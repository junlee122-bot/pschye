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anumGothic" w:hAnsi="NanumGothic" w:eastAsia="NanumGothic"/>
          <w:b/>
          <w:i w:val="0"/>
          <w:color w:val="30224F"/>
          <w:sz w:val="62"/>
        </w:rPr>
        <w:t>라온제나</w:t>
      </w:r>
    </w:p>
    <w:p>
      <w:pPr>
        <w:jc w:val="center"/>
      </w:pPr>
      <w:r>
        <w:rPr>
          <w:rFonts w:ascii="NanumGothic" w:hAnsi="NanumGothic" w:eastAsia="NanumGothic"/>
          <w:b w:val="0"/>
          <w:color w:val="4A3B6E"/>
          <w:sz w:val="24"/>
        </w:rPr>
        <w:t>전체 세계관 · 인물 · 능력 · 조직 · 서사 · 독자 유도 · 개발 기록 통합집</w:t>
      </w:r>
    </w:p>
    <w:p>
      <w:pPr>
        <w:spacing w:before="160"/>
        <w:jc w:val="center"/>
      </w:pPr>
      <w:r>
        <w:rPr>
          <w:rFonts w:ascii="Noto Sans CJK KR" w:hAnsi="Noto Sans CJK KR" w:eastAsia="Noto Sans CJK KR"/>
        </w:rPr>
        <w:t>WORLD BIBLE v3.1 · COMPLETE DEVELOPMENT &amp; CHARACTER JOURNEY EDITION</w:t>
      </w:r>
    </w:p>
    <w:p>
      <w:pPr>
        <w:spacing w:before="1300"/>
      </w:pP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라미는 모두를 없애 구원하려 했다.</w:t>
              <w:br/>
              <w:t>해찬은 자신을 외면한 모두까지 살려 구원했다.</w:t>
              <w:br/>
              <w:t>라온은 다시는 한 사람만이 그런 선택을 하지 않아도 되는 세계를 만들려 한다.</w:t>
            </w:r>
          </w:p>
        </w:tc>
      </w:tr>
    </w:tbl>
    <w:p>
      <w:pPr>
        <w:spacing w:after="0"/>
      </w:pPr>
    </w:p>
    <w:p>
      <w:pPr>
        <w:spacing w:before="1300"/>
        <w:jc w:val="center"/>
      </w:pPr>
      <w:r>
        <w:rPr>
          <w:rFonts w:ascii="Noto Sans CJK KR" w:hAnsi="Noto Sans CJK KR" w:eastAsia="Noto Sans CJK KR"/>
        </w:rPr>
        <w:t>대화 전수 반영·전 캐릭터 독자 유도 확장본 · 2026-07-13</w:t>
      </w:r>
    </w:p>
    <w:p>
      <w:r>
        <w:rPr>
          <w:rFonts w:ascii="NanumGothic" w:hAnsi="NanumGothic" w:eastAsia="NanumGothic"/>
          <w:b w:val="0"/>
          <w:i w:val="0"/>
          <w:color w:val="222222"/>
          <w:sz w:val="18"/>
        </w:rPr>
        <w:br w:type="page"/>
      </w:r>
    </w:p>
    <w:p>
      <w:pPr>
        <w:pStyle w:val="Heading1"/>
        <w:keepNext/>
      </w:pPr>
      <w:r>
        <w:rPr>
          <w:rFonts w:ascii="NanumSquare" w:hAnsi="NanumSquare" w:eastAsia="NanumSquare"/>
          <w:b/>
          <w:color w:val="30224E"/>
          <w:sz w:val="41"/>
        </w:rPr>
        <w:t>문서 사용 안내</w:t>
      </w:r>
    </w:p>
    <w:p>
      <w:pPr>
        <w:keepNext/>
        <w:spacing w:after="160"/>
      </w:pPr>
      <w:r>
        <w:rPr>
          <w:rFonts w:ascii="Noto Sans CJK KR" w:hAnsi="Noto Sans CJK KR" w:eastAsia="Noto Sans CJK KR"/>
          <w:color w:val="6F6F78"/>
          <w:sz w:val="17"/>
        </w:rPr>
        <w:t>확정된 정사와 작가용 설계안을 분리해 관리하는 통합 설정집</w:t>
      </w:r>
    </w:p>
    <w:p>
      <w:pPr>
        <w:pStyle w:val="BodyText"/>
        <w:keepLines w:val="0"/>
        <w:spacing w:after="100" w:line="324" w:lineRule="auto"/>
        <w:widowControl/>
      </w:pPr>
      <w:r>
        <w:rPr>
          <w:rFonts w:ascii="Noto Sans CJK KR" w:hAnsi="Noto Sans CJK KR" w:eastAsia="Noto Sans CJK KR"/>
        </w:rPr>
        <w:t>이 문서는 이 대화에서 나온 세계관 설정, 인물 메모, 조직·전투 체계, 관계 개그와 전적, 시리즈 공개 구조, 프시케 제7기 제1장 개발안, 해찬편 군상극, 후반부와 라미편 구상, 체능의 극의와 마루의 계약, 그리고 해찬뿐 아니라 라온·하도리·카즈린·카인·레오·크리스와 1세대·교관·사단장·민간 인물 각각을 독자가 어떤 순서로 좋아하고 의심하고 재해석하도록 이끌 것인지까지 모두 모은 통합 원장이다. 서로 충돌하는 항목은 최종 정사·개정 정사·정리 정사·설계안·미정·폐기안으로 구분하며, 앞부분은 집필용 요약, 후반부는 원문 논리·개정 과정·인물별 독자 여정 설계를 보존한다.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4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표시</w:t>
            </w:r>
          </w:p>
        </w:tc>
        <w:tc>
          <w:tcPr>
            <w:tcW w:type="dxa" w:w="3969"/>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의미</w:t>
            </w:r>
          </w:p>
        </w:tc>
        <w:tc>
          <w:tcPr>
            <w:tcW w:type="dxa" w:w="3969"/>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사용 원칙</w:t>
            </w:r>
          </w:p>
        </w:tc>
      </w:tr>
      <w:tr>
        <w:trPr>
          <w:cantSplit/>
          <w:cantSplit/>
        </w:trPr>
        <w:tc>
          <w:tcPr>
            <w:tcW w:type="dxa" w:w="14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[정사]</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작가가 직접 제시하거나 대화에서 명확히 확정한 설정</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본문에서 사실로 서술한다.</w:t>
            </w:r>
          </w:p>
        </w:tc>
      </w:tr>
      <w:tr>
        <w:trPr>
          <w:cantSplit/>
          <w:cantSplit/>
        </w:trPr>
        <w:tc>
          <w:tcPr>
            <w:tcW w:type="dxa" w:w="14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[설계안]</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정사를 바탕으로 확장한 연출·에피소드·외형·임무 제안</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채택 전까지는 변경 가능한 작가용 안이다.</w:t>
            </w:r>
          </w:p>
        </w:tc>
      </w:tr>
      <w:tr>
        <w:trPr>
          <w:cantSplit/>
          <w:cantSplit/>
        </w:trPr>
        <w:tc>
          <w:tcPr>
            <w:tcW w:type="dxa" w:w="14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[미확정]</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이름, 세부 원리, 인물 배치 등 선택이 필요한 항목</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후속 결정 전까지 단정하지 않는다.</w:t>
            </w:r>
          </w:p>
        </w:tc>
      </w:tr>
      <w:tr>
        <w:trPr>
          <w:cantSplit/>
          <w:cantSplit/>
        </w:trPr>
        <w:tc>
          <w:tcPr>
            <w:tcW w:type="dxa" w:w="14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[주의]</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현재 설정끼리 충돌하거나 독자가 오해하기 쉬운 항목</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우선순위 높은 정리 대상으로 삼는다.</w:t>
            </w:r>
          </w:p>
        </w:tc>
      </w:tr>
      <w:tr>
        <w:tc>
          <w:tcPr>
            <w:tcW w:type="dxa" w:w="3326"/>
            <w:tcMar>
              <w:top w:w="80" w:type="dxa"/>
              <w:start w:w="100" w:type="dxa"/>
              <w:bottom w:w="80" w:type="dxa"/>
              <w:end w:w="100" w:type="dxa"/>
            </w:tcMar>
          </w:tcPr>
          <w:p>
            <w:r>
              <w:rPr>
                <w:rFonts w:ascii="Noto Sans CJK KR" w:hAnsi="Noto Sans CJK KR" w:eastAsia="Noto Sans CJK KR"/>
                <w:b/>
                <w:color w:val="24242A"/>
                <w:sz w:val="16"/>
              </w:rPr>
              <w:t>[개정 정사]</w:t>
            </w:r>
          </w:p>
        </w:tc>
        <w:tc>
          <w:tcPr>
            <w:tcW w:type="dxa" w:w="3326"/>
            <w:tcMar>
              <w:top w:w="80" w:type="dxa"/>
              <w:start w:w="100" w:type="dxa"/>
              <w:bottom w:w="80" w:type="dxa"/>
              <w:end w:w="100" w:type="dxa"/>
            </w:tcMar>
          </w:tcPr>
          <w:p>
            <w:r>
              <w:rPr>
                <w:rFonts w:ascii="Noto Sans CJK KR" w:hAnsi="Noto Sans CJK KR" w:eastAsia="Noto Sans CJK KR"/>
                <w:b w:val="0"/>
                <w:color w:val="24242A"/>
                <w:sz w:val="16"/>
              </w:rPr>
              <w:t>초기안 또는 이전 제안을 이후 확정 설정에 맞게 수정한 항목</w:t>
            </w:r>
          </w:p>
        </w:tc>
        <w:tc>
          <w:tcPr>
            <w:tcW w:type="dxa" w:w="3326"/>
            <w:tcMar>
              <w:top w:w="80" w:type="dxa"/>
              <w:start w:w="100" w:type="dxa"/>
              <w:bottom w:w="80" w:type="dxa"/>
              <w:end w:w="100" w:type="dxa"/>
            </w:tcMar>
          </w:tcPr>
          <w:p>
            <w:r>
              <w:rPr>
                <w:rFonts w:ascii="Noto Sans CJK KR" w:hAnsi="Noto Sans CJK KR" w:eastAsia="Noto Sans CJK KR"/>
                <w:b w:val="0"/>
                <w:color w:val="24242A"/>
                <w:sz w:val="16"/>
              </w:rPr>
              <w:t>최신 판정을 우선하며 초기안은 변경 이력에서만 보존한다.</w:t>
            </w:r>
          </w:p>
        </w:tc>
      </w:tr>
      <w:tr>
        <w:tc>
          <w:tcPr>
            <w:tcW w:type="dxa" w:w="3326"/>
            <w:tcMar>
              <w:top w:w="80" w:type="dxa"/>
              <w:start w:w="100" w:type="dxa"/>
              <w:bottom w:w="80" w:type="dxa"/>
              <w:end w:w="100" w:type="dxa"/>
            </w:tcMar>
          </w:tcPr>
          <w:p>
            <w:r>
              <w:rPr>
                <w:rFonts w:ascii="Noto Sans CJK KR" w:hAnsi="Noto Sans CJK KR" w:eastAsia="Noto Sans CJK KR"/>
                <w:b/>
                <w:color w:val="24242A"/>
                <w:sz w:val="16"/>
              </w:rPr>
              <w:t>[폐기·보존]</w:t>
            </w:r>
          </w:p>
        </w:tc>
        <w:tc>
          <w:tcPr>
            <w:tcW w:type="dxa" w:w="3326"/>
            <w:tcMar>
              <w:top w:w="80" w:type="dxa"/>
              <w:start w:w="100" w:type="dxa"/>
              <w:bottom w:w="80" w:type="dxa"/>
              <w:end w:w="100" w:type="dxa"/>
            </w:tcMar>
          </w:tcPr>
          <w:p>
            <w:r>
              <w:rPr>
                <w:rFonts w:ascii="Noto Sans CJK KR" w:hAnsi="Noto Sans CJK KR" w:eastAsia="Noto Sans CJK KR"/>
                <w:b w:val="0"/>
                <w:color w:val="24242A"/>
                <w:sz w:val="16"/>
              </w:rPr>
              <w:t>대화 과정에서 제안되었으나 뒤의 정사와 충돌해 현재는 사용하지 않는 항목</w:t>
            </w:r>
          </w:p>
        </w:tc>
        <w:tc>
          <w:tcPr>
            <w:tcW w:type="dxa" w:w="3326"/>
            <w:tcMar>
              <w:top w:w="80" w:type="dxa"/>
              <w:start w:w="100" w:type="dxa"/>
              <w:bottom w:w="80" w:type="dxa"/>
              <w:end w:w="100" w:type="dxa"/>
            </w:tcMar>
          </w:tcPr>
          <w:p>
            <w:r>
              <w:rPr>
                <w:rFonts w:ascii="Noto Sans CJK KR" w:hAnsi="Noto Sans CJK KR" w:eastAsia="Noto Sans CJK KR"/>
                <w:b w:val="0"/>
                <w:color w:val="24242A"/>
                <w:sz w:val="16"/>
              </w:rPr>
              <w:t>집필에는 쓰지 않되 개발 과정과 대안 기록을 위해 남긴다.</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최신 핵심 정정: 완전한 빛과 종족 멸종을 결정적으로 막아 모두를 구한 사람은 해찬이다. 가람만이 처음부터 해찬의 편에 섰다. 나머지는 주저했거나, 일부는 라미의 편에 섰다.</w:t>
            </w:r>
          </w:p>
        </w:tc>
      </w:tr>
    </w:tbl>
    <w:p>
      <w:pPr>
        <w:spacing w:after="0"/>
      </w:pPr>
    </w:p>
    <w:p>
      <w:pPr>
        <w:pStyle w:val="Heading2"/>
        <w:keepNext/>
      </w:pPr>
      <w:r>
        <w:rPr>
          <w:rFonts w:ascii="NanumSquare" w:hAnsi="NanumSquare" w:eastAsia="NanumSquare"/>
          <w:b/>
          <w:color w:val="30224E"/>
          <w:sz w:val="28"/>
        </w:rPr>
        <w:t>목차</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24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구분</w:t>
            </w:r>
          </w:p>
        </w:tc>
        <w:tc>
          <w:tcPr>
            <w:tcW w:type="dxa" w:w="805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내용</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I</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작품 정체성과 공개 구조</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II</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세계의 역사와 현재</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III</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종족·혈통·사회 구조</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IV</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능력 체계와 체능 계보</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V</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전쟁 전 체시 공화국</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VI</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대전쟁 반란군과 여섯 군단</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VII</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미완성된 구원 - 빛의 폭발</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VIII</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전쟁 이후 인간 제국</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IX</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프시케 조직과 제1~제6기</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X</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프시케 제7기 인물 설정</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XI</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전체 시리즈 장기 서사</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XII</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해찬편 - 1세대 군상극</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XIII</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프시케 제7기 제1장 상세 설계안</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XIV</w:t>
            </w:r>
          </w:p>
        </w:tc>
        <w:tc>
          <w:tcPr>
            <w:tcW w:type="dxa" w:w="80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인물 관계·성장·대비 구조</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XV</w:t>
            </w:r>
          </w:p>
        </w:tc>
        <w:tc>
          <w:tcPr>
            <w:tcW w:type="dxa" w:w="80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b w:val="0"/>
                <w:color w:val="24242A"/>
                <w:sz w:val="16"/>
              </w:rPr>
              <w:t>정합성 규칙과 미확정 설정</w:t>
            </w:r>
          </w:p>
        </w:tc>
      </w:tr>
      <w:tr>
        <w:trPr>
          <w:cantSplit/>
          <w:cantSplit/>
        </w:trPr>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XVI</w:t>
            </w:r>
          </w:p>
        </w:tc>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전수 세부 설정 원장</w:t>
            </w:r>
          </w:p>
        </w:tc>
      </w:tr>
      <w:tr>
        <w:trPr>
          <w:cantSplit/>
          <w:cantSplit/>
        </w:trPr>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XVII</w:t>
            </w:r>
          </w:p>
        </w:tc>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프시케 제7기 제1장 확장 개발안</w:t>
            </w:r>
          </w:p>
        </w:tc>
      </w:tr>
      <w:tr>
        <w:trPr>
          <w:cantSplit/>
          <w:cantSplit/>
        </w:trPr>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XVIII</w:t>
            </w:r>
          </w:p>
        </w:tc>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해찬편 1세대 군상극 상세 설계</w:t>
            </w:r>
          </w:p>
        </w:tc>
      </w:tr>
      <w:tr>
        <w:trPr>
          <w:cantSplit/>
          <w:cantSplit/>
        </w:trPr>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XIX</w:t>
            </w:r>
          </w:p>
        </w:tc>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후반부·라미편·장기 종결안</w:t>
            </w:r>
          </w:p>
        </w:tc>
      </w:tr>
      <w:tr>
        <w:trPr>
          <w:cantSplit/>
          <w:cantSplit/>
        </w:trPr>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XX</w:t>
            </w:r>
          </w:p>
        </w:tc>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설정 변경·충돌·폐기·제안 아카이브</w:t>
            </w:r>
          </w:p>
        </w:tc>
      </w:tr>
      <w:tr>
        <w:trPr>
          <w:cantSplit/>
          <w:cantSplit/>
        </w:trPr>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XXI</w:t>
            </w:r>
          </w:p>
        </w:tc>
        <w:tc>
          <w:tcPr>
            <w:tcW w:type="dxa" w:w="4989"/>
            <w:tcMar>
              <w:top w:w="70" w:type="dxa"/>
              <w:start w:w="90" w:type="dxa"/>
              <w:bottom w:w="70" w:type="dxa"/>
              <w:end w:w="90" w:type="dxa"/>
            </w:tcMar>
          </w:tcPr>
          <w:p>
            <w:pPr>
              <w:spacing w:after="0"/>
            </w:pPr>
            <w:r>
              <w:rPr>
                <w:rFonts w:ascii="Noto Sans CJK KR" w:hAnsi="Noto Sans CJK KR" w:eastAsia="Noto Sans CJK KR"/>
                <w:b w:val="0"/>
                <w:i w:val="0"/>
                <w:color w:val="24242A"/>
                <w:sz w:val="16"/>
              </w:rPr>
              <w:t>최종 정사 원장·빠른 참조</w:t>
            </w:r>
          </w:p>
        </w:tc>
      </w:tr>
      <w:tr>
        <w:trPr>
          <w:cantSplit/>
          <w:cantSplit/>
        </w:trPr>
        <w:tc>
          <w:tcPr>
            <w:tcW w:type="dxa" w:w="1247"/>
            <w:shd w:fill="FAFAFC"/>
            <w:vAlign w:val="center"/>
            <w:tcMar>
              <w:top w:w="70" w:type="dxa"/>
              <w:start w:w="90" w:type="dxa"/>
              <w:bottom w:w="70" w:type="dxa"/>
              <w:end w:w="90" w:type="dxa"/>
            </w:tcMar>
          </w:tcPr>
          <w:p>
            <w:r>
              <w:rPr>
                <w:rFonts w:ascii="Noto Sans CJK KR" w:hAnsi="Noto Sans CJK KR" w:eastAsia="Noto Sans CJK KR"/>
                <w:b w:val="0"/>
                <w:color w:val="24242A"/>
                <w:sz w:val="16"/>
              </w:rPr>
              <w:t>XXII</w:t>
            </w:r>
          </w:p>
        </w:tc>
        <w:tc>
          <w:tcPr>
            <w:tcW w:type="dxa" w:w="8050"/>
            <w:shd w:fill="FAFAFC"/>
            <w:vAlign w:val="center"/>
            <w:tcMar>
              <w:top w:w="70" w:type="dxa"/>
              <w:start w:w="90" w:type="dxa"/>
              <w:bottom w:w="70" w:type="dxa"/>
              <w:end w:w="90" w:type="dxa"/>
            </w:tcMar>
          </w:tcPr>
          <w:p>
            <w:r>
              <w:rPr>
                <w:rFonts w:ascii="Noto Sans CJK KR" w:hAnsi="Noto Sans CJK KR" w:eastAsia="Noto Sans CJK KR"/>
                <w:b w:val="0"/>
                <w:color w:val="24242A"/>
                <w:sz w:val="16"/>
              </w:rPr>
              <w:t>체능의 극의·해찬편·마루 계약 완전 확장본</w:t>
            </w:r>
          </w:p>
        </w:tc>
      </w:tr>
      <w:tr>
        <w:tc>
          <w:tcPr>
            <w:tcW w:type="dxa" w:w="4989"/>
          </w:tcPr>
          <w:p>
            <w:r>
              <w:rPr>
                <w:rFonts w:ascii="Noto Sans CJK KR" w:hAnsi="Noto Sans CJK KR" w:eastAsia="Noto Sans CJK KR"/>
                <w:b w:val="0"/>
                <w:color w:val="24242A"/>
                <w:sz w:val="16"/>
              </w:rPr>
              <w:t>XXIII</w:t>
            </w:r>
          </w:p>
        </w:tc>
        <w:tc>
          <w:tcPr>
            <w:tcW w:type="dxa" w:w="4989"/>
            <w:vAlign w:val="center"/>
          </w:tcPr>
          <w:p>
            <w:pPr>
              <w:spacing w:after="0" w:line="269" w:lineRule="auto"/>
            </w:pPr>
            <w:r/>
            <w:r>
              <w:rPr>
                <w:rFonts w:ascii="Noto Sans CJK KR" w:hAnsi="Noto Sans CJK KR" w:eastAsia="Noto Sans CJK KR"/>
                <w:b w:val="0"/>
                <w:sz w:val="16"/>
              </w:rPr>
              <w:t>독자 유도·인물별 독자 여정·정보 공개 설계</w:t>
            </w:r>
          </w:p>
        </w:tc>
      </w:tr>
      <w:tr>
        <w:tc>
          <w:tcPr>
            <w:tcW w:type="dxa" w:w="4989"/>
          </w:tcPr>
          <w:p>
            <w:r>
              <w:rPr>
                <w:rFonts w:ascii="Noto Sans CJK KR" w:hAnsi="Noto Sans CJK KR" w:eastAsia="Noto Sans CJK KR"/>
                <w:b w:val="0"/>
                <w:color w:val="24242A"/>
                <w:sz w:val="16"/>
              </w:rPr>
              <w:t>XXIV</w:t>
            </w:r>
          </w:p>
        </w:tc>
        <w:tc>
          <w:tcPr>
            <w:tcW w:type="dxa" w:w="4989"/>
          </w:tcPr>
          <w:p>
            <w:r>
              <w:rPr>
                <w:rFonts w:ascii="Noto Sans CJK KR" w:hAnsi="Noto Sans CJK KR" w:eastAsia="Noto Sans CJK KR"/>
                <w:b w:val="0"/>
                <w:color w:val="24242A"/>
                <w:sz w:val="16"/>
              </w:rPr>
              <w:t>대화 진행·설정 개정 연대기</w:t>
            </w:r>
          </w:p>
        </w:tc>
      </w:tr>
      <w:tr>
        <w:tc>
          <w:tcPr>
            <w:tcW w:type="dxa" w:w="4989"/>
          </w:tcPr>
          <w:p>
            <w:r>
              <w:rPr>
                <w:rFonts w:ascii="Noto Sans CJK KR" w:hAnsi="Noto Sans CJK KR" w:eastAsia="Noto Sans CJK KR"/>
                <w:b w:val="0"/>
                <w:color w:val="24242A"/>
                <w:sz w:val="16"/>
              </w:rPr>
              <w:t>XXV</w:t>
            </w:r>
          </w:p>
        </w:tc>
        <w:tc>
          <w:tcPr>
            <w:tcW w:type="dxa" w:w="4989"/>
          </w:tcPr>
          <w:p>
            <w:r>
              <w:rPr>
                <w:rFonts w:ascii="Noto Sans CJK KR" w:hAnsi="Noto Sans CJK KR" w:eastAsia="Noto Sans CJK KR"/>
                <w:b w:val="0"/>
                <w:color w:val="24242A"/>
                <w:sz w:val="16"/>
              </w:rPr>
              <w:t>정합성 판정·누락 점검 원장</w:t>
            </w:r>
          </w:p>
        </w:tc>
      </w:tr>
      <w:tr>
        <w:tc>
          <w:tcPr>
            <w:tcW w:type="dxa" w:w="4989"/>
          </w:tcPr>
          <w:p>
            <w:r>
              <w:rPr>
                <w:rFonts w:ascii="Noto Sans CJK KR" w:hAnsi="Noto Sans CJK KR" w:eastAsia="Noto Sans CJK KR"/>
                <w:b w:val="0"/>
                <w:color w:val="24242A"/>
                <w:sz w:val="16"/>
              </w:rPr>
              <w:t>부록</w:t>
            </w:r>
          </w:p>
        </w:tc>
        <w:tc>
          <w:tcPr>
            <w:tcW w:type="dxa" w:w="4989"/>
          </w:tcPr>
          <w:p>
            <w:r>
              <w:rPr>
                <w:rFonts w:ascii="Noto Sans CJK KR" w:hAnsi="Noto Sans CJK KR" w:eastAsia="Noto Sans CJK KR"/>
                <w:b w:val="0"/>
                <w:color w:val="24242A"/>
                <w:sz w:val="16"/>
              </w:rPr>
              <w:t>연표·용어·체능 계보·에피소드 체크리스트</w:t>
            </w:r>
          </w:p>
        </w:tc>
      </w:tr>
    </w:tbl>
    <w:p>
      <w:pPr>
        <w:pageBreakBefore/>
        <w:spacing w:before="1300" w:after="120"/>
      </w:pPr>
      <w:r>
        <w:rPr>
          <w:rFonts w:ascii="NanumSquare" w:hAnsi="NanumSquare" w:eastAsia="NanumSquare"/>
          <w:b/>
          <w:color w:val="2D7A7F"/>
          <w:sz w:val="28"/>
        </w:rPr>
        <w:t>PART I</w:t>
      </w:r>
    </w:p>
    <w:p>
      <w:pPr>
        <w:spacing w:after="280"/>
      </w:pPr>
      <w:r>
        <w:rPr>
          <w:rFonts w:ascii="NanumSquare" w:hAnsi="NanumSquare" w:eastAsia="NanumSquare"/>
          <w:b/>
          <w:color w:val="30224E"/>
          <w:sz w:val="56"/>
        </w:rPr>
        <w:t>작품 정체성과 공개 구조</w:t>
      </w:r>
    </w:p>
    <w:p>
      <w:r>
        <w:rPr>
          <w:rFonts w:ascii="Noto Sans CJK KR" w:hAnsi="Noto Sans CJK KR" w:eastAsia="Noto Sans CJK KR"/>
          <w:color w:val="6F6F78"/>
          <w:sz w:val="20"/>
        </w:rPr>
        <w:t>현재를 먼저 믿게 하고, 과거로 배신한 뒤, 다시 현재에서 넘어서는 이야기</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1. 작품 개요</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1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항목</w:t>
            </w:r>
          </w:p>
        </w:tc>
        <w:tc>
          <w:tcPr>
            <w:tcW w:type="dxa" w:w="748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정리</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제목</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《라온제나》. 이전 가제 《발할라》에서 변경.</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장르</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대체지구 다크 판타지 · 군상극 · 무협형 능력자 배틀 · 전쟁 정치극 · 세대 성장극</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현재 시점</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구원 후 84년(A.S. 84). 프시케 제7기 선발과 활동이 시작되는 시대.</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주인공</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라온. 체능의 기본이 없고 역사에서 지워진 해찬의 검을 재현하는 소년.</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중심 갈등</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끝난 것으로 포장된 대전쟁의 진실, 구원과 멸종의 경계, 선대 영웅의 유산을 계승할 것인지 넘어설 것인지의 문제.</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핵심 대비</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라미의 멸종을 통한 구원 / 해찬의 모두를 살리는 구원 / 라온의 희생 구조를 반복하지 않는 구원.</w:t>
            </w:r>
          </w:p>
        </w:tc>
      </w:tr>
    </w:tbl>
    <w:p>
      <w:pPr>
        <w:spacing w:after="0"/>
      </w:pP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대체지구의 해방 전쟁과 그 전쟁을 계승하는 다음 세대의 이야기.</w:t>
            </w:r>
          </w:p>
        </w:tc>
      </w:tr>
    </w:tbl>
    <w:p>
      <w:pPr>
        <w:spacing w:after="0"/>
      </w:pPr>
    </w:p>
    <w:p>
      <w:pPr>
        <w:pStyle w:val="Heading2"/>
        <w:keepNext/>
      </w:pPr>
      <w:r>
        <w:rPr>
          <w:rFonts w:ascii="NanumSquare" w:hAnsi="NanumSquare" w:eastAsia="NanumSquare"/>
          <w:b/>
          <w:color w:val="30224E"/>
          <w:sz w:val="28"/>
        </w:rPr>
        <w:t>1.1 로그라인</w:t>
      </w:r>
    </w:p>
    <w:p>
      <w:pPr>
        <w:pStyle w:val="BodyText"/>
        <w:keepLines w:val="0"/>
        <w:spacing w:after="100" w:line="324" w:lineRule="auto"/>
        <w:widowControl/>
      </w:pPr>
      <w:r>
        <w:rPr>
          <w:rFonts w:ascii="Noto Sans CJK KR" w:hAnsi="Noto Sans CJK KR" w:eastAsia="Noto Sans CJK KR"/>
          <w:color w:val="24242A"/>
          <w:sz w:val="18"/>
        </w:rPr>
        <w:t>체시의 지배에서 인간이 해방된 지 84년. 영웅들의 무예는 교본이 되었고, 그들이 외면한 진실은 제국의 기초가 되었다. 체능의 기본조차 없던 라온은 역사에서 지워진 해찬의 검을 재현하며, 끝난 줄 알았던 전쟁과 선대의 선택을 다시 세상 위로 끌어올린다.</w:t>
      </w:r>
    </w:p>
    <w:p>
      <w:pPr>
        <w:pStyle w:val="Heading2"/>
        <w:keepNext/>
      </w:pPr>
      <w:r>
        <w:rPr>
          <w:rFonts w:ascii="NanumSquare" w:hAnsi="NanumSquare" w:eastAsia="NanumSquare"/>
          <w:b/>
          <w:color w:val="30224E"/>
          <w:sz w:val="28"/>
        </w:rPr>
        <w:t>1.2 작품을 지탱하는 세 가지 구원</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36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408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구원의 방식</w:t>
            </w:r>
          </w:p>
        </w:tc>
        <w:tc>
          <w:tcPr>
            <w:tcW w:type="dxa" w:w="385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서사적 결론</w:t>
            </w:r>
          </w:p>
        </w:tc>
      </w:tr>
      <w:tr>
        <w:trPr>
          <w:cantSplit/>
          <w:cantSplit/>
        </w:trPr>
        <w:tc>
          <w:tcPr>
            <w:tcW w:type="dxa" w:w="136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위협의 씨앗과 미래 가능성까지 제거해 다시는 지배가 생기지 않게 한다.</w:t>
            </w:r>
          </w:p>
        </w:tc>
        <w:tc>
          <w:tcPr>
            <w:tcW w:type="dxa" w:w="385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체시와 데닌의 완전한 멸종을 구원으로 동일시한다.</w:t>
            </w:r>
          </w:p>
        </w:tc>
      </w:tr>
      <w:tr>
        <w:trPr>
          <w:cantSplit/>
          <w:cantSplit/>
        </w:trPr>
        <w:tc>
          <w:tcPr>
            <w:tcW w:type="dxa" w:w="136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자신을 믿지 않은 사람과 적대 종족까지 모두 살아갈 권리를 지킨다.</w:t>
            </w:r>
          </w:p>
        </w:tc>
        <w:tc>
          <w:tcPr>
            <w:tcW w:type="dxa" w:w="385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자신의 미래와 다리를 잃어 완전한 빛을 저지한다.</w:t>
            </w:r>
          </w:p>
        </w:tc>
      </w:tr>
      <w:tr>
        <w:trPr>
          <w:cantSplit/>
          <w:cantSplit/>
        </w:trPr>
        <w:tc>
          <w:tcPr>
            <w:tcW w:type="dxa" w:w="136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선대의 희생을 계승하되, 한 사람의 파괴를 전제로 하지 않는 해답을 만든다.</w:t>
            </w:r>
          </w:p>
        </w:tc>
        <w:tc>
          <w:tcPr>
            <w:tcW w:type="dxa" w:w="385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해찬류를 재현한 뒤 라온류를 창시하고 세대의 결론을 바꾼다.</w:t>
            </w:r>
          </w:p>
        </w:tc>
      </w:tr>
    </w:tbl>
    <w:p>
      <w:pPr>
        <w:spacing w:after="0"/>
      </w:pPr>
    </w:p>
    <w:p>
      <w:pPr>
        <w:pStyle w:val="Heading2"/>
        <w:keepNext/>
      </w:pPr>
      <w:r>
        <w:rPr>
          <w:rFonts w:ascii="NanumSquare" w:hAnsi="NanumSquare" w:eastAsia="NanumSquare"/>
          <w:b/>
          <w:color w:val="30224E"/>
          <w:sz w:val="28"/>
        </w:rPr>
        <w:t>1.3 핵심 주제</w:t>
      </w:r>
    </w:p>
    <w:p>
      <w:pPr>
        <w:pStyle w:val="ListBullet"/>
        <w:spacing w:after="40" w:line="288" w:lineRule="auto"/>
        <w:ind w:left="312" w:hanging="142"/>
        <w:widowControl/>
      </w:pPr>
      <w:r>
        <w:rPr>
          <w:rFonts w:ascii="Noto Sans CJK KR" w:hAnsi="Noto Sans CJK KR" w:eastAsia="Noto Sans CJK KR"/>
          <w:color w:val="24242A"/>
          <w:sz w:val="18"/>
        </w:rPr>
        <w:t>구원은 누구의 관점에서 구원인가.</w:t>
      </w:r>
    </w:p>
    <w:p>
      <w:pPr>
        <w:pStyle w:val="ListBullet"/>
        <w:spacing w:after="40" w:line="288" w:lineRule="auto"/>
        <w:ind w:left="312" w:hanging="142"/>
        <w:widowControl/>
      </w:pPr>
      <w:r>
        <w:rPr>
          <w:rFonts w:ascii="Noto Sans CJK KR" w:hAnsi="Noto Sans CJK KR" w:eastAsia="Noto Sans CJK KR"/>
          <w:color w:val="24242A"/>
          <w:sz w:val="18"/>
        </w:rPr>
        <w:t>피해자가 세운 국가도 새로운 가해자가 될 수 있는가.</w:t>
      </w:r>
    </w:p>
    <w:p>
      <w:pPr>
        <w:pStyle w:val="ListBullet"/>
        <w:spacing w:after="40" w:line="288" w:lineRule="auto"/>
        <w:ind w:left="312" w:hanging="142"/>
        <w:widowControl/>
      </w:pPr>
      <w:r>
        <w:rPr>
          <w:rFonts w:ascii="Noto Sans CJK KR" w:hAnsi="Noto Sans CJK KR" w:eastAsia="Noto Sans CJK KR"/>
          <w:color w:val="24242A"/>
          <w:sz w:val="18"/>
        </w:rPr>
        <w:t>영웅을 계승한다는 것은 기술만이 아니라 그의 죄와 침묵까지 물려받는 일인가.</w:t>
      </w:r>
    </w:p>
    <w:p>
      <w:pPr>
        <w:pStyle w:val="ListBullet"/>
        <w:spacing w:after="40" w:line="288" w:lineRule="auto"/>
        <w:ind w:left="312" w:hanging="142"/>
        <w:widowControl/>
      </w:pPr>
      <w:r>
        <w:rPr>
          <w:rFonts w:ascii="Noto Sans CJK KR" w:hAnsi="Noto Sans CJK KR" w:eastAsia="Noto Sans CJK KR"/>
          <w:color w:val="24242A"/>
          <w:sz w:val="18"/>
        </w:rPr>
        <w:t>재능과 노력은 사람의 한계를 어디까지 결정하며, 한계를 넘는 대가는 누가 치르는가.</w:t>
      </w:r>
    </w:p>
    <w:p>
      <w:pPr>
        <w:pStyle w:val="ListBullet"/>
        <w:spacing w:after="40" w:line="288" w:lineRule="auto"/>
        <w:ind w:left="312" w:hanging="142"/>
        <w:widowControl/>
      </w:pPr>
      <w:r>
        <w:rPr>
          <w:rFonts w:ascii="Noto Sans CJK KR" w:hAnsi="Noto Sans CJK KR" w:eastAsia="Noto Sans CJK KR"/>
          <w:color w:val="24242A"/>
          <w:sz w:val="18"/>
        </w:rPr>
        <w:t>조직을 지킨다는 명분으로 결정을 미루는 순간, 누가 가장 먼저 희생되는가.</w:t>
      </w:r>
    </w:p>
    <w:p>
      <w:pPr>
        <w:pStyle w:val="ListBullet"/>
        <w:spacing w:after="40" w:line="288" w:lineRule="auto"/>
        <w:ind w:left="312" w:hanging="142"/>
        <w:widowControl/>
      </w:pPr>
      <w:r>
        <w:rPr>
          <w:rFonts w:ascii="Noto Sans CJK KR" w:hAnsi="Noto Sans CJK KR" w:eastAsia="Noto Sans CJK KR"/>
          <w:color w:val="24242A"/>
          <w:sz w:val="18"/>
        </w:rPr>
        <w:t>과거를 이해하는 것과 과거의 결론을 반복하는 것은 어떻게 다른가.</w:t>
      </w:r>
    </w:p>
    <w:p>
      <w:pPr>
        <w:pStyle w:val="Heading1"/>
        <w:keepNext/>
      </w:pPr>
      <w:r>
        <w:rPr>
          <w:rFonts w:ascii="NanumSquare" w:hAnsi="NanumSquare" w:eastAsia="NanumSquare"/>
          <w:b/>
          <w:color w:val="30224E"/>
          <w:sz w:val="41"/>
        </w:rPr>
        <w:t>2. 독자에게 공개되는 순서</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cantSplit/>
        </w:trPr>
        <w:tc>
          <w:tcPr>
            <w:tcW w:type="dxa" w:w="113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공개 순서</w:t>
            </w:r>
          </w:p>
        </w:tc>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이야기</w:t>
            </w:r>
          </w:p>
        </w:tc>
        <w:tc>
          <w:tcPr>
            <w:tcW w:type="dxa" w:w="181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시간대</w:t>
            </w:r>
          </w:p>
        </w:tc>
        <w:tc>
          <w:tcPr>
            <w:tcW w:type="dxa" w:w="408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기능</w:t>
            </w:r>
          </w:p>
        </w:tc>
      </w:tr>
      <w:tr>
        <w:trPr>
          <w:cantSplit/>
          <w:cantSplit/>
        </w:trPr>
        <w:tc>
          <w:tcPr>
            <w:tcW w:type="dxa" w:w="113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w:t>
            </w:r>
          </w:p>
        </w:tc>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프시케 제7기 전반부</w:t>
            </w:r>
          </w:p>
        </w:tc>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84</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제국의 공식 역사와 선대 영웅을 먼저 믿게 한다. 라온의 입단·조장 선발·첫 임무를 다룬다.</w:t>
            </w:r>
          </w:p>
        </w:tc>
      </w:tr>
      <w:tr>
        <w:trPr>
          <w:cantSplit/>
          <w:cantSplit/>
        </w:trPr>
        <w:tc>
          <w:tcPr>
            <w:tcW w:type="dxa" w:w="113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2</w:t>
            </w:r>
          </w:p>
        </w:tc>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해찬편</w:t>
            </w:r>
          </w:p>
        </w:tc>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이전~A.S. 0</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1세대가 가족 같은 반란군이 되는 과정과, 라미의 최종 계획 앞에서 갈라지는 과정을 보여준다.</w:t>
            </w:r>
          </w:p>
        </w:tc>
      </w:tr>
      <w:tr>
        <w:trPr>
          <w:cantSplit/>
          <w:cantSplit/>
        </w:trPr>
        <w:tc>
          <w:tcPr>
            <w:tcW w:type="dxa" w:w="113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3</w:t>
            </w:r>
          </w:p>
        </w:tc>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프시케 제7기 후반부</w:t>
            </w:r>
          </w:p>
        </w:tc>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84 이후</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해찬의 귀환, 가람·체시·인간의 충돌, 나비의 폭주와 두 번째 대전쟁을 끝낸다.</w:t>
            </w:r>
          </w:p>
        </w:tc>
      </w:tr>
      <w:tr>
        <w:trPr>
          <w:cantSplit/>
          <w:cantSplit/>
        </w:trPr>
        <w:tc>
          <w:tcPr>
            <w:tcW w:type="dxa" w:w="113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4</w:t>
            </w:r>
          </w:p>
        </w:tc>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라미편</w:t>
            </w:r>
          </w:p>
        </w:tc>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해찬편보다 더 이전</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모든 사건이 끝난 뒤 라미가 왜 구원과 멸종을 같은 말로 여기게 되었는지 밝힌다.</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시간순은 라미편 → 해찬편 → 프시케 제7기이지만, 독서 순서는 프시케 제7기 → 해찬편 → 프시케 제7기 → 라미편이다.</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이 구조의 핵심은 과거를 설명하는 것이 아니라 인물의 의미를 단계적으로 뒤집는 데 있다. 라미는 구원자에서 멸종론자로, 다시 이해 가능한 최초의 피해자로 변한다. 해찬은 금지된 이름에서 주인공으로, 다시 현재 세대가 넘어야 할 과거의 영웅으로 변한다. 진훤은 완벽한 단장에서 늦게 선택한 생존자이자 역사를 지운 국가 설계자로 변한다.</w:t>
      </w:r>
    </w:p>
    <w:p>
      <w:pPr>
        <w:pStyle w:val="Heading2"/>
        <w:keepNext/>
      </w:pPr>
      <w:r>
        <w:rPr>
          <w:rFonts w:ascii="NanumSquare" w:hAnsi="NanumSquare" w:eastAsia="NanumSquare"/>
          <w:b/>
          <w:color w:val="30224E"/>
          <w:sz w:val="28"/>
        </w:rPr>
        <w:t>2.1 정보 공개의 원칙</w:t>
      </w:r>
    </w:p>
    <w:p>
      <w:pPr>
        <w:pStyle w:val="ListBullet"/>
        <w:spacing w:after="40" w:line="288" w:lineRule="auto"/>
        <w:ind w:left="312" w:hanging="142"/>
        <w:widowControl/>
      </w:pPr>
      <w:r>
        <w:rPr>
          <w:rFonts w:ascii="Noto Sans CJK KR" w:hAnsi="Noto Sans CJK KR" w:eastAsia="Noto Sans CJK KR"/>
          <w:color w:val="24242A"/>
          <w:sz w:val="18"/>
        </w:rPr>
        <w:t>제7기 전반부에서는 라온과 독자가 거의 같은 정보량을 가진다.</w:t>
      </w:r>
    </w:p>
    <w:p>
      <w:pPr>
        <w:pStyle w:val="ListBullet"/>
        <w:spacing w:after="40" w:line="288" w:lineRule="auto"/>
        <w:ind w:left="312" w:hanging="142"/>
        <w:widowControl/>
      </w:pPr>
      <w:r>
        <w:rPr>
          <w:rFonts w:ascii="Noto Sans CJK KR" w:hAnsi="Noto Sans CJK KR" w:eastAsia="Noto Sans CJK KR"/>
          <w:color w:val="24242A"/>
          <w:sz w:val="18"/>
        </w:rPr>
        <w:t>해찬편 이후에는 독자가 라온보다 진실을 더 많이 알게 되며, 현재 인물들의 침묵을 다른 의미로 보게 한다.</w:t>
      </w:r>
    </w:p>
    <w:p>
      <w:pPr>
        <w:pStyle w:val="ListBullet"/>
        <w:spacing w:after="40" w:line="288" w:lineRule="auto"/>
        <w:ind w:left="312" w:hanging="142"/>
        <w:widowControl/>
      </w:pPr>
      <w:r>
        <w:rPr>
          <w:rFonts w:ascii="Noto Sans CJK KR" w:hAnsi="Noto Sans CJK KR" w:eastAsia="Noto Sans CJK KR"/>
          <w:color w:val="24242A"/>
          <w:sz w:val="18"/>
        </w:rPr>
        <w:t>라미편은 본편의 사건을 해결하지 않는다. 이미 끝난 사건의 의미를 마지막으로 바꾸는 작품이다.</w:t>
      </w:r>
    </w:p>
    <w:p>
      <w:pPr>
        <w:pStyle w:val="ListBullet"/>
        <w:spacing w:after="40" w:line="288" w:lineRule="auto"/>
        <w:ind w:left="312" w:hanging="142"/>
        <w:widowControl/>
      </w:pPr>
      <w:r>
        <w:rPr>
          <w:rFonts w:ascii="Noto Sans CJK KR" w:hAnsi="Noto Sans CJK KR" w:eastAsia="Noto Sans CJK KR"/>
          <w:color w:val="24242A"/>
          <w:sz w:val="18"/>
        </w:rPr>
        <w:t>본편의 결말은 라미편을 읽지 않아도 완결되어야 한다. 라미편은 해답이 아니라 최종 해석이다.</w:t>
      </w:r>
    </w:p>
    <w:p>
      <w:pPr>
        <w:pageBreakBefore/>
        <w:spacing w:before="1300" w:after="120"/>
      </w:pPr>
      <w:r>
        <w:rPr>
          <w:rFonts w:ascii="NanumSquare" w:hAnsi="NanumSquare" w:eastAsia="NanumSquare"/>
          <w:b/>
          <w:color w:val="2D7A7F"/>
          <w:sz w:val="28"/>
        </w:rPr>
        <w:t>PART II</w:t>
      </w:r>
    </w:p>
    <w:p>
      <w:pPr>
        <w:spacing w:after="280"/>
      </w:pPr>
      <w:r>
        <w:rPr>
          <w:rFonts w:ascii="NanumSquare" w:hAnsi="NanumSquare" w:eastAsia="NanumSquare"/>
          <w:b/>
          <w:color w:val="30224E"/>
          <w:sz w:val="56"/>
        </w:rPr>
        <w:t>세계의 역사와 현재</w:t>
      </w:r>
    </w:p>
    <w:p>
      <w:r>
        <w:rPr>
          <w:rFonts w:ascii="Noto Sans CJK KR" w:hAnsi="Noto Sans CJK KR" w:eastAsia="Noto Sans CJK KR"/>
          <w:color w:val="6F6F78"/>
          <w:sz w:val="20"/>
        </w:rPr>
        <w:t>체시의 정복에서 A.S. 84까지</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3. 대체지구와 구세계</w:t>
      </w:r>
    </w:p>
    <w:p>
      <w:pPr>
        <w:pStyle w:val="BodyText"/>
        <w:keepLines w:val="0"/>
        <w:spacing w:after="100" w:line="324" w:lineRule="auto"/>
        <w:widowControl/>
      </w:pPr>
      <w:r>
        <w:rPr>
          <w:rFonts w:ascii="Noto Sans CJK KR" w:hAnsi="Noto Sans CJK KR" w:eastAsia="Noto Sans CJK KR"/>
          <w:color w:val="24242A"/>
          <w:sz w:val="18"/>
        </w:rPr>
        <w:t>《라온제나》의 무대는 현실과 닮은 문명이 존재했던 대체지구다. 체시 침공 이전에는 총기, 도시 기반시설, 가공식품과 산업기술이 존재했지만 정복과 전쟁을 거치며 대부분 소실되거나 체시에게 독점되었다. 전후 인간 사회에서 라면과 총기 같은 물건은 익숙한 생활용품이 아니라 복원해야 할 구시대 유물이다.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마루는 구시대 유물 애호가이며 라면을 잘 끓이기 위해 40년 이상 연구한다. 체시는 권능 소실 이후 구세계의 총기를 다시 주력 무기로 삼는다.</w:t>
            </w:r>
          </w:p>
        </w:tc>
      </w:tr>
    </w:tbl>
    <w:p>
      <w:pPr>
        <w:spacing w:after="0"/>
      </w:pPr>
    </w:p>
    <w:p>
      <w:pPr>
        <w:pStyle w:val="Heading1"/>
        <w:keepNext/>
      </w:pPr>
      <w:r>
        <w:rPr>
          <w:rFonts w:ascii="NanumSquare" w:hAnsi="NanumSquare" w:eastAsia="NanumSquare"/>
          <w:b/>
          <w:color w:val="30224E"/>
          <w:sz w:val="41"/>
        </w:rPr>
        <w:t>4. 체시의 정복과 내부 분열</w:t>
      </w:r>
    </w:p>
    <w:p>
      <w:pPr>
        <w:pStyle w:val="BodyText"/>
        <w:keepLines w:val="0"/>
        <w:spacing w:after="100" w:line="324" w:lineRule="auto"/>
        <w:widowControl/>
      </w:pPr>
      <w:r>
        <w:rPr>
          <w:rFonts w:ascii="Noto Sans CJK KR" w:hAnsi="Noto Sans CJK KR" w:eastAsia="Noto Sans CJK KR"/>
          <w:color w:val="24242A"/>
          <w:sz w:val="18"/>
        </w:rPr>
        <w:t>날개를 지닌 종족 체시는 리스크가 존재하는 신적 능력인 권능과, 별도의 대가 없이 사용하는 종족 고유 능력인 사능을 앞세워 지구를 정복했다. 정복 이후 인간의 처분을 두고 체시 사회는 두 세력으로 갈라졌다. 인간을 노예화하자는 세력의 수장 아케로가 승리했고, 반대파의 목숨을 대가로 권능 ‘빛’을 조작했다.</w:t>
      </w:r>
    </w:p>
    <w:p>
      <w:pPr>
        <w:pStyle w:val="ListBullet"/>
        <w:spacing w:after="40" w:line="288" w:lineRule="auto"/>
        <w:ind w:left="312" w:hanging="142"/>
        <w:widowControl/>
      </w:pPr>
      <w:r>
        <w:rPr>
          <w:rFonts w:ascii="Noto Sans CJK KR" w:hAnsi="Noto Sans CJK KR" w:eastAsia="Noto Sans CJK KR"/>
          <w:color w:val="24242A"/>
          <w:sz w:val="18"/>
        </w:rPr>
        <w:t>반대파의 머리카락은 붉게 변했다.</w:t>
      </w:r>
    </w:p>
    <w:p>
      <w:pPr>
        <w:pStyle w:val="ListBullet"/>
        <w:spacing w:after="40" w:line="288" w:lineRule="auto"/>
        <w:ind w:left="312" w:hanging="142"/>
        <w:widowControl/>
      </w:pPr>
      <w:r>
        <w:rPr>
          <w:rFonts w:ascii="Noto Sans CJK KR" w:hAnsi="Noto Sans CJK KR" w:eastAsia="Noto Sans CJK KR"/>
          <w:color w:val="24242A"/>
          <w:sz w:val="18"/>
        </w:rPr>
        <w:t>날개를 잃었다.</w:t>
      </w:r>
    </w:p>
    <w:p>
      <w:pPr>
        <w:pStyle w:val="ListBullet"/>
        <w:spacing w:after="40" w:line="288" w:lineRule="auto"/>
        <w:ind w:left="312" w:hanging="142"/>
        <w:widowControl/>
      </w:pPr>
      <w:r>
        <w:rPr>
          <w:rFonts w:ascii="Noto Sans CJK KR" w:hAnsi="Noto Sans CJK KR" w:eastAsia="Noto Sans CJK KR"/>
          <w:color w:val="24242A"/>
          <w:sz w:val="18"/>
        </w:rPr>
        <w:t>사능을 사용할 수 없게 되었다.</w:t>
      </w:r>
    </w:p>
    <w:p>
      <w:pPr>
        <w:pStyle w:val="ListBullet"/>
        <w:spacing w:after="40" w:line="288" w:lineRule="auto"/>
        <w:ind w:left="312" w:hanging="142"/>
        <w:widowControl/>
      </w:pPr>
      <w:r>
        <w:rPr>
          <w:rFonts w:ascii="Noto Sans CJK KR" w:hAnsi="Noto Sans CJK KR" w:eastAsia="Noto Sans CJK KR"/>
          <w:color w:val="24242A"/>
          <w:sz w:val="18"/>
        </w:rPr>
        <w:t>이후 체시와 외형·능력 체계가 분리된 별도의 피지배 집단이 되었다.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본문 정리에서는 아케로에게 패배한 반대파와 그 후손을 데닌으로 연결한다. 해찬의 양부모는 데닌이며, 그 가문은 처형대에 의해 멸족당했다.</w:t>
            </w:r>
          </w:p>
        </w:tc>
      </w:tr>
    </w:tbl>
    <w:p>
      <w:pPr>
        <w:spacing w:after="0"/>
      </w:pPr>
    </w:p>
    <w:p>
      <w:pPr>
        <w:pStyle w:val="Heading1"/>
        <w:keepNext/>
      </w:pPr>
      <w:r>
        <w:rPr>
          <w:rFonts w:ascii="NanumSquare" w:hAnsi="NanumSquare" w:eastAsia="NanumSquare"/>
          <w:b/>
          <w:color w:val="30224E"/>
          <w:sz w:val="41"/>
        </w:rPr>
        <w:t>5. 신성 주입 시대</w:t>
      </w:r>
    </w:p>
    <w:p>
      <w:pPr>
        <w:pStyle w:val="BodyText"/>
        <w:keepLines w:val="0"/>
        <w:spacing w:after="100" w:line="324" w:lineRule="auto"/>
        <w:widowControl/>
      </w:pPr>
      <w:r>
        <w:rPr>
          <w:rFonts w:ascii="Noto Sans CJK KR" w:hAnsi="Noto Sans CJK KR" w:eastAsia="Noto Sans CJK KR"/>
          <w:color w:val="24242A"/>
          <w:sz w:val="18"/>
        </w:rPr>
        <w:t>체시는 인간과 데닌을 노동력·군사력으로 이용하기 위해 체시의 신성을 강제로 주입하는 실험을 시행했다. 성공한 피실험자는 좁고 특수한 초능력인 이능을 얻을 수 있었지만, 신체 변이와 정신 붕괴, 사망의 위험이 뒤따랐다.</w:t>
      </w:r>
    </w:p>
    <w:p>
      <w:pPr>
        <w:pStyle w:val="BodyText"/>
        <w:keepLines w:val="0"/>
        <w:spacing w:after="100" w:line="324" w:lineRule="auto"/>
        <w:widowControl/>
      </w:pPr>
      <w:r>
        <w:rPr>
          <w:rFonts w:ascii="Noto Sans CJK KR" w:hAnsi="Noto Sans CJK KR" w:eastAsia="Noto Sans CJK KR"/>
          <w:color w:val="24242A"/>
          <w:sz w:val="18"/>
        </w:rPr>
        <w:t>나비는 청소년 체시를 때려 죽인 죄로 신성 주입 실험을 당했다. 그 결과 나비와 니아라는 두 자아가 한 몸에 공존하게 되었으며, 나비는 공포를 조성하는 이능을 지니게 된다.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이능이 어떤 심리·신체 조건에 따라 특정 형태로 발현되는지, 주입 성공률과 후유증이 무엇인지 세부 규칙을 확정해야 한다. 현재 정사로 확정된 것은 “신성 주입에 의해 부여될 수 있으며 심각한 부작용이 있다”는 점이다.</w:t>
            </w:r>
          </w:p>
        </w:tc>
      </w:tr>
    </w:tbl>
    <w:p>
      <w:pPr>
        <w:spacing w:after="0"/>
      </w:pPr>
    </w:p>
    <w:p>
      <w:pPr>
        <w:pStyle w:val="Heading1"/>
        <w:keepNext/>
      </w:pPr>
      <w:r>
        <w:rPr>
          <w:rFonts w:ascii="NanumSquare" w:hAnsi="NanumSquare" w:eastAsia="NanumSquare"/>
          <w:b/>
          <w:color w:val="30224E"/>
          <w:sz w:val="41"/>
        </w:rPr>
        <w:t>6. 체시 공화국과 반란</w:t>
      </w:r>
    </w:p>
    <w:p>
      <w:pPr>
        <w:pStyle w:val="BodyText"/>
        <w:keepLines w:val="0"/>
        <w:spacing w:after="100" w:line="324" w:lineRule="auto"/>
        <w:widowControl/>
      </w:pPr>
      <w:r>
        <w:rPr>
          <w:rFonts w:ascii="Noto Sans CJK KR" w:hAnsi="Noto Sans CJK KR" w:eastAsia="Noto Sans CJK KR"/>
          <w:color w:val="24242A"/>
          <w:sz w:val="18"/>
        </w:rPr>
        <w:t>체시 지배체제는 12장로회를 중심으로 운영되었다. 인간과 데닌은 노예·검투사·실험체·행정 노동력으로 소비되었다. 처형대는 공화국에 반기를 든 가문과 집단을 제거하는 최고 직속군으로, 천공의 검을 사용할 수 있는 인원이 포함되었다.</w:t>
      </w:r>
    </w:p>
    <w:p>
      <w:pPr>
        <w:pStyle w:val="BodyText"/>
        <w:keepLines w:val="0"/>
        <w:spacing w:after="100" w:line="324" w:lineRule="auto"/>
        <w:widowControl/>
      </w:pPr>
      <w:r>
        <w:rPr>
          <w:rFonts w:ascii="Noto Sans CJK KR" w:hAnsi="Noto Sans CJK KR" w:eastAsia="Noto Sans CJK KR"/>
          <w:color w:val="24242A"/>
          <w:sz w:val="18"/>
        </w:rPr>
        <w:t>라미는 저주받은 땅에서 인간과 이종족, 혼혈과 범죄자, 검투사와 실험체를 모아 반란군을 조직했다. 공식 목표는 인간 해방이었지만, 라미의 내면에는 체시와 데닌 모두를 멸종시키려는 목적이 존재했다.</w:t>
      </w:r>
    </w:p>
    <w:p>
      <w:pPr>
        <w:pStyle w:val="Heading1"/>
        <w:keepNext/>
      </w:pPr>
      <w:r>
        <w:rPr>
          <w:rFonts w:ascii="NanumSquare" w:hAnsi="NanumSquare" w:eastAsia="NanumSquare"/>
          <w:b/>
          <w:color w:val="30224E"/>
          <w:sz w:val="41"/>
        </w:rPr>
        <w:t>7. 대전쟁과 A.S. 0</w:t>
      </w:r>
    </w:p>
    <w:p>
      <w:pPr>
        <w:pStyle w:val="BodyText"/>
        <w:keepLines w:val="0"/>
        <w:spacing w:after="100" w:line="324" w:lineRule="auto"/>
        <w:widowControl/>
      </w:pPr>
      <w:r>
        <w:rPr>
          <w:rFonts w:ascii="Noto Sans CJK KR" w:hAnsi="Noto Sans CJK KR" w:eastAsia="Noto Sans CJK KR"/>
          <w:color w:val="24242A"/>
          <w:sz w:val="18"/>
        </w:rPr>
        <w:t>반란군은 라미를 총사령관으로 하고 해찬·나비/니아·진훤·앤·마루·가람이 이끄는 여섯 군단으로 성장했다. 서로 다른 종족과 전투방식을 가진 이들이 하나의 군대가 되어 체시 공화국을 무너뜨렸으나, 승리를 앞둔 순간 라미의 완전한 빛 계획이 드러났다.</w:t>
      </w:r>
    </w:p>
    <w:p>
      <w:pPr>
        <w:pStyle w:val="BodyText"/>
        <w:keepLines w:val="0"/>
        <w:spacing w:after="100" w:line="324" w:lineRule="auto"/>
        <w:widowControl/>
      </w:pPr>
      <w:r>
        <w:rPr>
          <w:rFonts w:ascii="Noto Sans CJK KR" w:hAnsi="Noto Sans CJK KR" w:eastAsia="Noto Sans CJK KR"/>
          <w:color w:val="24242A"/>
          <w:sz w:val="18"/>
        </w:rPr>
        <w:t>해찬과 가람만이 즉시 라미를 막기 위해 움직였다. 다른 핵심 인물들은 주저했으며, 일부는 라미의 편에 서서 해찬을 배신자로 규정했다. 해찬은 라미와의 전투에서 체능의 극의를 발현해 완전한 빛의 핵심을 파괴했고, 그 결과 종족 멸종 대신 세계의 모든 권능이 소멸했다.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모두가 멸종하지 않은 결정적 이유는 해찬이 라미를 일부 저지해 완전한 빛이 되지 못하게 했기 때문이다. 이 사건에서 “해찬이 모두를 구했다”는 표현은 실제 인과관계다.</w:t>
            </w:r>
          </w:p>
        </w:tc>
      </w:tr>
    </w:tbl>
    <w:p>
      <w:pPr>
        <w:spacing w:after="0"/>
      </w:pPr>
    </w:p>
    <w:p>
      <w:pPr>
        <w:pStyle w:val="Heading1"/>
        <w:keepNext/>
      </w:pPr>
      <w:r>
        <w:rPr>
          <w:rFonts w:ascii="NanumSquare" w:hAnsi="NanumSquare" w:eastAsia="NanumSquare"/>
          <w:b/>
          <w:color w:val="30224E"/>
          <w:sz w:val="41"/>
        </w:rPr>
        <w:t>8. 구원 후 시대</w:t>
      </w:r>
    </w:p>
    <w:p>
      <w:pPr>
        <w:pStyle w:val="BodyText"/>
        <w:keepLines w:val="0"/>
        <w:spacing w:after="100" w:line="324" w:lineRule="auto"/>
        <w:widowControl/>
      </w:pPr>
      <w:r>
        <w:rPr>
          <w:rFonts w:ascii="Noto Sans CJK KR" w:hAnsi="Noto Sans CJK KR" w:eastAsia="Noto Sans CJK KR"/>
          <w:color w:val="24242A"/>
          <w:sz w:val="18"/>
        </w:rPr>
        <w:t>인간 제국은 빛의 폭발을 ‘구원’이라 명명했다. 니아/나비가 여황제가 되었고, 진훤은 프시케를 창설했다. 니아·진훤·마루·스피노자는 체시가 남긴 기술을 활용해 도시와 통치체계를 세웠다. 그러나 해찬의 공과 반란군 내부 분열은 공식 역사에서 지워졌다.</w:t>
      </w:r>
    </w:p>
    <w:p>
      <w:pPr>
        <w:pStyle w:val="BodyText"/>
        <w:keepLines w:val="0"/>
        <w:spacing w:after="100" w:line="324" w:lineRule="auto"/>
        <w:widowControl/>
      </w:pPr>
      <w:r>
        <w:rPr>
          <w:rFonts w:ascii="Noto Sans CJK KR" w:hAnsi="Noto Sans CJK KR" w:eastAsia="Noto Sans CJK KR"/>
          <w:color w:val="24242A"/>
          <w:sz w:val="18"/>
        </w:rPr>
        <w:t>권능을 잃은 체시는 구세계의 총기와 저격 기술을 복원했다. 인간은 선대 영웅의 체능을 계승하며 권능 없는 전장에 적응했지만, 프시케 제2기는 화기의 등장을 경고한 스피노자의 판단을 무시했고 제3기 참사로 이어졌다.</w:t>
      </w:r>
    </w:p>
    <w:p>
      <w:pPr>
        <w:pStyle w:val="Heading1"/>
        <w:keepNext/>
      </w:pPr>
      <w:r>
        <w:rPr>
          <w:rFonts w:ascii="NanumSquare" w:hAnsi="NanumSquare" w:eastAsia="NanumSquare"/>
          <w:b/>
          <w:color w:val="30224E"/>
          <w:sz w:val="41"/>
        </w:rPr>
        <w:t>9. 통합 연표</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7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시기</w:t>
            </w:r>
          </w:p>
        </w:tc>
        <w:tc>
          <w:tcPr>
            <w:tcW w:type="dxa" w:w="742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사건</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구세계</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현대 지구와 유사한 인간 문명이 존재한다.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 침공</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체시가 권능과 사능으로 지구를 정복한다.</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 내분</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 노예화 문제로 아케로파와 반대파가 충돌한다.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최초의 빛</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아케로가 반대파의 목숨을 대가로 빛을 조작한다. 반대파는 붉은 머리·무익·사능 상실을 겪고 데닌으로 분리된다.</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신성 주입 시대</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인간과 데닌을 대상으로 신성 주입 실험이 이루어진다. 나비와 니아의 분화가 발생한다.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공화국 지배기</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12장로회·처형대·검투사 제도가 체시 질서를 유지한다.</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반란군 결성</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라미가 저주받은 땅에서 해찬, 나비/니아, 진훤, 앤, 마루, 가람을 모은다.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여섯 군단이 공화국과 전면전을 벌인다. 반란군은 하나의 군대로 성장한다.</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0</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해찬이 라미의 완전한 빛을 저지한다. 불완전한 빛이 폭발해 모든 권능이 소멸한다.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전후 재건</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니아가 황제가 되고 진훤이 프시케를 만든다. 해찬의 기록이 삭제된다.</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12 전후</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창설 세대가 제1기로 제도화되고 12년 주기 기수 선발이 정착한다.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24</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제2기. 대전쟁 당시 사단장 세대.</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36</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제3기. 이능 사용자가 많았으나 가람의 세력과 체시 저격총에 몰살당한다.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48</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제4기. 가장 엄격한 기준으로 선발된 전설의 기수.</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60</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제5기. 전후 세대의 독자 체능 창시가 본격화된다.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72</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제6기. 부유층 중심의 약한 기수로 평가받고 훗날 배신한다.</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A.S. 84</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제7기 선발. 라온·하도리·카즈린·카인·레오·크리스의 이야기 시작.</w:t>
            </w:r>
          </w:p>
        </w:tc>
      </w:tr>
    </w:tbl>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프시케는 빛의 폭발 직후 창설되었고, 이후 12년 주기 제도가 정착하면서 창설진을 제1기로 소급 지정한 것으로 정리하면 “A.S. 0 창설”과 “A.S. 84 제7기”를 함께 성립시킬 수 있다.</w:t>
            </w:r>
          </w:p>
        </w:tc>
      </w:tr>
    </w:tbl>
    <w:p>
      <w:pPr>
        <w:pageBreakBefore/>
        <w:spacing w:before="1300" w:after="120"/>
      </w:pPr>
      <w:r>
        <w:rPr>
          <w:rFonts w:ascii="NanumSquare" w:hAnsi="NanumSquare" w:eastAsia="NanumSquare"/>
          <w:b/>
          <w:color w:val="2D7A7F"/>
          <w:sz w:val="28"/>
        </w:rPr>
        <w:t>PART III</w:t>
      </w:r>
    </w:p>
    <w:p>
      <w:pPr>
        <w:spacing w:after="280"/>
      </w:pPr>
      <w:r>
        <w:rPr>
          <w:rFonts w:ascii="NanumSquare" w:hAnsi="NanumSquare" w:eastAsia="NanumSquare"/>
          <w:b/>
          <w:color w:val="30224E"/>
          <w:sz w:val="56"/>
        </w:rPr>
        <w:t>종족·혈통·사회 구조</w:t>
      </w:r>
    </w:p>
    <w:p>
      <w:r>
        <w:rPr>
          <w:rFonts w:ascii="Noto Sans CJK KR" w:hAnsi="Noto Sans CJK KR" w:eastAsia="Noto Sans CJK KR"/>
          <w:color w:val="6F6F78"/>
          <w:sz w:val="20"/>
        </w:rPr>
        <w:t>멸종의 표적이었던 존재들이 전후 사회를 구성한다</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10. 주요 종족 및 집단</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종족/집단</w:t>
            </w:r>
          </w:p>
        </w:tc>
        <w:tc>
          <w:tcPr>
            <w:tcW w:type="dxa" w:w="759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정리</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날개를 지닌 정복 종족. 과거 권능과 사능을 사용했다. 구원 후 권능은 소멸했으나 사능은 남는다. 총기와 저격 기술을 복원한다.</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데닌</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아케로에게 패배한 체시 반대파와 후손. 붉은 머리, 날개 없음, 사능 사용 불가. 해찬의 양부모가 속한 종족.</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지구의 원주 종족. 노예·검투사·실험체로 이용되었으나 체능과 이능을 통해 반란을 일으킨다. 전후 제국의 주류.</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반데닌</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가람의 전후 세력과 캄프타의 정체에 사용되는 명칭. 원소 운용과 이능 상성에 관련된다. 정확한 종족 정의는 미확정.</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악마족</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루카와 가람의 집단에 포함된다. 일부는 사생아·혼혈로 배척받는다.</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용족</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미르를 중심으로 종족 전체가 나비 군단에 참가한다. 고유 무술 전승 보유.</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묘족</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키티가 속한 종족. 묘호권을 사용한다.</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호족</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체이시가 속한 종족. 랑호법을 사용하며 용족과 유전적 적대성이 있다.</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천사 계통</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가람의 혈통에 포함된다. 체시와 동일 계통인지 별도 종족인지는 미확정.</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실험체</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체시의 신성 주입과 생체 실험으로 변형된 존재. 전후 프시케 입단 시 미르가 훈련을 담당한다.</w:t>
            </w:r>
          </w:p>
        </w:tc>
      </w:tr>
    </w:tbl>
    <w:p>
      <w:pPr>
        <w:spacing w:after="0"/>
      </w:pPr>
    </w:p>
    <w:p>
      <w:pPr>
        <w:pStyle w:val="Heading2"/>
        <w:keepNext/>
      </w:pPr>
      <w:r>
        <w:rPr>
          <w:rFonts w:ascii="NanumSquare" w:hAnsi="NanumSquare" w:eastAsia="NanumSquare"/>
          <w:b/>
          <w:color w:val="30224E"/>
          <w:sz w:val="28"/>
        </w:rPr>
        <w:t>10.1 데닌과 해찬</w:t>
      </w:r>
    </w:p>
    <w:p>
      <w:pPr>
        <w:pStyle w:val="BodyText"/>
        <w:keepLines w:val="0"/>
        <w:spacing w:after="100" w:line="324" w:lineRule="auto"/>
        <w:widowControl/>
      </w:pPr>
      <w:r>
        <w:rPr>
          <w:rFonts w:ascii="Noto Sans CJK KR" w:hAnsi="Noto Sans CJK KR" w:eastAsia="Noto Sans CJK KR"/>
          <w:color w:val="24242A"/>
          <w:sz w:val="18"/>
        </w:rPr>
        <w:t>해찬은 인간이지만 데닌 가정에 입양되어 자랐다. 그의 양부모와 가문은 체시 공화국의 처형대에 의해 멸족당했다. 따라서 라미가 데닌을 체시와 함께 소거하려는 계획을 밝히는 순간, 해찬에게 그것은 전략이 아니라 자신의 가족을 다시 죽이는 행위가 된다.</w:t>
      </w:r>
    </w:p>
    <w:p>
      <w:pPr>
        <w:pStyle w:val="Heading2"/>
        <w:keepNext/>
      </w:pPr>
      <w:r>
        <w:rPr>
          <w:rFonts w:ascii="NanumSquare" w:hAnsi="NanumSquare" w:eastAsia="NanumSquare"/>
          <w:b/>
          <w:color w:val="30224E"/>
          <w:sz w:val="28"/>
        </w:rPr>
        <w:t>10.2 가람과 혼혈 공동체</w:t>
      </w:r>
    </w:p>
    <w:p>
      <w:pPr>
        <w:pStyle w:val="BodyText"/>
        <w:keepLines w:val="0"/>
        <w:spacing w:after="100" w:line="324" w:lineRule="auto"/>
        <w:widowControl/>
      </w:pPr>
      <w:r>
        <w:rPr>
          <w:rFonts w:ascii="Noto Sans CJK KR" w:hAnsi="Noto Sans CJK KR" w:eastAsia="Noto Sans CJK KR"/>
          <w:color w:val="24242A"/>
          <w:sz w:val="18"/>
        </w:rPr>
        <w:t>가람은 천사·악마·인간 계통이 섞인 혼혈이며 저주받은 땅 출신이다. 그의 단원들은 악마 사생아와 혼혈, 어느 사회에서도 환영받지 못한 존재들이다. 라미의 멸종식이 혈통을 따라 작동한다면 가람의 사람들도 제거 대상이 된다. 가람이 해찬의 편에 즉시 선 이유는 이론이 아니라 생존의 문제다.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가람의 정확한 혈통 비율을 확정해야 한다. “쿼터 천사·악마·인간”은 합계가 맞지 않는다. 네 번째 혈통을 데닌으로 두면 라미의 계획과 가람의 선택이 더욱 직접 연결된다.</w:t>
            </w:r>
          </w:p>
        </w:tc>
      </w:tr>
    </w:tbl>
    <w:p>
      <w:pPr>
        <w:spacing w:after="0"/>
      </w:pPr>
    </w:p>
    <w:p>
      <w:pPr>
        <w:pStyle w:val="Heading1"/>
        <w:keepNext/>
      </w:pPr>
      <w:r>
        <w:rPr>
          <w:rFonts w:ascii="NanumSquare" w:hAnsi="NanumSquare" w:eastAsia="NanumSquare"/>
          <w:b/>
          <w:color w:val="30224E"/>
          <w:sz w:val="41"/>
        </w:rPr>
        <w:t>11. 전후 종족 정치</w:t>
      </w:r>
    </w:p>
    <w:p>
      <w:pPr>
        <w:pStyle w:val="BodyText"/>
        <w:keepLines w:val="0"/>
        <w:spacing w:after="100" w:line="324" w:lineRule="auto"/>
        <w:widowControl/>
      </w:pPr>
      <w:r>
        <w:rPr>
          <w:rFonts w:ascii="Noto Sans CJK KR" w:hAnsi="Noto Sans CJK KR" w:eastAsia="Noto Sans CJK KR"/>
          <w:color w:val="24242A"/>
          <w:sz w:val="18"/>
        </w:rPr>
        <w:t>인간 제국은 체시 지배를 끝낸 국가지만, 모든 종족이 동등한 시민이 된 것은 아니다. 인간은 구원의 주체로 자신을 기억하고, 체시는 옛 지배종으로, 데닌과 반데닌은 잠재적 불안 요소로 취급될 가능성이 높다. 가람의 반군과 제국의 충돌은 단순한 종족 전쟁이 아니라 해찬의 희생을 지운 국가 정통성에 대한 거부다.</w:t>
      </w:r>
    </w:p>
    <w:p>
      <w:pPr>
        <w:pStyle w:val="ListBullet"/>
        <w:spacing w:after="40" w:line="288" w:lineRule="auto"/>
        <w:ind w:left="312" w:hanging="142"/>
        <w:widowControl/>
      </w:pPr>
      <w:r>
        <w:rPr>
          <w:rFonts w:ascii="Noto Sans CJK KR" w:hAnsi="Noto Sans CJK KR" w:eastAsia="Noto Sans CJK KR"/>
          <w:color w:val="24242A"/>
          <w:sz w:val="18"/>
        </w:rPr>
        <w:t>체시 잔존 세력: 권능을 잃은 뒤 총기와 구세계 기술로 전쟁방식을 바꾼다.</w:t>
      </w:r>
    </w:p>
    <w:p>
      <w:pPr>
        <w:pStyle w:val="ListBullet"/>
        <w:spacing w:after="40" w:line="288" w:lineRule="auto"/>
        <w:ind w:left="312" w:hanging="142"/>
        <w:widowControl/>
      </w:pPr>
      <w:r>
        <w:rPr>
          <w:rFonts w:ascii="Noto Sans CJK KR" w:hAnsi="Noto Sans CJK KR" w:eastAsia="Noto Sans CJK KR"/>
          <w:color w:val="24242A"/>
          <w:sz w:val="18"/>
        </w:rPr>
        <w:t>데닌 공동체: 라미의 멸종 대상이었고 인간 제국에서도 완전한 신뢰를 받지 못한다.</w:t>
      </w:r>
    </w:p>
    <w:p>
      <w:pPr>
        <w:pStyle w:val="ListBullet"/>
        <w:spacing w:after="40" w:line="288" w:lineRule="auto"/>
        <w:ind w:left="312" w:hanging="142"/>
        <w:widowControl/>
      </w:pPr>
      <w:r>
        <w:rPr>
          <w:rFonts w:ascii="Noto Sans CJK KR" w:hAnsi="Noto Sans CJK KR" w:eastAsia="Noto Sans CJK KR"/>
          <w:color w:val="24242A"/>
          <w:sz w:val="18"/>
        </w:rPr>
        <w:t>가람 세력: 혼혈과 반데닌의 생존권, 공식 역사에 대한 불신을 중심으로 독립한다.</w:t>
      </w:r>
    </w:p>
    <w:p>
      <w:pPr>
        <w:pStyle w:val="ListBullet"/>
        <w:spacing w:after="40" w:line="288" w:lineRule="auto"/>
        <w:ind w:left="312" w:hanging="142"/>
        <w:widowControl/>
      </w:pPr>
      <w:r>
        <w:rPr>
          <w:rFonts w:ascii="Noto Sans CJK KR" w:hAnsi="Noto Sans CJK KR" w:eastAsia="Noto Sans CJK KR"/>
          <w:color w:val="24242A"/>
          <w:sz w:val="18"/>
        </w:rPr>
        <w:t>인간 제국: 해방의 주체이지만 해찬의 공을 삭제하고 선대의 주저함을 영웅담으로 봉합했다.</w:t>
      </w:r>
    </w:p>
    <w:p>
      <w:pPr>
        <w:pStyle w:val="Heading1"/>
        <w:keepNext/>
      </w:pPr>
      <w:r>
        <w:rPr>
          <w:rFonts w:ascii="NanumSquare" w:hAnsi="NanumSquare" w:eastAsia="NanumSquare"/>
          <w:b/>
          <w:color w:val="30224E"/>
          <w:sz w:val="41"/>
        </w:rPr>
        <w:t>12. 기술·도시·생활</w:t>
      </w:r>
    </w:p>
    <w:p>
      <w:pPr>
        <w:pStyle w:val="BodyText"/>
        <w:keepLines w:val="0"/>
        <w:spacing w:after="100" w:line="324" w:lineRule="auto"/>
        <w:widowControl/>
      </w:pPr>
      <w:r>
        <w:rPr>
          <w:rFonts w:ascii="Noto Sans CJK KR" w:hAnsi="Noto Sans CJK KR" w:eastAsia="Noto Sans CJK KR"/>
          <w:color w:val="24242A"/>
          <w:sz w:val="18"/>
        </w:rPr>
        <w:t>니아와 스피노자는 체시가 남긴 각종 기술을 활용해 전후 도시를 설계했다. 니아는 도시 전체의 동선, 방어구조, 함정과 시스템을 설계했고 스피노자는 기술 복원과 행정·의회 운영을 맡았다. 마루는 전투 지능뿐 아니라 구세계 유물의 복원에도 관심을 보인다.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영역</w:t>
            </w:r>
          </w:p>
        </w:tc>
        <w:tc>
          <w:tcPr>
            <w:tcW w:type="dxa" w:w="759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전후 상태</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도시</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니아의 함정·동선 설계와 스피노자의 기술 복원이 결합된 방어도시.</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군사</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인간은 체능 중심, 체시는 총기·저격 중심으로 패러다임이 갈린다.</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식문화</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라면 같은 구시대 식품이 유물로 남는다. 마루가 40년 이상 연구 중.</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정보</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제국의 공식 역사와 군사기록은 진훤의 통제 아래 일부 삭제·봉인되었다.</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교통·공간</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가람의 공간 권능은 소멸했으므로 전후에는 물리적 인프라와 원소 운용이 중요해진다.</w:t>
            </w:r>
          </w:p>
        </w:tc>
      </w:tr>
    </w:tbl>
    <w:p>
      <w:pPr>
        <w:pageBreakBefore/>
        <w:spacing w:before="1300" w:after="120"/>
      </w:pPr>
      <w:r>
        <w:rPr>
          <w:rFonts w:ascii="NanumSquare" w:hAnsi="NanumSquare" w:eastAsia="NanumSquare"/>
          <w:b/>
          <w:color w:val="2D7A7F"/>
          <w:sz w:val="28"/>
        </w:rPr>
        <w:t>PART IV</w:t>
      </w:r>
    </w:p>
    <w:p>
      <w:pPr>
        <w:spacing w:after="280"/>
      </w:pPr>
      <w:r>
        <w:rPr>
          <w:rFonts w:ascii="NanumSquare" w:hAnsi="NanumSquare" w:eastAsia="NanumSquare"/>
          <w:b/>
          <w:color w:val="30224E"/>
          <w:sz w:val="56"/>
        </w:rPr>
        <w:t>능력 체계와 체능 계보</w:t>
      </w:r>
    </w:p>
    <w:p>
      <w:r>
        <w:rPr>
          <w:rFonts w:ascii="Noto Sans CJK KR" w:hAnsi="Noto Sans CJK KR" w:eastAsia="Noto Sans CJK KR"/>
          <w:color w:val="6F6F78"/>
          <w:sz w:val="20"/>
        </w:rPr>
        <w:t>권능·사능·이능·체능·원소 운용의 구획</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13. 다섯 계통 개요</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36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계통</w:t>
            </w:r>
          </w:p>
        </w:tc>
        <w:tc>
          <w:tcPr>
            <w:tcW w:type="dxa" w:w="476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정의</w:t>
            </w:r>
          </w:p>
        </w:tc>
        <w:tc>
          <w:tcPr>
            <w:tcW w:type="dxa" w:w="317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구원 후 상태</w:t>
            </w:r>
          </w:p>
        </w:tc>
      </w:tr>
      <w:tr>
        <w:trPr>
          <w:cantSplit/>
          <w:cantSplit/>
        </w:trPr>
        <w:tc>
          <w:tcPr>
            <w:tcW w:type="dxa" w:w="136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권능</w:t>
            </w:r>
          </w:p>
        </w:tc>
        <w:tc>
          <w:tcPr>
            <w:tcW w:type="dxa" w:w="476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시간·빛·어둠·혼·운·공간·지혜처럼 세계의 법칙과 개념에 개입하는 신적 능력. 사용에 리스크가 존재한다.</w:t>
            </w:r>
          </w:p>
        </w:tc>
        <w:tc>
          <w:tcPr>
            <w:tcW w:type="dxa" w:w="317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불완전한 빛의 폭발로 전부 소멸. 이후 새 발현과 계승도 없음.</w:t>
            </w:r>
          </w:p>
        </w:tc>
      </w:tr>
      <w:tr>
        <w:trPr>
          <w:cantSplit/>
          <w:cantSplit/>
        </w:trPr>
        <w:tc>
          <w:tcPr>
            <w:tcW w:type="dxa" w:w="136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사능</w:t>
            </w:r>
          </w:p>
        </w:tc>
        <w:tc>
          <w:tcPr>
            <w:tcW w:type="dxa" w:w="476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체시가 선천적으로 사용하는 종족 고유 능력. 권능과 달리 직접적인 대가가 없다.</w:t>
            </w:r>
          </w:p>
        </w:tc>
        <w:tc>
          <w:tcPr>
            <w:tcW w:type="dxa" w:w="317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남아 있음. 데닌은 최초의 빛 이후 사용 불가.</w:t>
            </w:r>
          </w:p>
        </w:tc>
      </w:tr>
      <w:tr>
        <w:trPr>
          <w:cantSplit/>
          <w:cantSplit/>
        </w:trPr>
        <w:tc>
          <w:tcPr>
            <w:tcW w:type="dxa" w:w="136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이능</w:t>
            </w:r>
          </w:p>
        </w:tc>
        <w:tc>
          <w:tcPr>
            <w:tcW w:type="dxa" w:w="476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신성 주입 실험으로 부여되는 인공 초능력. 한 가지 현상에 특화되는 경향.</w:t>
            </w:r>
          </w:p>
        </w:tc>
        <w:tc>
          <w:tcPr>
            <w:tcW w:type="dxa" w:w="317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남아 있음. 체시전에는 유효하지만 반데닌전에서 불리함.</w:t>
            </w:r>
          </w:p>
        </w:tc>
      </w:tr>
      <w:tr>
        <w:trPr>
          <w:cantSplit/>
          <w:cantSplit/>
        </w:trPr>
        <w:tc>
          <w:tcPr>
            <w:tcW w:type="dxa" w:w="136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w:t>
            </w:r>
          </w:p>
        </w:tc>
        <w:tc>
          <w:tcPr>
            <w:tcW w:type="dxa" w:w="476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기를 신체·감각·무기와 연결해 운용하는 후천적 전투 체계. 계승·수련·창시 가능.</w:t>
            </w:r>
          </w:p>
        </w:tc>
        <w:tc>
          <w:tcPr>
            <w:tcW w:type="dxa" w:w="317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프시케의 중심 전력. 권능 소실 이후 인간의 핵심 전투수단.</w:t>
            </w:r>
          </w:p>
        </w:tc>
      </w:tr>
      <w:tr>
        <w:trPr>
          <w:cantSplit/>
          <w:cantSplit/>
        </w:trPr>
        <w:tc>
          <w:tcPr>
            <w:tcW w:type="dxa" w:w="136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원소 운용</w:t>
            </w:r>
          </w:p>
        </w:tc>
        <w:tc>
          <w:tcPr>
            <w:tcW w:type="dxa" w:w="476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가람·반데닌 계통이 불·물·흙·풀 등의 원소를 다루는 능력.</w:t>
            </w:r>
          </w:p>
        </w:tc>
        <w:tc>
          <w:tcPr>
            <w:tcW w:type="dxa" w:w="317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남아 있음. 체능·이능과 별도 계통으로 취급.</w:t>
            </w:r>
          </w:p>
        </w:tc>
      </w:tr>
    </w:tbl>
    <w:p>
      <w:pPr>
        <w:spacing w:after="0"/>
      </w:pPr>
    </w:p>
    <w:p>
      <w:pPr>
        <w:pStyle w:val="Heading1"/>
        <w:keepNext/>
      </w:pPr>
      <w:r>
        <w:rPr>
          <w:rFonts w:ascii="NanumSquare" w:hAnsi="NanumSquare" w:eastAsia="NanumSquare"/>
          <w:b/>
          <w:color w:val="30224E"/>
          <w:sz w:val="41"/>
        </w:rPr>
        <w:t>14. 권능</w:t>
      </w:r>
    </w:p>
    <w:p>
      <w:pPr>
        <w:pStyle w:val="BodyText"/>
        <w:keepLines w:val="0"/>
        <w:spacing w:after="100" w:line="324" w:lineRule="auto"/>
        <w:widowControl/>
      </w:pPr>
      <w:r>
        <w:rPr>
          <w:rFonts w:ascii="Noto Sans CJK KR" w:hAnsi="Noto Sans CJK KR" w:eastAsia="Noto Sans CJK KR"/>
          <w:color w:val="24242A"/>
          <w:sz w:val="18"/>
        </w:rPr>
        <w:t>권능은 세계의 법칙 또는 개념을 직접 조작하는 신적 능력이다. 원래부터 사용자에게 대가와 위험이 존재했으며, 대전쟁의 전투력 균형을 크게 좌우했다. 그러나 해찬이 라미의 완전한 빛을 불완전하게 만들면서 모든 권능의 근원이 소멸했다.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사용자</w:t>
            </w:r>
          </w:p>
        </w:tc>
        <w:tc>
          <w:tcPr>
            <w:tcW w:type="dxa" w:w="294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대전쟁 당시 권능</w:t>
            </w:r>
          </w:p>
        </w:tc>
        <w:tc>
          <w:tcPr>
            <w:tcW w:type="dxa" w:w="408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A.S. 0 이후</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아케로</w:t>
            </w:r>
          </w:p>
        </w:tc>
        <w:tc>
          <w:tcPr>
            <w:tcW w:type="dxa" w:w="294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빛</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294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시간</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w:t>
            </w:r>
          </w:p>
        </w:tc>
        <w:tc>
          <w:tcPr>
            <w:tcW w:type="dxa" w:w="294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어둠</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w:t>
            </w:r>
          </w:p>
        </w:tc>
        <w:tc>
          <w:tcPr>
            <w:tcW w:type="dxa" w:w="294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혼</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w:t>
            </w:r>
          </w:p>
        </w:tc>
        <w:tc>
          <w:tcPr>
            <w:tcW w:type="dxa" w:w="294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운</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w:t>
            </w:r>
          </w:p>
        </w:tc>
        <w:tc>
          <w:tcPr>
            <w:tcW w:type="dxa" w:w="294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공간</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강림</w:t>
            </w:r>
          </w:p>
        </w:tc>
        <w:tc>
          <w:tcPr>
            <w:tcW w:type="dxa" w:w="294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지혜</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소멸</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각 권능의 구체적인 리스크를 확정해야 한다. 현재 정사에는 “권능에는 리스크가 있다”는 원칙만 존재한다.</w:t>
            </w:r>
          </w:p>
        </w:tc>
      </w:tr>
    </w:tbl>
    <w:p>
      <w:pPr>
        <w:spacing w:after="0"/>
      </w:pPr>
    </w:p>
    <w:p>
      <w:pPr>
        <w:pStyle w:val="Heading1"/>
        <w:keepNext/>
      </w:pPr>
      <w:r>
        <w:rPr>
          <w:rFonts w:ascii="NanumSquare" w:hAnsi="NanumSquare" w:eastAsia="NanumSquare"/>
          <w:b/>
          <w:color w:val="30224E"/>
          <w:sz w:val="41"/>
        </w:rPr>
        <w:t>15. 사능</w:t>
      </w:r>
    </w:p>
    <w:p>
      <w:pPr>
        <w:pStyle w:val="BodyText"/>
        <w:keepLines w:val="0"/>
        <w:spacing w:after="100" w:line="324" w:lineRule="auto"/>
        <w:widowControl/>
      </w:pPr>
      <w:r>
        <w:rPr>
          <w:rFonts w:ascii="Noto Sans CJK KR" w:hAnsi="Noto Sans CJK KR" w:eastAsia="Noto Sans CJK KR"/>
          <w:color w:val="24242A"/>
          <w:sz w:val="18"/>
        </w:rPr>
        <w:t>사능은 체시가 선천적으로 사용하는 종족 고유 능력이다. 권능처럼 신적 대가를 요구하지 않지만 범위·조건·대상에 따른 제약은 있을 수 있다. 아케로에게 패배한 반대파는 최초의 빛 이후 사능을 잃었다.</w:t>
      </w:r>
    </w:p>
    <w:p>
      <w:pPr>
        <w:pStyle w:val="BodyText"/>
        <w:keepLines w:val="0"/>
        <w:spacing w:after="100" w:line="324" w:lineRule="auto"/>
        <w:widowControl/>
      </w:pPr>
      <w:r>
        <w:rPr>
          <w:rFonts w:ascii="Noto Sans CJK KR" w:hAnsi="Noto Sans CJK KR" w:eastAsia="Noto Sans CJK KR"/>
          <w:color w:val="24242A"/>
          <w:sz w:val="18"/>
        </w:rPr>
        <w:t>라미의 사능은 범위 내 권능 무효화다. 라미는 이 사능을 통해 권능 소유자들을 상대했고, 해찬과의 마지막 전투에서도 시간 권능을 사용할 수 없게 만들었다.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라미가 체시가 아닌 것으로 보이는데도 사능을 사용할 수 있는 이유는 라미편의 핵심 미스터리다. 정체·혈통·최초의 빛과의 관계를 마지막 작품에서 회수한다.</w:t>
            </w:r>
          </w:p>
        </w:tc>
      </w:tr>
    </w:tbl>
    <w:p>
      <w:pPr>
        <w:spacing w:after="0"/>
      </w:pPr>
    </w:p>
    <w:p>
      <w:pPr>
        <w:pStyle w:val="Heading1"/>
        <w:keepNext/>
      </w:pPr>
      <w:r>
        <w:rPr>
          <w:rFonts w:ascii="NanumSquare" w:hAnsi="NanumSquare" w:eastAsia="NanumSquare"/>
          <w:b/>
          <w:color w:val="30224E"/>
          <w:sz w:val="41"/>
        </w:rPr>
        <w:t>16. 이능과 신성 주입</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703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이능</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에반</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카피얼. 다른 이능을 복제하나 권능은 복제할 수 없다.</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에이탄</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스피드스터.</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아카리</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소리 확대.</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공포 조성.</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미상.</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스피노자</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정보 파악.</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라일라</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상처 치유.</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높은 이능 재능은 확정. 정확한 이능은 미확정.</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프시케는 체능 중심 조직이기 때문에 이능 사용자가 조장으로 뽑히는 경우가 드물다. 이능은 체시와의 전쟁에서는 우위를 만들 수 있지만 가람의 반데닌 세력과 싸울 때 압도당하기 때문이다. 강림은 전후 체능을 봉인하고 이능 전문 교관으로 활동하며, 라온의 이능 재능을 알아본다.</w:t>
      </w:r>
    </w:p>
    <w:p>
      <w:pPr>
        <w:pStyle w:val="Heading1"/>
        <w:keepNext/>
      </w:pPr>
      <w:r>
        <w:rPr>
          <w:rFonts w:ascii="NanumSquare" w:hAnsi="NanumSquare" w:eastAsia="NanumSquare"/>
          <w:b/>
          <w:color w:val="30224E"/>
          <w:sz w:val="41"/>
        </w:rPr>
        <w:t>17. 체능</w:t>
      </w:r>
    </w:p>
    <w:p>
      <w:pPr>
        <w:pStyle w:val="BodyText"/>
        <w:keepLines w:val="0"/>
        <w:spacing w:after="100" w:line="324" w:lineRule="auto"/>
        <w:widowControl/>
      </w:pPr>
      <w:r>
        <w:rPr>
          <w:rFonts w:ascii="Noto Sans CJK KR" w:hAnsi="Noto Sans CJK KR" w:eastAsia="Noto Sans CJK KR"/>
          <w:color w:val="24242A"/>
          <w:sz w:val="18"/>
        </w:rPr>
        <w:t>체능은 기를 신체와 무기, 감각, 움직임에 연결해 전투력을 극대화하는 후천적 무예 체계다. 검·창·봉·도끼·활·실·투척·함정뿐 아니라 맨손격투, 신체 강화, 카운터와 같은 운용법도 체능에 포함된다.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용어</w:t>
            </w:r>
          </w:p>
        </w:tc>
        <w:tc>
          <w:tcPr>
            <w:tcW w:type="dxa" w:w="759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정의</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본류</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창시자 또는 원형 계승자가 완성한 체능의 기준형.</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계열</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본류를 특정 사용자의 체격·성향·무기에 맞춰 변형한 파생형.</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개인류</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기존 원리를 흡수하되 독립된 전투 체계로 완성한 새 유파.</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극치</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반복 사용 가능한 숙련과 완성의 최고점. 진훤류의 “기본기의 극치”가 대표.</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극의</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자신의 안전 한계를 파괴해 잠시 폭발적인 힘을 얻는 대신 영구적 장애를 입는 상태.</w:t>
            </w:r>
          </w:p>
        </w:tc>
      </w:tr>
    </w:tbl>
    <w:p>
      <w:pPr>
        <w:spacing w:after="0"/>
      </w:pPr>
    </w:p>
    <w:p>
      <w:pPr>
        <w:pStyle w:val="Heading2"/>
        <w:keepNext/>
      </w:pPr>
      <w:r>
        <w:rPr>
          <w:rFonts w:ascii="NanumSquare" w:hAnsi="NanumSquare" w:eastAsia="NanumSquare"/>
          <w:b/>
          <w:color w:val="30224E"/>
          <w:sz w:val="28"/>
        </w:rPr>
        <w:t>17.1 체능의 극의</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체능 사용자가 자신의 한계까지 밀어붙여 폭발적인 힘을 발휘하는 대신 영구적인 장애를 얻는다. 해찬은 라미와의 전투에서 극의를 발현해 다리에 영구적 장애를 입었다.</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극의는 성장의 보상이 아니라 미래의 가능성과 신체 기능을 현재에 소모하는 선택이다. 해찬류의 핵심이 보법과 연속된 검로인 만큼, 해찬은 검술을 완성한 순간 다시는 완전한 해찬류를 사용할 수 없는 몸이 된다.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극의의 대가는 일반 치유 이능으로 완전히 복구되지 않으며, 사용자의 체능에서 가장 중요한 신체 기능에 집중된다. 재사용 시 장애가 누적되거나 사망에 이르는 규칙을 두면 전투력 인플레이션을 막을 수 있다.</w:t>
            </w:r>
          </w:p>
        </w:tc>
      </w:tr>
    </w:tbl>
    <w:p>
      <w:pPr>
        <w:spacing w:after="0"/>
      </w:pPr>
    </w:p>
    <w:p>
      <w:pPr>
        <w:pStyle w:val="Heading1"/>
        <w:keepNext/>
      </w:pPr>
      <w:r>
        <w:rPr>
          <w:rFonts w:ascii="NanumSquare" w:hAnsi="NanumSquare" w:eastAsia="NanumSquare"/>
          <w:b/>
          <w:color w:val="30224E"/>
          <w:sz w:val="41"/>
        </w:rPr>
        <w:t>18. 원소 운용</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83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인물</w:t>
            </w:r>
          </w:p>
        </w:tc>
        <w:tc>
          <w:tcPr>
            <w:tcW w:type="dxa" w:w="646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운용 원소</w:t>
            </w:r>
          </w:p>
        </w:tc>
      </w:tr>
      <w:tr>
        <w:trPr>
          <w:cantSplit/>
          <w:cantSplit/>
        </w:trPr>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가람</w:t>
            </w:r>
          </w:p>
        </w:tc>
        <w:tc>
          <w:tcPr>
            <w:tcW w:type="dxa" w:w="646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모든 원소</w:t>
            </w:r>
          </w:p>
        </w:tc>
      </w:tr>
      <w:tr>
        <w:trPr>
          <w:cantSplit/>
          <w:cantSplit/>
        </w:trPr>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예리</w:t>
            </w:r>
          </w:p>
        </w:tc>
        <w:tc>
          <w:tcPr>
            <w:tcW w:type="dxa" w:w="646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불</w:t>
            </w:r>
          </w:p>
        </w:tc>
      </w:tr>
      <w:tr>
        <w:trPr>
          <w:cantSplit/>
          <w:cantSplit/>
        </w:trPr>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나이트</w:t>
            </w:r>
          </w:p>
        </w:tc>
        <w:tc>
          <w:tcPr>
            <w:tcW w:type="dxa" w:w="646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흙·불</w:t>
            </w:r>
          </w:p>
        </w:tc>
      </w:tr>
      <w:tr>
        <w:trPr>
          <w:cantSplit/>
          <w:cantSplit/>
        </w:trPr>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콜린</w:t>
            </w:r>
          </w:p>
        </w:tc>
        <w:tc>
          <w:tcPr>
            <w:tcW w:type="dxa" w:w="646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물·풀</w:t>
            </w:r>
          </w:p>
        </w:tc>
      </w:tr>
      <w:tr>
        <w:trPr>
          <w:cantSplit/>
          <w:cantSplit/>
        </w:trPr>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캄프타</w:t>
            </w:r>
          </w:p>
        </w:tc>
        <w:tc>
          <w:tcPr>
            <w:tcW w:type="dxa" w:w="646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불</w:t>
            </w:r>
          </w:p>
        </w:tc>
      </w:tr>
    </w:tbl>
    <w:p>
      <w:pPr>
        <w:spacing w:after="0"/>
      </w:pPr>
    </w:p>
    <w:p>
      <w:pPr>
        <w:pStyle w:val="Heading1"/>
        <w:keepNext/>
      </w:pPr>
      <w:r>
        <w:rPr>
          <w:rFonts w:ascii="NanumSquare" w:hAnsi="NanumSquare" w:eastAsia="NanumSquare"/>
          <w:b/>
          <w:color w:val="30224E"/>
          <w:sz w:val="41"/>
        </w:rPr>
        <w:t>19. 주요 체능 계보</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7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계보</w:t>
            </w:r>
          </w:p>
        </w:tc>
        <w:tc>
          <w:tcPr>
            <w:tcW w:type="dxa" w:w="742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흐름</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 계보</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해찬류 → 마루의 기억과 해석을 거친 “마루계 해찬류 16꽃잎” → 라온류</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 계보</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나비류 본류 → 루카계 나비류 → 바오류. 하도리는 최종적으로 나비류 본류의 유일 계승자.</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 계보</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앤류 → 기욤류 / 라티계 앤류 → 카즈린류. 로즈는 기욤류 없이 앤류에 통달.</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 계보</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라미의 기본 원리에 가장 가까운 진훤류 → 페르세우스의 복싱형 운용 → 크라우드의 초기 기반 → 레오의 계승.</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강림 계보</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나비류 도끼술을 포기한 뒤 속도·가속·궁술·근접 대응을 결합한 강림류.</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 계보</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리스트류 검술 → 크리스의 서양식 검술 극의.</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볼버 계보</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장거리 저격에 집중한 궁술. 강림류보다 근접 대응은 약하나 원거리 특화.</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크라우드 계보</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진훤류를 기반으로 창시한 투척술.</w:t>
            </w:r>
          </w:p>
        </w:tc>
      </w:tr>
    </w:tbl>
    <w:p>
      <w:pPr>
        <w:spacing w:after="0"/>
      </w:pPr>
    </w:p>
    <w:p>
      <w:pPr>
        <w:pStyle w:val="Heading1"/>
        <w:keepNext/>
      </w:pPr>
      <w:r>
        <w:rPr>
          <w:rFonts w:ascii="NanumSquare" w:hAnsi="NanumSquare" w:eastAsia="NanumSquare"/>
          <w:b/>
          <w:color w:val="30224E"/>
          <w:sz w:val="41"/>
        </w:rPr>
        <w:t>20. 전투력 운용 원칙</w:t>
      </w:r>
    </w:p>
    <w:p>
      <w:pPr>
        <w:pStyle w:val="ListBullet"/>
        <w:spacing w:after="40" w:line="288" w:lineRule="auto"/>
        <w:ind w:left="312" w:hanging="142"/>
        <w:widowControl/>
      </w:pPr>
      <w:r>
        <w:rPr>
          <w:rFonts w:ascii="Noto Sans CJK KR" w:hAnsi="Noto Sans CJK KR" w:eastAsia="Noto Sans CJK KR"/>
          <w:color w:val="24242A"/>
          <w:sz w:val="18"/>
        </w:rPr>
        <w:t>선천적 재능 순위와 현재 승패는 동일하지 않다. 지능, 경험, 상성, 장애, 계약, 지형이 실제 승부를 바꾼다.</w:t>
      </w:r>
    </w:p>
    <w:p>
      <w:pPr>
        <w:pStyle w:val="ListBullet"/>
        <w:spacing w:after="40" w:line="288" w:lineRule="auto"/>
        <w:ind w:left="312" w:hanging="142"/>
        <w:widowControl/>
      </w:pPr>
      <w:r>
        <w:rPr>
          <w:rFonts w:ascii="Noto Sans CJK KR" w:hAnsi="Noto Sans CJK KR" w:eastAsia="Noto Sans CJK KR"/>
          <w:color w:val="24242A"/>
          <w:sz w:val="18"/>
        </w:rPr>
        <w:t>1세대는 약해진 것이 아니라 전성기의 미래와 신의 힘을 이미 써버린 세대다.</w:t>
      </w:r>
    </w:p>
    <w:p>
      <w:pPr>
        <w:pStyle w:val="ListBullet"/>
        <w:spacing w:after="40" w:line="288" w:lineRule="auto"/>
        <w:ind w:left="312" w:hanging="142"/>
        <w:widowControl/>
      </w:pPr>
      <w:r>
        <w:rPr>
          <w:rFonts w:ascii="Noto Sans CJK KR" w:hAnsi="Noto Sans CJK KR" w:eastAsia="Noto Sans CJK KR"/>
          <w:color w:val="24242A"/>
          <w:sz w:val="18"/>
        </w:rPr>
        <w:t>권능이 사라진 현재에는 체능 본연의 완성도와 총기 대응 능력이 중요하다.</w:t>
      </w:r>
    </w:p>
    <w:p>
      <w:pPr>
        <w:pStyle w:val="ListBullet"/>
        <w:spacing w:after="40" w:line="288" w:lineRule="auto"/>
        <w:ind w:left="312" w:hanging="142"/>
        <w:widowControl/>
      </w:pPr>
      <w:r>
        <w:rPr>
          <w:rFonts w:ascii="Noto Sans CJK KR" w:hAnsi="Noto Sans CJK KR" w:eastAsia="Noto Sans CJK KR"/>
          <w:color w:val="24242A"/>
          <w:sz w:val="18"/>
        </w:rPr>
        <w:t>7세대의 성장은 선대보다 단순히 큰 화력을 얻는 것이 아니라, 선대 기술의 자멸 구조를 해결하는 방향이어야 한다.</w:t>
      </w:r>
    </w:p>
    <w:p>
      <w:pPr>
        <w:pageBreakBefore/>
        <w:spacing w:before="1300" w:after="120"/>
      </w:pPr>
      <w:r>
        <w:rPr>
          <w:rFonts w:ascii="NanumSquare" w:hAnsi="NanumSquare" w:eastAsia="NanumSquare"/>
          <w:b/>
          <w:color w:val="2D7A7F"/>
          <w:sz w:val="28"/>
        </w:rPr>
        <w:t>PART V</w:t>
      </w:r>
    </w:p>
    <w:p>
      <w:pPr>
        <w:spacing w:after="280"/>
      </w:pPr>
      <w:r>
        <w:rPr>
          <w:rFonts w:ascii="NanumSquare" w:hAnsi="NanumSquare" w:eastAsia="NanumSquare"/>
          <w:b/>
          <w:color w:val="30224E"/>
          <w:sz w:val="56"/>
        </w:rPr>
        <w:t>전쟁 전 체시 공화국</w:t>
      </w:r>
    </w:p>
    <w:p>
      <w:r>
        <w:rPr>
          <w:rFonts w:ascii="Noto Sans CJK KR" w:hAnsi="Noto Sans CJK KR" w:eastAsia="Noto Sans CJK KR"/>
          <w:color w:val="6F6F78"/>
          <w:sz w:val="20"/>
        </w:rPr>
        <w:t>12장로회·처형대·검투사 제도</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21. 12장로회</w:t>
      </w:r>
    </w:p>
    <w:p>
      <w:pPr>
        <w:pStyle w:val="BodyText"/>
        <w:keepLines w:val="0"/>
        <w:spacing w:after="100" w:line="324" w:lineRule="auto"/>
        <w:widowControl/>
      </w:pPr>
      <w:r>
        <w:rPr>
          <w:rFonts w:ascii="Noto Sans CJK KR" w:hAnsi="Noto Sans CJK KR" w:eastAsia="Noto Sans CJK KR"/>
          <w:color w:val="24242A"/>
          <w:sz w:val="18"/>
        </w:rPr>
        <w:t>체시 공화국의 주요 사안은 12장로의 회의를 통해 결정되었다. 각 장로는 군사·행정·검투사·실험·기술·통치 등 핵심 권한을 나눠 가진다.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직위</w:t>
            </w:r>
          </w:p>
        </w:tc>
        <w:tc>
          <w:tcPr>
            <w:tcW w:type="dxa" w:w="198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561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권한</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제1장로</w:t>
            </w:r>
          </w:p>
        </w:tc>
        <w:tc>
          <w:tcPr>
            <w:tcW w:type="dxa" w:w="198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레메시스</w:t>
            </w:r>
          </w:p>
        </w:tc>
        <w:tc>
          <w:tcPr>
            <w:tcW w:type="dxa" w:w="561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처형대를 움직일 수 있는 권한. “11장로의 동의”가 나머지 11인 전원의 동의인지 제11장로 한 명의 동의인지 확정 필요.</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제2장로</w:t>
            </w:r>
          </w:p>
        </w:tc>
        <w:tc>
          <w:tcPr>
            <w:tcW w:type="dxa" w:w="198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카엘</w:t>
            </w:r>
          </w:p>
        </w:tc>
        <w:tc>
          <w:tcPr>
            <w:tcW w:type="dxa" w:w="561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검투사 관리와 행정 업무. 사설 경비용 검투사 병력 보유.</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제3~12장로</w:t>
            </w:r>
          </w:p>
        </w:tc>
        <w:tc>
          <w:tcPr>
            <w:tcW w:type="dxa" w:w="198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미정</w:t>
            </w:r>
          </w:p>
        </w:tc>
        <w:tc>
          <w:tcPr>
            <w:tcW w:type="dxa" w:w="561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전쟁·신성 주입·기술·세뇌·통치 등 역할 배분 필요.</w:t>
            </w:r>
          </w:p>
        </w:tc>
      </w:tr>
    </w:tbl>
    <w:p>
      <w:pPr>
        <w:spacing w:after="0"/>
      </w:pPr>
    </w:p>
    <w:p>
      <w:pPr>
        <w:pStyle w:val="Heading1"/>
        <w:keepNext/>
      </w:pPr>
      <w:r>
        <w:rPr>
          <w:rFonts w:ascii="NanumSquare" w:hAnsi="NanumSquare" w:eastAsia="NanumSquare"/>
          <w:b/>
          <w:color w:val="30224E"/>
          <w:sz w:val="41"/>
        </w:rPr>
        <w:t>22. 처형대</w:t>
      </w:r>
    </w:p>
    <w:p>
      <w:pPr>
        <w:pStyle w:val="BodyText"/>
        <w:keepLines w:val="0"/>
        <w:spacing w:after="100" w:line="324" w:lineRule="auto"/>
        <w:widowControl/>
      </w:pPr>
      <w:r>
        <w:rPr>
          <w:rFonts w:ascii="Noto Sans CJK KR" w:hAnsi="Noto Sans CJK KR" w:eastAsia="Noto Sans CJK KR"/>
          <w:color w:val="24242A"/>
          <w:sz w:val="18"/>
        </w:rPr>
        <w:t>처형대는 체시 공화국에서 위상과 전투력이 가장 높은 직속군이다. 천공의 검을 운용할 수 있는 인원이 포함되어 있으며, 공화국에 반기를 드는 개인과 가문을 제거한다. 해찬의 데닌 양부모와 가문도 처형대에 의해 멸족당했다.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천공의 검이 무기인지, 체능인지, 체시 기술인지, 처형대 전용 장비인지 확정해야 한다.</w:t>
            </w:r>
          </w:p>
        </w:tc>
      </w:tr>
    </w:tbl>
    <w:p>
      <w:pPr>
        <w:spacing w:after="0"/>
      </w:pPr>
    </w:p>
    <w:p>
      <w:pPr>
        <w:pStyle w:val="Heading1"/>
        <w:keepNext/>
      </w:pPr>
      <w:r>
        <w:rPr>
          <w:rFonts w:ascii="NanumSquare" w:hAnsi="NanumSquare" w:eastAsia="NanumSquare"/>
          <w:b/>
          <w:color w:val="30224E"/>
          <w:sz w:val="41"/>
        </w:rPr>
        <w:t>23. 검투사 제도</w:t>
      </w:r>
    </w:p>
    <w:p>
      <w:pPr>
        <w:pStyle w:val="BodyText"/>
        <w:keepLines w:val="0"/>
        <w:spacing w:after="100" w:line="324" w:lineRule="auto"/>
        <w:widowControl/>
      </w:pPr>
      <w:r>
        <w:rPr>
          <w:rFonts w:ascii="Noto Sans CJK KR" w:hAnsi="Noto Sans CJK KR" w:eastAsia="Noto Sans CJK KR"/>
          <w:color w:val="24242A"/>
          <w:sz w:val="18"/>
        </w:rPr>
        <w:t>체시 공화국은 인간과 피지배 종족을 통제하고 오락거리로 소비하기 위해 검투사 제도를 운영했다. 검투사는 전투력뿐 아니라 행정·사설 경비와 정치적 위신의 수단이었다.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keepNext/>
              <w:widowControl/>
            </w:pPr>
            <w:r>
              <w:rPr>
                <w:rFonts w:ascii="Noto Sans CJK KR" w:hAnsi="Noto Sans CJK KR" w:eastAsia="Noto Sans CJK KR"/>
                <w:b/>
                <w:color w:val="24242A"/>
                <w:sz w:val="17"/>
              </w:rPr>
              <w:t>인물</w:t>
            </w:r>
          </w:p>
        </w:tc>
        <w:tc>
          <w:tcPr>
            <w:tcW w:type="dxa" w:w="7030"/>
            <w:shd w:fill="30224E"/>
            <w:tcMar>
              <w:top w:w="70" w:type="dxa"/>
              <w:start w:w="90" w:type="dxa"/>
              <w:bottom w:w="70" w:type="dxa"/>
              <w:end w:w="90" w:type="dxa"/>
            </w:tcMar>
            <w:vAlign w:val="center"/>
          </w:tcPr>
          <w:p>
            <w:pPr>
              <w:spacing w:after="0" w:before="0" w:line="269" w:lineRule="auto"/>
              <w:jc w:val="center"/>
              <w:keepNext/>
              <w:widowControl/>
            </w:pPr>
            <w:r>
              <w:rPr>
                <w:rFonts w:ascii="Noto Sans CJK KR" w:hAnsi="Noto Sans CJK KR" w:eastAsia="Noto Sans CJK KR"/>
                <w:b/>
                <w:color w:val="24242A"/>
                <w:sz w:val="17"/>
              </w:rPr>
              <w:t>전쟁 전 위치</w:t>
            </w:r>
          </w:p>
        </w:tc>
      </w:tr>
      <w:tr>
        <w:trPr>
          <w:cantSplit/>
          <w:cantSplit/>
        </w:trPr>
        <w:tc>
          <w:tcPr>
            <w:tcW w:type="dxa" w:w="2268"/>
            <w:vAlign w:val="center"/>
            <w:tcMar>
              <w:top w:w="70" w:type="dxa"/>
              <w:start w:w="90" w:type="dxa"/>
              <w:bottom w:w="70" w:type="dxa"/>
              <w:end w:w="90" w:type="dxa"/>
            </w:tcMar>
          </w:tcPr>
          <w:p>
            <w:pPr>
              <w:spacing w:after="0" w:before="0" w:line="269" w:lineRule="auto"/>
              <w:jc w:val="left"/>
              <w:keepNext/>
              <w:widowControl/>
            </w:pPr>
            <w:r>
              <w:rPr>
                <w:rFonts w:ascii="Noto Sans CJK KR" w:hAnsi="Noto Sans CJK KR" w:eastAsia="Noto Sans CJK KR"/>
                <w:color w:val="24242A"/>
                <w:sz w:val="17"/>
              </w:rPr>
              <w:t>진훤</w:t>
            </w:r>
          </w:p>
        </w:tc>
        <w:tc>
          <w:tcPr>
            <w:tcW w:type="dxa" w:w="7030"/>
            <w:vAlign w:val="center"/>
            <w:tcMar>
              <w:top w:w="70" w:type="dxa"/>
              <w:start w:w="90" w:type="dxa"/>
              <w:bottom w:w="70" w:type="dxa"/>
              <w:end w:w="90" w:type="dxa"/>
            </w:tcMar>
          </w:tcPr>
          <w:p>
            <w:pPr>
              <w:spacing w:after="0" w:before="0" w:line="269" w:lineRule="auto"/>
              <w:jc w:val="left"/>
              <w:keepNext/>
              <w:widowControl/>
            </w:pPr>
            <w:r>
              <w:rPr>
                <w:rFonts w:ascii="Noto Sans CJK KR" w:hAnsi="Noto Sans CJK KR" w:eastAsia="Noto Sans CJK KR"/>
                <w:color w:val="24242A"/>
                <w:sz w:val="17"/>
              </w:rPr>
              <w:t>역대 최고의 인간 검투사 중 한 명. 최고 칭호 또는 이명 “렉스”.</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앤</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진훤과의 결투를 앞둔 검투사. 결투 직전 실종되어 라미군에 합류.</w:t>
            </w:r>
          </w:p>
        </w:tc>
      </w:tr>
    </w:tbl>
    <w:p>
      <w:pPr>
        <w:pageBreakBefore/>
        <w:spacing w:before="1300" w:after="120"/>
      </w:pPr>
      <w:r>
        <w:rPr>
          <w:rFonts w:ascii="NanumSquare" w:hAnsi="NanumSquare" w:eastAsia="NanumSquare"/>
          <w:b/>
          <w:color w:val="2D7A7F"/>
          <w:sz w:val="28"/>
        </w:rPr>
        <w:t>PART VI</w:t>
      </w:r>
    </w:p>
    <w:p>
      <w:pPr>
        <w:spacing w:after="280"/>
      </w:pPr>
      <w:r>
        <w:rPr>
          <w:rFonts w:ascii="NanumSquare" w:hAnsi="NanumSquare" w:eastAsia="NanumSquare"/>
          <w:b/>
          <w:color w:val="30224E"/>
          <w:sz w:val="56"/>
        </w:rPr>
        <w:t>대전쟁 반란군과 여섯 군단</w:t>
      </w:r>
    </w:p>
    <w:p>
      <w:r>
        <w:rPr>
          <w:rFonts w:ascii="Noto Sans CJK KR" w:hAnsi="Noto Sans CJK KR" w:eastAsia="Noto Sans CJK KR"/>
          <w:color w:val="6F6F78"/>
          <w:sz w:val="20"/>
        </w:rPr>
        <w:t>문제투성이 생존자들이 하나의 군대가 되었던 시대</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24. 총사령관 라미</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라미</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반란군 총사령관 · 모든 체능의 어머니</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7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42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설정</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성별·외형</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여성. 별빛 같은 보라색 장발을 트윈테일로 묶는다.</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성격</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욕설을 거리낌 없이 사용하는 거친 지도자.</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모든 체능의 원리와 형태를 소화할 수 있다. 가장 좋아하는 방식은 맨손격투.</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사능</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범위 내 권능 무효화.</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근거지</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저주받은 땅.</w:t>
            </w:r>
          </w:p>
        </w:tc>
      </w:tr>
      <w:tr>
        <w:trPr>
          <w:cantSplit/>
          <w:cantSplit/>
        </w:trPr>
        <w:tc>
          <w:tcPr>
            <w:tcW w:type="dxa" w:w="187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공식 목표</w:t>
            </w:r>
          </w:p>
        </w:tc>
        <w:tc>
          <w:tcPr>
            <w:tcW w:type="dxa" w:w="742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 해방과 체시 공화국 타도.</w:t>
            </w:r>
          </w:p>
        </w:tc>
      </w:tr>
      <w:tr>
        <w:trPr>
          <w:cantSplit/>
          <w:cantSplit/>
        </w:trPr>
        <w:tc>
          <w:tcPr>
            <w:tcW w:type="dxa" w:w="187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진짜 목표</w:t>
            </w:r>
          </w:p>
        </w:tc>
        <w:tc>
          <w:tcPr>
            <w:tcW w:type="dxa" w:w="742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체시와 데닌 모두의 멸종.</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라미는 반란군의 실제 창설자이자 가장 강력한 구심점이다. 버려진 인간·혼혈·이종족을 구해 한 군대로 묶었기 때문에 동료들은 그녀의 잔혹함을 알아도 쉽게 등을 돌리지 못한다. 해찬편의 비극은 악인이 선한 군대를 속인 구조가 아니라, 자신들을 구해준 사람의 잘못을 인정하는 데 모두가 늦었다는 데 있다.</w:t>
      </w:r>
    </w:p>
    <w:p>
      <w:pPr>
        <w:pStyle w:val="Heading1"/>
        <w:keepNext/>
      </w:pPr>
      <w:r>
        <w:rPr>
          <w:rFonts w:ascii="NanumSquare" w:hAnsi="NanumSquare" w:eastAsia="NanumSquare"/>
          <w:b/>
          <w:color w:val="30224E"/>
          <w:sz w:val="41"/>
        </w:rPr>
        <w:t>25. 제1군단 - 해찬 군단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해찬</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제1군단장 · 반란군의 검 · 대전쟁의 실제 구원자</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37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설정</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과거</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데닌 가문에 입양되어 자랐으나 양부모와 가문이 처형대에 의해 멸족당함.</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그림을 그리듯 부드럽고 빠르게 이어지는 정교한 검술, 해찬류. 신체 강화 포함.</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당시 권능</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시간. A.S. 0에 소멸.</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극의</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라미와의 전투에서 발현. 완전한 빛을 일부 저지하고 다리에 영구적 장애를 입음.</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역사적 위치</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모두를 구했으나 전후 제국의 역사에서 지워짐.</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직위</w:t>
            </w:r>
          </w:p>
        </w:tc>
        <w:tc>
          <w:tcPr>
            <w:tcW w:type="dxa" w:w="204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5556"/>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능력·역할</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에반</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여성. 이능 카피얼. 권능은 복제 불가. 신체 강화와 해찬류 검술.</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제2사단장</w:t>
            </w:r>
          </w:p>
        </w:tc>
        <w:tc>
          <w:tcPr>
            <w:tcW w:type="dxa" w:w="204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에이탄</w:t>
            </w:r>
          </w:p>
        </w:tc>
        <w:tc>
          <w:tcPr>
            <w:tcW w:type="dxa" w:w="5556"/>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이능 스피드스터. 신체 강화와 해찬류 검술.</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아카리</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소리 확대 이능. 신체 강화와 해찬류 검술.</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일반 병력</w:t>
            </w:r>
          </w:p>
        </w:tc>
        <w:tc>
          <w:tcPr>
            <w:tcW w:type="dxa" w:w="204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수천 명</w:t>
            </w:r>
          </w:p>
        </w:tc>
        <w:tc>
          <w:tcPr>
            <w:tcW w:type="dxa" w:w="5556"/>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해찬류를 구사하는 반란군 최대 규모의 정규 검사군.</w:t>
            </w:r>
          </w:p>
        </w:tc>
      </w:tr>
    </w:tbl>
    <w:p>
      <w:pPr>
        <w:spacing w:after="0"/>
      </w:pPr>
    </w:p>
    <w:p>
      <w:pPr>
        <w:pStyle w:val="Heading1"/>
        <w:keepNext/>
      </w:pPr>
      <w:r>
        <w:rPr>
          <w:rFonts w:ascii="NanumSquare" w:hAnsi="NanumSquare" w:eastAsia="NanumSquare"/>
          <w:b/>
          <w:color w:val="30224E"/>
          <w:sz w:val="41"/>
        </w:rPr>
        <w:t>26. 제2군단 - 나비/니아 군단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나비 / 니아</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제2군단장 · 한 몸의 두 자아 · 전후 여황제</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cantSplit/>
        </w:trPr>
        <w:tc>
          <w:tcPr>
            <w:tcW w:type="dxa" w:w="124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자아</w:t>
            </w:r>
          </w:p>
        </w:tc>
        <w:tc>
          <w:tcPr>
            <w:tcW w:type="dxa" w:w="283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체능</w:t>
            </w:r>
          </w:p>
        </w:tc>
        <w:tc>
          <w:tcPr>
            <w:tcW w:type="dxa" w:w="238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권능·이능</w:t>
            </w:r>
          </w:p>
        </w:tc>
        <w:tc>
          <w:tcPr>
            <w:tcW w:type="dxa" w:w="283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특징</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w:t>
            </w:r>
          </w:p>
        </w:tc>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대형 도끼를 이용한 나비류.</w:t>
            </w:r>
          </w:p>
        </w:tc>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권능 없음. 이능 공포 조성.</w:t>
            </w:r>
          </w:p>
        </w:tc>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공격적이고 거칠며 타인을 거의 두려워하지 않는다.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w:t>
            </w:r>
          </w:p>
        </w:tc>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실을 이용한 함정술.</w:t>
            </w:r>
          </w:p>
        </w:tc>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권능 없음. 이능 미상.</w:t>
            </w:r>
          </w:p>
        </w:tc>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 다음가는 천재. 함정·도시·시스템 설계.</w:t>
            </w:r>
          </w:p>
        </w:tc>
      </w:tr>
    </w:tbl>
    <w:p>
      <w:pPr>
        <w:spacing w:after="0"/>
      </w:pP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아무도 그에게 수심을 일러준 일이 없기에</w:t>
              <w:br/>
              <w:t>흰나비는 도무지 바다가 무섭지 않다.</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직위</w:t>
            </w:r>
          </w:p>
        </w:tc>
        <w:tc>
          <w:tcPr>
            <w:tcW w:type="dxa" w:w="204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5556"/>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능력·특징</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강림</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초기 나비류 도끼술. 이후 속도·순간가속·궁술·근접 대응을 결합한 강림류. 대전쟁 당시 권능 지혜.</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제2사단장</w:t>
            </w:r>
          </w:p>
        </w:tc>
        <w:tc>
          <w:tcPr>
            <w:tcW w:type="dxa" w:w="204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루카</w:t>
            </w:r>
          </w:p>
        </w:tc>
        <w:tc>
          <w:tcPr>
            <w:tcW w:type="dxa" w:w="5556"/>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악마족. 나비류 도끼술. 이능을 부여받지 못함.</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미르</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용족 전승 무술. 용족 전체가 나비 군단으로 참가.</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나비의 성격 때문에 따르는 인간은 적었으나 악마족과 용족이 합류해 강력한 이종족 군단이 되었다. 전후에는 니아가 황제로 기능하지만 나비의 자아는 사라지지 않는다.</w:t>
      </w:r>
    </w:p>
    <w:p>
      <w:pPr>
        <w:pStyle w:val="Heading1"/>
        <w:keepNext/>
      </w:pPr>
      <w:r>
        <w:rPr>
          <w:rFonts w:ascii="NanumSquare" w:hAnsi="NanumSquare" w:eastAsia="NanumSquare"/>
          <w:b/>
          <w:color w:val="30224E"/>
          <w:sz w:val="41"/>
        </w:rPr>
        <w:t>27. 제3군단 - 진훤 군단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진훤</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제3군단장 · 검투사 렉스 · 전후 프시케 전체 단장</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37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설정</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맨손격투와 신체 초강화. 공격과 방어에서 기본기의 극치를 추구하는 진훤류.</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당시 권능</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어둠. A.S. 0에 소멸.</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군단 철학</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이능을 사용하지 않고 순수 체능의 극의를 꿈꾸는 집단.</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해찬과의 관계</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해찬의 아름다운 기본기와 재능을 존경하지만 전후 그의 흔적을 제국에서 지움.</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직위</w:t>
            </w:r>
          </w:p>
        </w:tc>
        <w:tc>
          <w:tcPr>
            <w:tcW w:type="dxa" w:w="204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5556"/>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능력·특징</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페르세우스</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진훤류를 권투·복싱 형태로 운용.</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제2사단장</w:t>
            </w:r>
          </w:p>
        </w:tc>
        <w:tc>
          <w:tcPr>
            <w:tcW w:type="dxa" w:w="204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로즈Ⅰ</w:t>
            </w:r>
          </w:p>
        </w:tc>
        <w:tc>
          <w:tcPr>
            <w:tcW w:type="dxa" w:w="5556"/>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니아류 함정술. 제4기 로즈와 이름 충돌 가능.</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카인Ⅰ</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해찬류 검술에서 기욤류 창술로 전환. 제7기 카인과 이름 충돌.</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일반 병력</w:t>
            </w:r>
          </w:p>
        </w:tc>
        <w:tc>
          <w:tcPr>
            <w:tcW w:type="dxa" w:w="204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 사용자 전원</w:t>
            </w:r>
          </w:p>
        </w:tc>
        <w:tc>
          <w:tcPr>
            <w:tcW w:type="dxa" w:w="5556"/>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순수 체능의 극의를 추구하며 해찬의 기본기를 동경.</w:t>
            </w:r>
          </w:p>
        </w:tc>
      </w:tr>
    </w:tbl>
    <w:p>
      <w:pPr>
        <w:spacing w:after="0"/>
      </w:pPr>
    </w:p>
    <w:p>
      <w:pPr>
        <w:pStyle w:val="Heading1"/>
        <w:keepNext/>
      </w:pPr>
      <w:r>
        <w:rPr>
          <w:rFonts w:ascii="NanumSquare" w:hAnsi="NanumSquare" w:eastAsia="NanumSquare"/>
          <w:b/>
          <w:color w:val="30224E"/>
          <w:sz w:val="41"/>
        </w:rPr>
        <w:t>28. 제4군단 - 앤 군단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앤</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제4군단장 · 마녀 · 검투사 출신</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37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설정</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이명</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마녀. 전후에는 붉은 마녀.</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창술과 봉술. 넓은 범위의 공격과 수비에 강하며 본인은 봉술을 더 선호.</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당시 권능</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혼. A.S. 0에 소멸.</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군단 성격</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현상금 사냥꾼 집단.</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성격</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엄격하지만 유쾌하고 시원시원하며 정이 많다.</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직위</w:t>
            </w:r>
          </w:p>
        </w:tc>
        <w:tc>
          <w:tcPr>
            <w:tcW w:type="dxa" w:w="215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544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능력·특징</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제1사단장</w:t>
            </w:r>
          </w:p>
        </w:tc>
        <w:tc>
          <w:tcPr>
            <w:tcW w:type="dxa" w:w="215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기욤</w:t>
            </w:r>
          </w:p>
        </w:tc>
        <w:tc>
          <w:tcPr>
            <w:tcW w:type="dxa" w:w="544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앤류를 거쳐 기욤류 창술 창시. 제7기 카인의 아버지.</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제2사단장</w:t>
            </w:r>
          </w:p>
        </w:tc>
        <w:tc>
          <w:tcPr>
            <w:tcW w:type="dxa" w:w="215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벨라트리체(라티)</w:t>
            </w:r>
          </w:p>
        </w:tc>
        <w:tc>
          <w:tcPr>
            <w:tcW w:type="dxa" w:w="544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앤류 창술. 제7기 카인의 어머니, 카즈린의 스승.</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제3사단장</w:t>
            </w:r>
          </w:p>
        </w:tc>
        <w:tc>
          <w:tcPr>
            <w:tcW w:type="dxa" w:w="215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복송아</w:t>
            </w:r>
          </w:p>
        </w:tc>
        <w:tc>
          <w:tcPr>
            <w:tcW w:type="dxa" w:w="544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본명. 앤류 봉술.</w:t>
            </w:r>
          </w:p>
        </w:tc>
      </w:tr>
    </w:tbl>
    <w:p>
      <w:pPr>
        <w:spacing w:after="0"/>
      </w:pPr>
    </w:p>
    <w:p>
      <w:pPr>
        <w:pStyle w:val="Heading1"/>
        <w:keepNext/>
      </w:pPr>
      <w:r>
        <w:rPr>
          <w:rFonts w:ascii="NanumSquare" w:hAnsi="NanumSquare" w:eastAsia="NanumSquare"/>
          <w:b/>
          <w:color w:val="30224E"/>
          <w:sz w:val="41"/>
        </w:rPr>
        <w:t>29. 제5군단 - 마루 군단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마루</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제5군단장 · 현자 · 도적 길드의 수장</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37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설정</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과거</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체시의 물건을 훔친 죄로 사형선고. 집행일에 라미가 바꿔치기해 구출.</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카운터. 거의 모든 체능을 분석·재현·대응할 수 있다.</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당시 권능</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운. A.S. 0에 소멸.</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지능</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세계관 1위. 한 번 본 것을 잊지 않고 머릿속에서 전투 시뮬레이션 가능.</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군단 성격</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도적 길드. 정보전·기습·적 대응에 강하며 인복이 많다.</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직위</w:t>
            </w:r>
          </w:p>
        </w:tc>
        <w:tc>
          <w:tcPr>
            <w:tcW w:type="dxa" w:w="204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5556"/>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능력·특징</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스피노자</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신체 강화, 이능 정보 파악.</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제2사단장</w:t>
            </w:r>
          </w:p>
        </w:tc>
        <w:tc>
          <w:tcPr>
            <w:tcW w:type="dxa" w:w="204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키티</w:t>
            </w:r>
          </w:p>
        </w:tc>
        <w:tc>
          <w:tcPr>
            <w:tcW w:type="dxa" w:w="5556"/>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묘족. 묘호권.</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제3사단장</w:t>
            </w:r>
          </w:p>
        </w:tc>
        <w:tc>
          <w:tcPr>
            <w:tcW w:type="dxa" w:w="204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라일라</w:t>
            </w:r>
          </w:p>
        </w:tc>
        <w:tc>
          <w:tcPr>
            <w:tcW w:type="dxa" w:w="5556"/>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신체 강화, 상처 치유 이능.</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마루는 라미와의 대련과 군단장들과의 전투를 통해 대부분의 체능을 카운터할 수 있게 되었다. 라미에게는 한 번도 비기지 못했고, 해찬에게 패배했으며, 나비에게는 초기 패배 후 마지막에 무승부까지 도달했다. 다른 군단장들과는 비기고도 지위를 양보했다.</w:t>
      </w:r>
    </w:p>
    <w:p>
      <w:pPr>
        <w:pStyle w:val="Heading1"/>
        <w:keepNext/>
      </w:pPr>
      <w:r>
        <w:rPr>
          <w:rFonts w:ascii="NanumSquare" w:hAnsi="NanumSquare" w:eastAsia="NanumSquare"/>
          <w:b/>
          <w:color w:val="30224E"/>
          <w:sz w:val="41"/>
        </w:rPr>
        <w:t>30. 제6군단 - 가람 군단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가람</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제6군단장 · 저주받은 땅의 혼혈 · 해찬의 유일한 즉시 동조자</w:t>
            </w:r>
            <w:r>
              <w:rPr>
                <w:rFonts w:ascii="Noto Sans CJK KR" w:hAnsi="Noto Sans CJK KR" w:eastAsia="Noto Sans CJK KR"/>
                <w:color w:val="2D7A7F"/>
                <w:sz w:val="16"/>
              </w:rPr>
              <w:t xml:space="preserve">   [정사]</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37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설정</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혈통</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천사·악마·인간 계통의 혼혈. 정확한 비율 미확정.</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출신</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저주받은 땅.</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당시 권능</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공간. A.S. 0에 소멸.</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원소 운용</w:t>
            </w:r>
          </w:p>
        </w:tc>
        <w:tc>
          <w:tcPr>
            <w:tcW w:type="dxa" w:w="737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모든 원소 사용 가능.</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군단 성격</w:t>
            </w:r>
          </w:p>
        </w:tc>
        <w:tc>
          <w:tcPr>
            <w:tcW w:type="dxa" w:w="737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악마 사생아와 혼혈 중심의 소수정예. 정식 사단 칭호는 없으나 개개인이 루카 이상.</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83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인물</w:t>
            </w:r>
          </w:p>
        </w:tc>
        <w:tc>
          <w:tcPr>
            <w:tcW w:type="dxa" w:w="646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원소·특징</w:t>
            </w:r>
          </w:p>
        </w:tc>
      </w:tr>
      <w:tr>
        <w:trPr>
          <w:cantSplit/>
          <w:cantSplit/>
        </w:trPr>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예리</w:t>
            </w:r>
          </w:p>
        </w:tc>
        <w:tc>
          <w:tcPr>
            <w:tcW w:type="dxa" w:w="646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불</w:t>
            </w:r>
          </w:p>
        </w:tc>
      </w:tr>
      <w:tr>
        <w:trPr>
          <w:cantSplit/>
          <w:cantSplit/>
        </w:trPr>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나이트</w:t>
            </w:r>
          </w:p>
        </w:tc>
        <w:tc>
          <w:tcPr>
            <w:tcW w:type="dxa" w:w="646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흙·불</w:t>
            </w:r>
          </w:p>
        </w:tc>
      </w:tr>
      <w:tr>
        <w:trPr>
          <w:cantSplit/>
          <w:cantSplit/>
        </w:trPr>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콜린</w:t>
            </w:r>
          </w:p>
        </w:tc>
        <w:tc>
          <w:tcPr>
            <w:tcW w:type="dxa" w:w="646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물·풀</w:t>
            </w:r>
          </w:p>
        </w:tc>
      </w:tr>
    </w:tbl>
    <w:p>
      <w:pPr>
        <w:spacing w:after="0"/>
      </w:pPr>
    </w:p>
    <w:p>
      <w:pPr>
        <w:pStyle w:val="Heading1"/>
        <w:keepNext/>
      </w:pPr>
      <w:r>
        <w:rPr>
          <w:rFonts w:ascii="NanumSquare" w:hAnsi="NanumSquare" w:eastAsia="NanumSquare"/>
          <w:b/>
          <w:color w:val="30224E"/>
          <w:sz w:val="41"/>
        </w:rPr>
        <w:t>31. 여섯 군단의 전성기 역할</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38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군단</w:t>
            </w:r>
          </w:p>
        </w:tc>
        <w:tc>
          <w:tcPr>
            <w:tcW w:type="dxa" w:w="69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전장에서 맡는 기능</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해찬 군단</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정규 진형·전선 돌파·정교한 협동.</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나비/니아 군단</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압도적 파괴·공포·이종족 전력·함정 설계.</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진훤 군단</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정면전의 중심·방어선 유지·기본기의 완성.</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앤 군단</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광역 파괴·전선 붕괴·유연한 현장 대응.</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마루 군단</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정보전·침투·기습·적 전술 카운터.</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가람 군단</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공간 이동·원소전·퇴로 확보·소수정예 특수작전.</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해찬편의 중반부는 각 군단의 능력 설명이 아니라 서로 맞지 않던 전투방식이 공동작전 속에서 맞물리는 과정을 보여줘야 한다. 독자가 이들을 “나중에 갈라질 영웅”으로만 보지 않고 실제로 좋아하게 만드는 일상과 승리의 시간이 필요하다.</w:t>
      </w:r>
    </w:p>
    <w:p>
      <w:pPr>
        <w:pageBreakBefore/>
        <w:spacing w:before="1300" w:after="120"/>
      </w:pPr>
      <w:r>
        <w:rPr>
          <w:rFonts w:ascii="NanumSquare" w:hAnsi="NanumSquare" w:eastAsia="NanumSquare"/>
          <w:b/>
          <w:color w:val="2D7A7F"/>
          <w:sz w:val="28"/>
        </w:rPr>
        <w:t>PART VII</w:t>
      </w:r>
    </w:p>
    <w:p>
      <w:pPr>
        <w:spacing w:after="280"/>
      </w:pPr>
      <w:r>
        <w:rPr>
          <w:rFonts w:ascii="NanumSquare" w:hAnsi="NanumSquare" w:eastAsia="NanumSquare"/>
          <w:b/>
          <w:color w:val="30224E"/>
          <w:sz w:val="56"/>
        </w:rPr>
        <w:t>미완성된 구원 - 빛의 폭발</w:t>
      </w:r>
    </w:p>
    <w:p>
      <w:r>
        <w:rPr>
          <w:rFonts w:ascii="Noto Sans CJK KR" w:hAnsi="Noto Sans CJK KR" w:eastAsia="Noto Sans CJK KR"/>
          <w:color w:val="6F6F78"/>
          <w:sz w:val="20"/>
        </w:rPr>
        <w:t>해찬이 모두를 구하고 모든 권능이 사라진 사건</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32. 라미의 완전한 빛</w:t>
      </w:r>
    </w:p>
    <w:p>
      <w:pPr>
        <w:pStyle w:val="BodyText"/>
        <w:keepLines w:val="0"/>
        <w:spacing w:after="100" w:line="324" w:lineRule="auto"/>
        <w:widowControl/>
      </w:pPr>
      <w:r>
        <w:rPr>
          <w:rFonts w:ascii="Noto Sans CJK KR" w:hAnsi="Noto Sans CJK KR" w:eastAsia="Noto Sans CJK KR"/>
          <w:color w:val="24242A"/>
          <w:sz w:val="18"/>
        </w:rPr>
        <w:t>대전쟁 말기 라미는 권능 ‘빛’을 이용해 체시와 데닌을 종족 단위로 완전히 소거하려 한다. 이 멸종식은 단순한 폭발이 아니라 혈통과 신적 성질을 따라 표적을 지정하는 계획이다. 완성되면 체시와 데닌은 물론 관련 혼혈도 대부분 사라질 가능성이 높다.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라미의 목표는 체시와 데닌의 완전한 멸종이다. 이를 인간의 영구적 해방, 즉 “완전한 구원”으로 믿는다.</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라미가 아케로의 권능 ‘빛’을 어떤 방식으로 확보·재현·조작하는지 확정해야 한다. 권능 소유자, 유물, 의식, 잔여 신성 중 하나로 정리할 필요가 있다.</w:t>
            </w:r>
          </w:p>
        </w:tc>
      </w:tr>
    </w:tbl>
    <w:p>
      <w:pPr>
        <w:spacing w:after="0"/>
      </w:pPr>
    </w:p>
    <w:p>
      <w:pPr>
        <w:pStyle w:val="Heading1"/>
        <w:keepNext/>
      </w:pPr>
      <w:r>
        <w:rPr>
          <w:rFonts w:ascii="NanumSquare" w:hAnsi="NanumSquare" w:eastAsia="NanumSquare"/>
          <w:b/>
          <w:color w:val="30224E"/>
          <w:sz w:val="41"/>
        </w:rPr>
        <w:t>33. 마지막 분열</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1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분류</w:t>
            </w:r>
          </w:p>
        </w:tc>
        <w:tc>
          <w:tcPr>
            <w:tcW w:type="dxa" w:w="748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선택</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계획을 들은 즉시 종족 멸종을 거부하고 라미를 저지하러 간다.</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유일하게 처음부터 해찬의 편에 선다. 혼혈·비전투원을 지키고 해찬의 길을 연다.</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주저한 인물들</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라미의 계획이 잘못되었음을 느끼면서도 반란군 붕괴, 총사령관에 대한 충성, 군단의 책임, 판단 불확실성 때문에 즉시 움직이지 못한다.</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라미파</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멸종을 필요악으로 받아들이거나 라미에 대한 충성 때문에 해찬을 배신자로 규정하고 막는다.</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진훤·앤·마루·강림·나비/니아 및 각 사단장 중 누가 주저파이고 누가 라미파인지 정확한 배치가 필요하다. 가람 외의 누구도 “처음부터 해찬 편”으로 두어서는 안 된다.</w:t>
            </w:r>
          </w:p>
        </w:tc>
      </w:tr>
    </w:tbl>
    <w:p>
      <w:pPr>
        <w:spacing w:after="0"/>
      </w:pPr>
    </w:p>
    <w:p>
      <w:pPr>
        <w:pStyle w:val="Heading1"/>
        <w:keepNext/>
      </w:pPr>
      <w:r>
        <w:rPr>
          <w:rFonts w:ascii="NanumSquare" w:hAnsi="NanumSquare" w:eastAsia="NanumSquare"/>
          <w:b/>
          <w:color w:val="30224E"/>
          <w:sz w:val="41"/>
        </w:rPr>
        <w:t>34. 해찬과 라미의 전투</w:t>
      </w:r>
    </w:p>
    <w:p>
      <w:pPr>
        <w:pStyle w:val="BodyText"/>
        <w:keepLines w:val="0"/>
        <w:spacing w:after="100" w:line="324" w:lineRule="auto"/>
        <w:widowControl/>
      </w:pPr>
      <w:r>
        <w:rPr>
          <w:rFonts w:ascii="Noto Sans CJK KR" w:hAnsi="Noto Sans CJK KR" w:eastAsia="Noto Sans CJK KR"/>
          <w:color w:val="24242A"/>
          <w:sz w:val="18"/>
        </w:rPr>
        <w:t>라미의 사능 범위 안에서는 권능이 무효화되므로 해찬은 시간 권능을 사용할 수 없다. 라미는 모든 체능의 원리를 이해하고 있어 평소의 해찬류를 대부분 예측할 수 있다. 해찬은 다른 사람의 결정을 기다리지 않고 자신의 검술을 육체가 견딜 수 있는 한계 이상으로 밀어붙인다.</w:t>
      </w:r>
    </w:p>
    <w:p>
      <w:pPr>
        <w:pStyle w:val="BodyText"/>
        <w:keepLines w:val="0"/>
        <w:spacing w:after="100" w:line="324" w:lineRule="auto"/>
        <w:widowControl/>
      </w:pPr>
      <w:r>
        <w:rPr>
          <w:rFonts w:ascii="Noto Sans CJK KR" w:hAnsi="Noto Sans CJK KR" w:eastAsia="Noto Sans CJK KR"/>
          <w:color w:val="24242A"/>
          <w:sz w:val="18"/>
        </w:rPr>
        <w:t>체능의 극의에 도달한 해찬은 라미 자체를 완전히 쓰러뜨리는 대신 완전한 빛의 종족 소거 구조를 베어낸다. 이미 점화된 빛은 멈추지 않지만 라미가 의도한 형태로 완성되지 못한다. 해찬은 그 대가로 다리에 영구적 장애를 입는다.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해찬류가 완성된 순간, 해찬은 다시는 완전한 해찬류를 사용할 수 없게 된다.</w:t>
            </w:r>
          </w:p>
        </w:tc>
      </w:tr>
    </w:tbl>
    <w:p>
      <w:pPr>
        <w:spacing w:after="0"/>
      </w:pPr>
    </w:p>
    <w:p>
      <w:pPr>
        <w:pStyle w:val="Heading1"/>
        <w:keepNext/>
      </w:pPr>
      <w:r>
        <w:rPr>
          <w:rFonts w:ascii="NanumSquare" w:hAnsi="NanumSquare" w:eastAsia="NanumSquare"/>
          <w:b/>
          <w:color w:val="30224E"/>
          <w:sz w:val="41"/>
        </w:rPr>
        <w:t>35. 불완전한 빛의 결과</w:t>
      </w:r>
    </w:p>
    <w:p>
      <w:pPr>
        <w:pStyle w:val="ListBullet"/>
        <w:spacing w:after="40" w:line="288" w:lineRule="auto"/>
        <w:ind w:left="312" w:hanging="142"/>
        <w:widowControl/>
      </w:pPr>
      <w:r>
        <w:rPr>
          <w:rFonts w:ascii="Noto Sans CJK KR" w:hAnsi="Noto Sans CJK KR" w:eastAsia="Noto Sans CJK KR"/>
          <w:color w:val="24242A"/>
          <w:sz w:val="18"/>
        </w:rPr>
        <w:t>체시와 데닌은 막대한 피해를 입지만 완전히 멸종하지 않는다.</w:t>
      </w:r>
    </w:p>
    <w:p>
      <w:pPr>
        <w:pStyle w:val="ListBullet"/>
        <w:spacing w:after="40" w:line="288" w:lineRule="auto"/>
        <w:ind w:left="312" w:hanging="142"/>
        <w:widowControl/>
      </w:pPr>
      <w:r>
        <w:rPr>
          <w:rFonts w:ascii="Noto Sans CJK KR" w:hAnsi="Noto Sans CJK KR" w:eastAsia="Noto Sans CJK KR"/>
          <w:color w:val="24242A"/>
          <w:sz w:val="18"/>
        </w:rPr>
        <w:t>가람과 혼혈, 기타 종족도 생존 가능성을 얻는다.</w:t>
      </w:r>
    </w:p>
    <w:p>
      <w:pPr>
        <w:pStyle w:val="ListBullet"/>
        <w:spacing w:after="40" w:line="288" w:lineRule="auto"/>
        <w:ind w:left="312" w:hanging="142"/>
        <w:widowControl/>
      </w:pPr>
      <w:r>
        <w:rPr>
          <w:rFonts w:ascii="Noto Sans CJK KR" w:hAnsi="Noto Sans CJK KR" w:eastAsia="Noto Sans CJK KR"/>
          <w:color w:val="24242A"/>
          <w:sz w:val="18"/>
        </w:rPr>
        <w:t>표적을 잃은 빛이 모든 권능의 공통 근원을 태워 세계의 권능이 전부 사라진다.</w:t>
      </w:r>
    </w:p>
    <w:p>
      <w:pPr>
        <w:pStyle w:val="ListBullet"/>
        <w:spacing w:after="40" w:line="288" w:lineRule="auto"/>
        <w:ind w:left="312" w:hanging="142"/>
        <w:widowControl/>
      </w:pPr>
      <w:r>
        <w:rPr>
          <w:rFonts w:ascii="Noto Sans CJK KR" w:hAnsi="Noto Sans CJK KR" w:eastAsia="Noto Sans CJK KR"/>
          <w:color w:val="24242A"/>
          <w:sz w:val="18"/>
        </w:rPr>
        <w:t>해찬·진훤·앤·마루·가람·강림 등 생존자는 권능을 다시 사용할 수 없다.</w:t>
      </w:r>
    </w:p>
    <w:p>
      <w:pPr>
        <w:pStyle w:val="ListBullet"/>
        <w:spacing w:after="40" w:line="288" w:lineRule="auto"/>
        <w:ind w:left="312" w:hanging="142"/>
        <w:widowControl/>
      </w:pPr>
      <w:r>
        <w:rPr>
          <w:rFonts w:ascii="Noto Sans CJK KR" w:hAnsi="Noto Sans CJK KR" w:eastAsia="Noto Sans CJK KR"/>
          <w:color w:val="24242A"/>
          <w:sz w:val="18"/>
        </w:rPr>
        <w:t>사능·이능·체능·원소 운용은 권능과 별도이므로 남는다.</w:t>
      </w:r>
    </w:p>
    <w:p>
      <w:pPr>
        <w:pStyle w:val="ListBullet"/>
        <w:spacing w:after="40" w:line="288" w:lineRule="auto"/>
        <w:ind w:left="312" w:hanging="142"/>
        <w:widowControl/>
      </w:pPr>
      <w:r>
        <w:rPr>
          <w:rFonts w:ascii="Noto Sans CJK KR" w:hAnsi="Noto Sans CJK KR" w:eastAsia="Noto Sans CJK KR"/>
          <w:color w:val="24242A"/>
          <w:sz w:val="18"/>
        </w:rPr>
        <w:t>권능을 잃은 체시는 구세계 총기와 저격 기술을 복원한다.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라미는 종족을 없애려 했다. 해찬의 검은 빛의 방향을 틀었다.</w:t>
              <w:br/>
              <w:t>그날 사라진 것은 체시와 데닌이 아니라 모든 권능이었다.</w:t>
            </w:r>
          </w:p>
        </w:tc>
      </w:tr>
    </w:tbl>
    <w:p>
      <w:pPr>
        <w:spacing w:after="0"/>
      </w:pPr>
    </w:p>
    <w:p>
      <w:pPr>
        <w:pStyle w:val="Heading1"/>
        <w:keepNext/>
      </w:pPr>
      <w:r>
        <w:rPr>
          <w:rFonts w:ascii="NanumSquare" w:hAnsi="NanumSquare" w:eastAsia="NanumSquare"/>
          <w:b/>
          <w:color w:val="30224E"/>
          <w:sz w:val="41"/>
        </w:rPr>
        <w:t>36. 해찬이 모두를 구했다는 명제</w:t>
      </w:r>
    </w:p>
    <w:p>
      <w:pPr>
        <w:pStyle w:val="BodyText"/>
        <w:keepLines w:val="0"/>
        <w:spacing w:after="100" w:line="324" w:lineRule="auto"/>
        <w:widowControl/>
      </w:pPr>
      <w:r>
        <w:rPr>
          <w:rFonts w:ascii="Noto Sans CJK KR" w:hAnsi="Noto Sans CJK KR" w:eastAsia="Noto Sans CJK KR"/>
          <w:color w:val="24242A"/>
          <w:sz w:val="18"/>
        </w:rPr>
        <w:t>해찬은 인간만 구한 것이 아니다. 멸종 대상이었던 체시와 데닌, 가람의 혼혈 공동체, 라미의 계획을 지지한 사람들, 결정하지 못하고 주저한 동료들, 자신을 공격한 반란군, 훗날 자신의 이름을 지울 사람들까지 구했다.</w:t>
      </w:r>
    </w:p>
    <w:p>
      <w:pPr>
        <w:pStyle w:val="BodyText"/>
        <w:keepLines w:val="0"/>
        <w:spacing w:after="100" w:line="324" w:lineRule="auto"/>
        <w:widowControl/>
      </w:pPr>
      <w:r>
        <w:rPr>
          <w:rFonts w:ascii="Noto Sans CJK KR" w:hAnsi="Noto Sans CJK KR" w:eastAsia="Noto Sans CJK KR"/>
          <w:color w:val="24242A"/>
          <w:sz w:val="18"/>
        </w:rPr>
        <w:t>다른 인물들도 폭발 전후에 사람을 구조하고 피해를 줄였을 수 있다. 그러나 해찬이 완전한 빛을 불완전하게 만들지 않았다면 구조할 생존자 자체가 남지 않았을 것이다. 따라서 대전쟁 전체의 승리는 반란군 모두의 공이지만, 종족 멸종을 막고 모두를 구한 결정적 공은 해찬의 것이다.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해찬은 자신을 믿어준 사람만 구한 것이 아니다.</w:t>
              <w:br/>
              <w:t>아무도 움직이지 않았기 때문에, 자신을 믿지 않은 사람들까지 구했다.</w:t>
            </w:r>
          </w:p>
        </w:tc>
      </w:tr>
    </w:tbl>
    <w:p>
      <w:pPr>
        <w:spacing w:after="0"/>
      </w:pPr>
    </w:p>
    <w:p>
      <w:pPr>
        <w:pStyle w:val="Heading1"/>
        <w:keepNext/>
      </w:pPr>
      <w:r>
        <w:rPr>
          <w:rFonts w:ascii="NanumSquare" w:hAnsi="NanumSquare" w:eastAsia="NanumSquare"/>
          <w:b/>
          <w:color w:val="30224E"/>
          <w:sz w:val="41"/>
        </w:rPr>
        <w:t>37. 공식 역사와 실제 역사</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구분</w:t>
            </w:r>
          </w:p>
        </w:tc>
        <w:tc>
          <w:tcPr>
            <w:tcW w:type="dxa" w:w="703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기록</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제국의 공식 역사</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라미와 반란군 영웅들이 체시를 무너뜨리고 구원의 빛으로 권능을 끝냈다. 해찬의 공과 내부 분열은 삭제·축소된다.</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실제 역사</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라미가 체시와 데닌의 멸종을 시도했다. 가람만 즉시 해찬의 편에 섰고, 다른 이들은 주저하거나 라미를 지지했다. 해찬이 극의로 완전한 빛을 저지해 모두를 살렸다.</w:t>
            </w:r>
          </w:p>
        </w:tc>
      </w:tr>
    </w:tbl>
    <w:p>
      <w:pPr>
        <w:spacing w:after="0"/>
      </w:pPr>
    </w:p>
    <w:p>
      <w:pPr>
        <w:pStyle w:val="Heading1"/>
        <w:keepNext/>
      </w:pPr>
      <w:r>
        <w:rPr>
          <w:rFonts w:ascii="NanumSquare" w:hAnsi="NanumSquare" w:eastAsia="NanumSquare"/>
          <w:b/>
          <w:color w:val="30224E"/>
          <w:sz w:val="41"/>
        </w:rPr>
        <w:t>38. 사건이 남긴 죄책감</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759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전후의 상처</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옳은 편을 몰랐던 것이 아니라 즉시 가지 못했다. 전후 국가를 위해 해찬을 지우며 자신의 주저함도 함께 묻는다.</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평소 누구보다 결단이 빠르지만 가장 중요한 순간에 군단과 내전을 이유로 늦었다. 후배에게 독립 판단을 혹독하게 요구한다.</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모든 경우의 수를 계산하다 해찬보다 늦었다. 세계 최고의 천재였지만 가장 필요한 순간에 답을 내지 못했다는 번아웃.</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강림</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누구보다 빨랐지만 선택은 늦었다. 전후 체능 봉인은 자기 처벌의 의미를 갖는다.</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나비의 선택과 몸의 주도권 문제 속에서 제때 움직이지 못했다. 전후 제도로 개인의 실패를 보완하려 한다.</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해찬을 유일하게 믿었고, 해찬의 희생을 지운 제국을 정통 국가로 인정하지 못한다.</w:t>
            </w:r>
          </w:p>
        </w:tc>
      </w:tr>
    </w:tbl>
    <w:p>
      <w:pPr>
        <w:pageBreakBefore/>
        <w:spacing w:before="1300" w:after="120"/>
      </w:pPr>
      <w:r>
        <w:rPr>
          <w:rFonts w:ascii="NanumSquare" w:hAnsi="NanumSquare" w:eastAsia="NanumSquare"/>
          <w:b/>
          <w:color w:val="2D7A7F"/>
          <w:sz w:val="28"/>
        </w:rPr>
        <w:t>PART VIII</w:t>
      </w:r>
    </w:p>
    <w:p>
      <w:pPr>
        <w:spacing w:after="280"/>
      </w:pPr>
      <w:r>
        <w:rPr>
          <w:rFonts w:ascii="NanumSquare" w:hAnsi="NanumSquare" w:eastAsia="NanumSquare"/>
          <w:b/>
          <w:color w:val="30224E"/>
          <w:sz w:val="56"/>
        </w:rPr>
        <w:t>전쟁 이후 인간 제국</w:t>
      </w:r>
    </w:p>
    <w:p>
      <w:r>
        <w:rPr>
          <w:rFonts w:ascii="Noto Sans CJK KR" w:hAnsi="Noto Sans CJK KR" w:eastAsia="Noto Sans CJK KR"/>
          <w:color w:val="6F6F78"/>
          <w:sz w:val="20"/>
        </w:rPr>
        <w:t>해찬이 구한 세계 위에 세워진 불완전한 질서</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39. 여황제 니아 / 나비</w:t>
      </w:r>
    </w:p>
    <w:p>
      <w:pPr>
        <w:pStyle w:val="BodyText"/>
        <w:keepLines w:val="0"/>
        <w:spacing w:after="100" w:line="324" w:lineRule="auto"/>
        <w:widowControl/>
      </w:pPr>
      <w:r>
        <w:rPr>
          <w:rFonts w:ascii="Noto Sans CJK KR" w:hAnsi="Noto Sans CJK KR" w:eastAsia="Noto Sans CJK KR"/>
          <w:color w:val="24242A"/>
          <w:sz w:val="18"/>
        </w:rPr>
        <w:t>공식적으로 제국을 운영하는 자아는 니아다. 니아는 마루 다음가는 지능을 지니며 도시 전반의 설계와 통치 시스템을 구축했다. 바이올렛이 사용하는 함정의 대부분도 니아가 고안했다.</w:t>
      </w:r>
    </w:p>
    <w:p>
      <w:pPr>
        <w:pStyle w:val="BodyText"/>
        <w:keepLines w:val="0"/>
        <w:spacing w:after="100" w:line="324" w:lineRule="auto"/>
        <w:widowControl/>
      </w:pPr>
      <w:r>
        <w:rPr>
          <w:rFonts w:ascii="Noto Sans CJK KR" w:hAnsi="Noto Sans CJK KR" w:eastAsia="Noto Sans CJK KR"/>
          <w:color w:val="24242A"/>
          <w:sz w:val="18"/>
        </w:rPr>
        <w:t>나비의 자아는 사라지지 않는다. 대전쟁 당시 권능이 없었기 때문에 다른 군단장들과 달리 빛의 폭발로 핵심 전력을 거의 잃지 않았다. 나비류 체능, 공포 조성 이능, 니아의 함정과 지능이 한 몸에 남아 있어 전후 세계에서 가장 위험한 존재 중 하나다.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루카는 니아를 황제로 인정하지 않으며 나비에게만 충성한다.</w:t>
            </w:r>
          </w:p>
        </w:tc>
      </w:tr>
    </w:tbl>
    <w:p>
      <w:pPr>
        <w:spacing w:after="0"/>
      </w:pPr>
    </w:p>
    <w:p>
      <w:pPr>
        <w:pStyle w:val="Heading1"/>
        <w:keepNext/>
      </w:pPr>
      <w:r>
        <w:rPr>
          <w:rFonts w:ascii="NanumSquare" w:hAnsi="NanumSquare" w:eastAsia="NanumSquare"/>
          <w:b/>
          <w:color w:val="30224E"/>
          <w:sz w:val="41"/>
        </w:rPr>
        <w:t>40. 전후 권력 구조</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인물/기관</w:t>
            </w:r>
          </w:p>
        </w:tc>
        <w:tc>
          <w:tcPr>
            <w:tcW w:type="dxa" w:w="703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역할</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니아/나비</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여황제. 통치와 도시 시스템의 중심.</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프시케 전체 단장. 황제 다음가는 군사 권력.</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스피노자</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제국 의회장. 기술 복원·행정·도시 운영.</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프시케 제1기 조장 겸 바이올렛 지휘관.</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비공식 제5조장. 실질적으로 회의에 거의 참여하지 않는 현자.</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제국과 결별한 반군·반데닌 공동체 지도자.</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공식 역사에서 삭제된 구원자. 후반부 귀환 예정.</w:t>
            </w:r>
          </w:p>
        </w:tc>
      </w:tr>
    </w:tbl>
    <w:p>
      <w:pPr>
        <w:spacing w:after="0"/>
      </w:pPr>
    </w:p>
    <w:p>
      <w:pPr>
        <w:pStyle w:val="Heading1"/>
        <w:keepNext/>
      </w:pPr>
      <w:r>
        <w:rPr>
          <w:rFonts w:ascii="NanumSquare" w:hAnsi="NanumSquare" w:eastAsia="NanumSquare"/>
          <w:b/>
          <w:color w:val="30224E"/>
          <w:sz w:val="41"/>
        </w:rPr>
        <w:t>41. 마루와 진훤의 계약</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마루는 진훤과의 계약 때문에 키티가 위험한 상황을 제외하면 체능과 이능을 사용할 수 없다.</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마루의 권능 ‘운’은 이미 빛의 폭발로 사라졌다. 계약은 그에게 남은 전투수단을 다시 제한하는 장치다. 마루는 직접 전장을 해결할 수 없지만 기억, 분석, 전투 시뮬레이션 능력은 그대로 남아 라온에게 해찬류의 움직임을 전달할 수 있다.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마루의 고유 이능이 별도로 존재하는지, 계약의 “이능”이 권능을 잘못 지칭한 것인지 확정 필요. 계약이 진훤 사망 후에도 유지되는지, 누가 집행하는지도 정해야 한다.</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키티 예외는 마루가 계약을 받아들이며 내건 유일한 조건으로 두면 감정과 밸런스가 동시에 살아난다. 적이 조건을 알면 키티가 전략적 인질이 되므로 극비로 관리한다.</w:t>
            </w:r>
          </w:p>
        </w:tc>
      </w:tr>
    </w:tbl>
    <w:p>
      <w:pPr>
        <w:spacing w:after="0"/>
      </w:pPr>
    </w:p>
    <w:p>
      <w:pPr>
        <w:pStyle w:val="Heading1"/>
        <w:keepNext/>
      </w:pPr>
      <w:r>
        <w:rPr>
          <w:rFonts w:ascii="NanumSquare" w:hAnsi="NanumSquare" w:eastAsia="NanumSquare"/>
          <w:b/>
          <w:color w:val="30224E"/>
          <w:sz w:val="41"/>
        </w:rPr>
        <w:t>42. 바이올렛</w:t>
      </w:r>
    </w:p>
    <w:p>
      <w:pPr>
        <w:pStyle w:val="BodyText"/>
        <w:keepLines w:val="0"/>
        <w:spacing w:after="100" w:line="324" w:lineRule="auto"/>
        <w:widowControl/>
      </w:pPr>
      <w:r>
        <w:rPr>
          <w:rFonts w:ascii="Noto Sans CJK KR" w:hAnsi="Noto Sans CJK KR" w:eastAsia="Noto Sans CJK KR"/>
          <w:color w:val="24242A"/>
          <w:sz w:val="18"/>
        </w:rPr>
        <w:t>앤이 운용하는 개인 별동대. 암살·잠입·함정·파괴공작을 담당하는 초엘리트 살수 집단이며, 앤이 개인적으로 아끼는 인물들이 많이 소속된다. 앤은 잘생긴 남자를 좋아해 레오를 지속적으로 영입하려 한다.</w:t>
      </w:r>
    </w:p>
    <w:p>
      <w:pPr>
        <w:pStyle w:val="ListBullet"/>
        <w:spacing w:after="40" w:line="288" w:lineRule="auto"/>
        <w:ind w:left="312" w:hanging="142"/>
        <w:widowControl/>
      </w:pPr>
      <w:r>
        <w:rPr>
          <w:rFonts w:ascii="Noto Sans CJK KR" w:hAnsi="Noto Sans CJK KR" w:eastAsia="Noto Sans CJK KR"/>
          <w:color w:val="24242A"/>
          <w:sz w:val="18"/>
        </w:rPr>
        <w:t>핵심 또는 연관 인물: 기욤, 제4기 로즈, 체이시, 크리스.</w:t>
      </w:r>
    </w:p>
    <w:p>
      <w:pPr>
        <w:pStyle w:val="ListBullet"/>
        <w:spacing w:after="40" w:line="288" w:lineRule="auto"/>
        <w:ind w:left="312" w:hanging="142"/>
        <w:widowControl/>
      </w:pPr>
      <w:r>
        <w:rPr>
          <w:rFonts w:ascii="Noto Sans CJK KR" w:hAnsi="Noto Sans CJK KR" w:eastAsia="Noto Sans CJK KR"/>
          <w:color w:val="24242A"/>
          <w:sz w:val="18"/>
        </w:rPr>
        <w:t>앤의 해찬 고백 전적: 108회 고백, 90회 거절, 18회 무응답.</w:t>
      </w:r>
    </w:p>
    <w:p>
      <w:pPr>
        <w:pStyle w:val="ListBullet"/>
        <w:spacing w:after="40" w:line="288" w:lineRule="auto"/>
        <w:ind w:left="312" w:hanging="142"/>
        <w:widowControl/>
      </w:pPr>
      <w:r>
        <w:rPr>
          <w:rFonts w:ascii="Noto Sans CJK KR" w:hAnsi="Noto Sans CJK KR" w:eastAsia="Noto Sans CJK KR"/>
          <w:color w:val="24242A"/>
          <w:sz w:val="18"/>
        </w:rPr>
        <w:t>니아가 바이올렛의 함정술 대부분을 설계했다.</w:t>
      </w:r>
    </w:p>
    <w:p>
      <w:pPr>
        <w:pStyle w:val="Heading1"/>
        <w:keepNext/>
      </w:pPr>
      <w:r>
        <w:rPr>
          <w:rFonts w:ascii="NanumSquare" w:hAnsi="NanumSquare" w:eastAsia="NanumSquare"/>
          <w:b/>
          <w:color w:val="30224E"/>
          <w:sz w:val="41"/>
        </w:rPr>
        <w:t>43. 장수와 세대 공존</w:t>
      </w:r>
    </w:p>
    <w:p>
      <w:pPr>
        <w:pStyle w:val="BodyText"/>
        <w:keepLines w:val="0"/>
        <w:spacing w:after="100" w:line="324" w:lineRule="auto"/>
        <w:widowControl/>
      </w:pPr>
      <w:r>
        <w:rPr>
          <w:rFonts w:ascii="Noto Sans CJK KR" w:hAnsi="Noto Sans CJK KR" w:eastAsia="Noto Sans CJK KR"/>
          <w:color w:val="24242A"/>
          <w:sz w:val="18"/>
        </w:rPr>
        <w:t>대전쟁 참전자와 A.S. 84의 제7기가 같은 시대에 활동하고, 키티가 150년째 마루의 부하로 남아 있으므로 장수의 원리를 명시해야 한다. 종족별 수명, 체능의 노화 억제, 신성 주입, 빛의 폭발 후유증 중 하나 또는 복합 규칙이 필요하다.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정확한 평균 수명과 외형 노화 속도를 확정해야 한다. 연령표를 만들기 전에는 “대전쟁 세대는 인간 기준보다 장수한다” 정도로만 유지한다.</w:t>
            </w:r>
          </w:p>
        </w:tc>
      </w:tr>
    </w:tbl>
    <w:p>
      <w:pPr>
        <w:pageBreakBefore/>
        <w:spacing w:before="1300" w:after="120"/>
      </w:pPr>
      <w:r>
        <w:rPr>
          <w:rFonts w:ascii="NanumSquare" w:hAnsi="NanumSquare" w:eastAsia="NanumSquare"/>
          <w:b/>
          <w:color w:val="2D7A7F"/>
          <w:sz w:val="28"/>
        </w:rPr>
        <w:t>PART IX</w:t>
      </w:r>
    </w:p>
    <w:p>
      <w:pPr>
        <w:spacing w:after="280"/>
      </w:pPr>
      <w:r>
        <w:rPr>
          <w:rFonts w:ascii="NanumSquare" w:hAnsi="NanumSquare" w:eastAsia="NanumSquare"/>
          <w:b/>
          <w:color w:val="30224E"/>
          <w:sz w:val="56"/>
        </w:rPr>
        <w:t>프시케 조직과 제1~제6기</w:t>
      </w:r>
    </w:p>
    <w:p>
      <w:r>
        <w:rPr>
          <w:rFonts w:ascii="Noto Sans CJK KR" w:hAnsi="Noto Sans CJK KR" w:eastAsia="Noto Sans CJK KR"/>
          <w:color w:val="6F6F78"/>
          <w:sz w:val="20"/>
        </w:rPr>
        <w:t>영웅의 기술을 계승하도록 만들어진 인간 제국 최정예군</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44. 프시케의 창설 목적</w:t>
      </w:r>
    </w:p>
    <w:p>
      <w:pPr>
        <w:pStyle w:val="BodyText"/>
        <w:keepLines w:val="0"/>
        <w:spacing w:after="100" w:line="324" w:lineRule="auto"/>
        <w:widowControl/>
      </w:pPr>
      <w:r>
        <w:rPr>
          <w:rFonts w:ascii="Noto Sans CJK KR" w:hAnsi="Noto Sans CJK KR" w:eastAsia="Noto Sans CJK KR"/>
          <w:color w:val="24242A"/>
          <w:sz w:val="18"/>
        </w:rPr>
        <w:t>진훤은 니아에게 황권을 넘긴 뒤 프시케를 창설했다. 프시케는 차세대 전쟁에 대비하는 군사조직이자, 나비를 니아로 돌린 것에 대한 사과의 의미도 가진다. 조직은 체능 사용자를 중심으로 선발하며 선대 영웅의 유파를 보존·발전시킨다.</w:t>
      </w:r>
    </w:p>
    <w:p>
      <w:pPr>
        <w:pStyle w:val="ListBullet"/>
        <w:spacing w:after="40" w:line="288" w:lineRule="auto"/>
        <w:ind w:left="312" w:hanging="142"/>
        <w:widowControl/>
      </w:pPr>
      <w:r>
        <w:rPr>
          <w:rFonts w:ascii="Noto Sans CJK KR" w:hAnsi="Noto Sans CJK KR" w:eastAsia="Noto Sans CJK KR"/>
          <w:color w:val="24242A"/>
          <w:sz w:val="18"/>
        </w:rPr>
        <w:t>12년마다 새로운 기수를 선발한다.</w:t>
      </w:r>
    </w:p>
    <w:p>
      <w:pPr>
        <w:pStyle w:val="ListBullet"/>
        <w:spacing w:after="40" w:line="288" w:lineRule="auto"/>
        <w:ind w:left="312" w:hanging="142"/>
        <w:widowControl/>
      </w:pPr>
      <w:r>
        <w:rPr>
          <w:rFonts w:ascii="Noto Sans CJK KR" w:hAnsi="Noto Sans CJK KR" w:eastAsia="Noto Sans CJK KR"/>
          <w:color w:val="24242A"/>
          <w:sz w:val="18"/>
        </w:rPr>
        <w:t>조장 번호는 기수 내 실력과 지휘권을 나타내며 도전전으로 바뀔 수 있다.</w:t>
      </w:r>
    </w:p>
    <w:p>
      <w:pPr>
        <w:pStyle w:val="ListBullet"/>
        <w:spacing w:after="40" w:line="288" w:lineRule="auto"/>
        <w:ind w:left="312" w:hanging="142"/>
        <w:widowControl/>
      </w:pPr>
      <w:r>
        <w:rPr>
          <w:rFonts w:ascii="Noto Sans CJK KR" w:hAnsi="Noto Sans CJK KR" w:eastAsia="Noto Sans CJK KR"/>
          <w:color w:val="24242A"/>
          <w:sz w:val="18"/>
        </w:rPr>
        <w:t>상위 기수의 조장에게 도전할 수 있다.</w:t>
      </w:r>
    </w:p>
    <w:p>
      <w:pPr>
        <w:pStyle w:val="ListBullet"/>
        <w:spacing w:after="40" w:line="288" w:lineRule="auto"/>
        <w:ind w:left="312" w:hanging="142"/>
        <w:widowControl/>
      </w:pPr>
      <w:r>
        <w:rPr>
          <w:rFonts w:ascii="Noto Sans CJK KR" w:hAnsi="Noto Sans CJK KR" w:eastAsia="Noto Sans CJK KR"/>
          <w:color w:val="24242A"/>
          <w:sz w:val="18"/>
        </w:rPr>
        <w:t>이능 사용자는 반데닌과의 상성 때문에 드물게 선발된다.</w:t>
      </w:r>
    </w:p>
    <w:p>
      <w:pPr>
        <w:pStyle w:val="ListBullet"/>
        <w:spacing w:after="40" w:line="288" w:lineRule="auto"/>
        <w:ind w:left="312" w:hanging="142"/>
        <w:widowControl/>
      </w:pPr>
      <w:r>
        <w:rPr>
          <w:rFonts w:ascii="Noto Sans CJK KR" w:hAnsi="Noto Sans CJK KR" w:eastAsia="Noto Sans CJK KR"/>
          <w:color w:val="24242A"/>
          <w:sz w:val="18"/>
        </w:rPr>
        <w:t>프시케는 인간 제국의 영웅주의와 역사 은폐를 동시에 상징한다.</w:t>
      </w:r>
    </w:p>
    <w:p>
      <w:pPr>
        <w:pStyle w:val="Heading1"/>
        <w:keepNext/>
      </w:pPr>
      <w:r>
        <w:rPr>
          <w:rFonts w:ascii="NanumSquare" w:hAnsi="NanumSquare" w:eastAsia="NanumSquare"/>
          <w:b/>
          <w:color w:val="30224E"/>
          <w:sz w:val="41"/>
        </w:rPr>
        <w:t>45. 제1기 - 창설 세대</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38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69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전후 역할</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제1조장 진훤</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프시케 전체 단장. 진훤류와 기본기의 극치를 가르친다. 신입 선발·환영회에 빠짐없이 참석.</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제2조장 앤</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붉은 마녀. 창·봉술 대가. 엄격한 교관이지만 유쾌하고 정이 많다. 바이올렛 운영.</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제3조장 강림</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순간이동에 가까운 속도와 최정상 궁술. 전후 체능 봉인, 이능 전문 교관. 라온의 재능을 알아봄.</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제4조장 미르(잠정)</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용족. 체시 실험체 출신 단원의 훈련 담당. 조장 여부 확정 필요.</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비공식 제5조장 마루</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현자. 거의 모든 체능의 카운터. 번아웃과 계약으로 활동 제한. 회의 불참이 잦음.</w:t>
            </w:r>
          </w:p>
        </w:tc>
      </w:tr>
    </w:tbl>
    <w:p>
      <w:pPr>
        <w:spacing w:after="0"/>
      </w:pPr>
    </w:p>
    <w:p>
      <w:pPr>
        <w:pStyle w:val="Heading1"/>
        <w:keepNext/>
      </w:pPr>
      <w:r>
        <w:rPr>
          <w:rFonts w:ascii="NanumSquare" w:hAnsi="NanumSquare" w:eastAsia="NanumSquare"/>
          <w:b/>
          <w:color w:val="30224E"/>
          <w:sz w:val="41"/>
        </w:rPr>
        <w:t>46. 제2기 - 대전쟁 사단장 세대</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49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680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정리</w:t>
            </w:r>
          </w:p>
        </w:tc>
      </w:tr>
      <w:tr>
        <w:trPr>
          <w:cantSplit/>
          <w:cantSplit/>
        </w:trPr>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제1조장 루카</w:t>
            </w:r>
          </w:p>
        </w:tc>
        <w:tc>
          <w:tcPr>
            <w:tcW w:type="dxa" w:w="680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백발적안 악마족. 나비 광신자. 루카계 나비류. 니아를 인정하지 않음. 하도리를 100년 만의 첫 제자로 삼음.</w:t>
            </w:r>
          </w:p>
        </w:tc>
      </w:tr>
      <w:tr>
        <w:trPr>
          <w:cantSplit/>
          <w:cantSplit/>
        </w:trPr>
        <w:tc>
          <w:tcPr>
            <w:tcW w:type="dxa" w:w="24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제2조장 페르세우스</w:t>
            </w:r>
          </w:p>
        </w:tc>
        <w:tc>
          <w:tcPr>
            <w:tcW w:type="dxa" w:w="680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진훤류 복싱형. 제2기 중 후배 양성에 가장 성실하며 해찬의 기본기를 존경.</w:t>
            </w:r>
          </w:p>
        </w:tc>
      </w:tr>
      <w:tr>
        <w:trPr>
          <w:cantSplit/>
          <w:cantSplit/>
        </w:trPr>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제3조장 기욤</w:t>
            </w:r>
          </w:p>
        </w:tc>
        <w:tc>
          <w:tcPr>
            <w:tcW w:type="dxa" w:w="680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기욤류 창시자. 카인의 아버지. 호쾌한 사고뭉치, 바이올렛 핵심.</w:t>
            </w:r>
          </w:p>
        </w:tc>
      </w:tr>
      <w:tr>
        <w:trPr>
          <w:cantSplit/>
          <w:cantSplit/>
        </w:trPr>
        <w:tc>
          <w:tcPr>
            <w:tcW w:type="dxa" w:w="24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제4조장 복송아 → 스피노자</w:t>
            </w:r>
          </w:p>
        </w:tc>
        <w:tc>
          <w:tcPr>
            <w:tcW w:type="dxa" w:w="680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초대 복송아가 제3기 참사에서 사망한 뒤 스피노자가 후임으로 들어온 구조가 가장 자연스럽다.</w:t>
            </w:r>
          </w:p>
        </w:tc>
      </w:tr>
      <w:tr>
        <w:trPr>
          <w:cantSplit/>
          <w:cantSplit/>
        </w:trPr>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제5조장 키티</w:t>
            </w:r>
          </w:p>
        </w:tc>
        <w:tc>
          <w:tcPr>
            <w:tcW w:type="dxa" w:w="680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묘족, 묘호권. 마루에게 패하면 영원히 부하가 되겠다고 한 뒤 150년째 부하. 1085전 1085무.</w:t>
            </w:r>
          </w:p>
        </w:tc>
      </w:tr>
    </w:tbl>
    <w:p>
      <w:pPr>
        <w:spacing w:after="0"/>
      </w:pP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“한판 뜨자, 임마!” — 마루의 플러팅에 얼굴이 붉어질 때마다 키티가 하는 말.</w:t>
            </w:r>
          </w:p>
        </w:tc>
      </w:tr>
    </w:tbl>
    <w:p>
      <w:pPr>
        <w:spacing w:after="0"/>
      </w:pPr>
    </w:p>
    <w:p>
      <w:pPr>
        <w:pStyle w:val="Heading1"/>
        <w:keepNext/>
      </w:pPr>
      <w:r>
        <w:rPr>
          <w:rFonts w:ascii="NanumSquare" w:hAnsi="NanumSquare" w:eastAsia="NanumSquare"/>
          <w:b/>
          <w:color w:val="30224E"/>
          <w:sz w:val="41"/>
        </w:rPr>
        <w:t>47. 제3기 - 비어 있는 기수</w:t>
      </w:r>
    </w:p>
    <w:p>
      <w:pPr>
        <w:pStyle w:val="BodyText"/>
        <w:keepLines w:val="0"/>
        <w:spacing w:after="100" w:line="324" w:lineRule="auto"/>
        <w:widowControl/>
      </w:pPr>
      <w:r>
        <w:rPr>
          <w:rFonts w:ascii="Noto Sans CJK KR" w:hAnsi="Noto Sans CJK KR" w:eastAsia="Noto Sans CJK KR"/>
          <w:color w:val="24242A"/>
          <w:sz w:val="18"/>
        </w:rPr>
        <w:t>이능 사용자가 많았던 기수. 가람의 반군과 체시의 저격총에 의해 사실상 몰살당했다. 생존자 대부분은 은퇴해 각지의 체능 교사나 자위대로 활동한다.</w:t>
      </w:r>
    </w:p>
    <w:p>
      <w:pPr>
        <w:pStyle w:val="ListBullet"/>
        <w:spacing w:after="40" w:line="288" w:lineRule="auto"/>
        <w:ind w:left="312" w:hanging="142"/>
        <w:widowControl/>
      </w:pPr>
      <w:r>
        <w:rPr>
          <w:rFonts w:ascii="Noto Sans CJK KR" w:hAnsi="Noto Sans CJK KR" w:eastAsia="Noto Sans CJK KR"/>
          <w:color w:val="24242A"/>
          <w:sz w:val="18"/>
        </w:rPr>
        <w:t>제2기가 반데닌 세력의 진화와 체시의 화기 도입을 알아차리지 못했다.</w:t>
      </w:r>
    </w:p>
    <w:p>
      <w:pPr>
        <w:pStyle w:val="ListBullet"/>
        <w:spacing w:after="40" w:line="288" w:lineRule="auto"/>
        <w:ind w:left="312" w:hanging="142"/>
        <w:widowControl/>
      </w:pPr>
      <w:r>
        <w:rPr>
          <w:rFonts w:ascii="Noto Sans CJK KR" w:hAnsi="Noto Sans CJK KR" w:eastAsia="Noto Sans CJK KR"/>
          <w:color w:val="24242A"/>
          <w:sz w:val="18"/>
        </w:rPr>
        <w:t>스피노자가 총기의 존재를 경고했으나 묵살당했다.</w:t>
      </w:r>
    </w:p>
    <w:p>
      <w:pPr>
        <w:pStyle w:val="ListBullet"/>
        <w:spacing w:after="40" w:line="288" w:lineRule="auto"/>
        <w:ind w:left="312" w:hanging="142"/>
        <w:widowControl/>
      </w:pPr>
      <w:r>
        <w:rPr>
          <w:rFonts w:ascii="Noto Sans CJK KR" w:hAnsi="Noto Sans CJK KR" w:eastAsia="Noto Sans CJK KR"/>
          <w:color w:val="24242A"/>
          <w:sz w:val="18"/>
        </w:rPr>
        <w:t>권능 없는 시대의 새 전쟁을 패배한 체시가 먼저 준비했다.</w:t>
      </w:r>
    </w:p>
    <w:p>
      <w:pPr>
        <w:pStyle w:val="Heading1"/>
        <w:keepNext/>
      </w:pPr>
      <w:r>
        <w:rPr>
          <w:rFonts w:ascii="NanumSquare" w:hAnsi="NanumSquare" w:eastAsia="NanumSquare"/>
          <w:b/>
          <w:color w:val="30224E"/>
          <w:sz w:val="41"/>
        </w:rPr>
        <w:t>48. 제4기 - 전설의 기수</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38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조장</w:t>
            </w:r>
          </w:p>
        </w:tc>
        <w:tc>
          <w:tcPr>
            <w:tcW w:type="dxa" w:w="69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인물·체능</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제1조장 로즈Ⅱ</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앤류에 직접 통달. 로즈류 창시를 시도. 바이올렛 멤버.</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제2조장 체이시</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호족, 랑호법. 용족 미르와 적대. 바이올렛 멤버.</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제3조장 바오</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바오류. 강함 계보는 나비류 본류 &gt; 루카계 나비류 &gt; 바오류.</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제4조장 리스트</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리스트류 검술 사용자. 상세 성격과 검술 원리 미확정.</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제5조장 볼버</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장거리 저격 특화 궁수. 크라우드가 도전했다 패배.</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제3기 참사 후 가장 엄격한 기준으로 선발되었으며 조장 순위가 처음 정해진 뒤 한 번도 바뀌지 않았다.</w:t>
      </w:r>
    </w:p>
    <w:p>
      <w:pPr>
        <w:pStyle w:val="Heading1"/>
        <w:keepNext/>
      </w:pPr>
      <w:r>
        <w:rPr>
          <w:rFonts w:ascii="NanumSquare" w:hAnsi="NanumSquare" w:eastAsia="NanumSquare"/>
          <w:b/>
          <w:color w:val="30224E"/>
          <w:sz w:val="41"/>
        </w:rPr>
        <w:t>49. 제5기 - 전후 세대의 창시자</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38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조장</w:t>
            </w:r>
          </w:p>
        </w:tc>
        <w:tc>
          <w:tcPr>
            <w:tcW w:type="dxa" w:w="69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인물·체능</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제1조장 크라우드</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진훤류를 기반으로 크라우드류 투척술 창시. 원래 제6기 제1조장이었으나 제5기까지 도전해 올라옴.</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제2조장 캄프타</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반데닌, 불 원소. 본래 제1조장이었으나 크라우드에게 패배 후 인정하고 격려.</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제3~5조장</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미확정.</w:t>
            </w:r>
          </w:p>
        </w:tc>
      </w:tr>
    </w:tbl>
    <w:p>
      <w:pPr>
        <w:spacing w:after="0"/>
      </w:pPr>
    </w:p>
    <w:p>
      <w:pPr>
        <w:pStyle w:val="BodyText"/>
        <w:keepLines w:val="0"/>
        <w:spacing w:after="100" w:line="324" w:lineRule="auto"/>
        <w:widowControl/>
      </w:pPr>
      <w:r>
        <w:rPr>
          <w:rFonts w:ascii="Noto Sans CJK KR" w:hAnsi="Noto Sans CJK KR" w:eastAsia="Noto Sans CJK KR"/>
          <w:b/>
          <w:color w:val="24242A"/>
          <w:sz w:val="18"/>
        </w:rPr>
        <w:t>50. 제6기 - 가장 약한 기수.</w:t>
      </w:r>
      <w:r>
        <w:rPr>
          <w:rFonts w:ascii="Noto Sans CJK KR" w:hAnsi="Noto Sans CJK KR" w:eastAsia="Noto Sans CJK KR"/>
          <w:color w:val="24242A"/>
          <w:sz w:val="18"/>
        </w:rPr>
        <w:t xml:space="preserve"> 제2기가 실력은 있으나 명령을 듣지 않아 문제라면 제6기는 실력과 태도 모두 부족하다. 부유층 자제가 많고 제7기에게 열등감을 품으며, 차기 전쟁에서 가장 먼저 배신한다.</w:t>
      </w:r>
    </w:p>
    <w:p>
      <w:pPr>
        <w:pageBreakBefore/>
        <w:spacing w:before="1300" w:after="120"/>
      </w:pPr>
      <w:r>
        <w:rPr>
          <w:rFonts w:ascii="NanumSquare" w:hAnsi="NanumSquare" w:eastAsia="NanumSquare"/>
          <w:b/>
          <w:color w:val="2D7A7F"/>
          <w:sz w:val="28"/>
        </w:rPr>
        <w:t>PART X</w:t>
      </w:r>
    </w:p>
    <w:p>
      <w:pPr>
        <w:spacing w:after="280"/>
      </w:pPr>
      <w:r>
        <w:rPr>
          <w:rFonts w:ascii="NanumSquare" w:hAnsi="NanumSquare" w:eastAsia="NanumSquare"/>
          <w:b/>
          <w:color w:val="30224E"/>
          <w:sz w:val="56"/>
        </w:rPr>
        <w:t>프시케 제7기 인물 설정</w:t>
      </w:r>
    </w:p>
    <w:p>
      <w:r>
        <w:rPr>
          <w:rFonts w:ascii="Noto Sans CJK KR" w:hAnsi="Noto Sans CJK KR" w:eastAsia="Noto Sans CJK KR"/>
          <w:color w:val="6F6F78"/>
          <w:sz w:val="20"/>
        </w:rPr>
        <w:t>선대의 기술을 물려받지만 같은 결론은 거부해야 하는 세대</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51. 제7기 기본 구조</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cantSplit/>
        </w:trPr>
        <w:tc>
          <w:tcPr>
            <w:tcW w:type="dxa" w:w="85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순위</w:t>
            </w:r>
          </w:p>
        </w:tc>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340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초기 체능/상태</w:t>
            </w:r>
          </w:p>
        </w:tc>
        <w:tc>
          <w:tcPr>
            <w:tcW w:type="dxa" w:w="334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최종 방향</w:t>
            </w:r>
          </w:p>
        </w:tc>
      </w:tr>
      <w:tr>
        <w:trPr>
          <w:cantSplit/>
          <w:cantSplit/>
        </w:trPr>
        <w:tc>
          <w:tcPr>
            <w:tcW w:type="dxa" w:w="8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w:t>
            </w:r>
          </w:p>
        </w:tc>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하돌쇠(하도리)</w:t>
            </w:r>
          </w:p>
        </w:tc>
        <w:tc>
          <w:tcPr>
            <w:tcW w:type="dxa" w:w="340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어울리는 기술이 없는 압도적 힘.</w:t>
            </w:r>
          </w:p>
        </w:tc>
        <w:tc>
          <w:tcPr>
            <w:tcW w:type="dxa" w:w="334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나비류 본류의 유일 계승자.</w:t>
            </w:r>
          </w:p>
        </w:tc>
      </w:tr>
      <w:tr>
        <w:trPr>
          <w:cantSplit/>
          <w:cantSplit/>
        </w:trPr>
        <w:tc>
          <w:tcPr>
            <w:tcW w:type="dxa" w:w="8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2</w:t>
            </w:r>
          </w:p>
        </w:tc>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340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체능 기초 없음. 이능 재능. 마루계 해찬류 16꽃잎.</w:t>
            </w:r>
          </w:p>
        </w:tc>
        <w:tc>
          <w:tcPr>
            <w:tcW w:type="dxa" w:w="334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라온류 창시. 해찬류의 한계를 발전시킨 검술.</w:t>
            </w:r>
          </w:p>
        </w:tc>
      </w:tr>
      <w:tr>
        <w:trPr>
          <w:cantSplit/>
          <w:cantSplit/>
        </w:trPr>
        <w:tc>
          <w:tcPr>
            <w:tcW w:type="dxa" w:w="8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3</w:t>
            </w:r>
          </w:p>
        </w:tc>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w:t>
            </w:r>
          </w:p>
        </w:tc>
        <w:tc>
          <w:tcPr>
            <w:tcW w:type="dxa" w:w="340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라티계 앤류 창술.</w:t>
            </w:r>
          </w:p>
        </w:tc>
        <w:tc>
          <w:tcPr>
            <w:tcW w:type="dxa" w:w="334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카즈린류 창시, 에반과의 일기토 승리.</w:t>
            </w:r>
          </w:p>
        </w:tc>
      </w:tr>
      <w:tr>
        <w:trPr>
          <w:cantSplit/>
          <w:cantSplit/>
        </w:trPr>
        <w:tc>
          <w:tcPr>
            <w:tcW w:type="dxa" w:w="8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4</w:t>
            </w:r>
          </w:p>
        </w:tc>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w:t>
            </w:r>
          </w:p>
        </w:tc>
        <w:tc>
          <w:tcPr>
            <w:tcW w:type="dxa" w:w="340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기욤류·앤류. 재능을 믿고 노력하지 않음.</w:t>
            </w:r>
          </w:p>
        </w:tc>
        <w:tc>
          <w:tcPr>
            <w:tcW w:type="dxa" w:w="334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최종 결말 미확정.</w:t>
            </w:r>
          </w:p>
        </w:tc>
      </w:tr>
      <w:tr>
        <w:trPr>
          <w:cantSplit/>
          <w:cantSplit/>
        </w:trPr>
        <w:tc>
          <w:tcPr>
            <w:tcW w:type="dxa" w:w="85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5</w:t>
            </w:r>
          </w:p>
        </w:tc>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w:t>
            </w:r>
          </w:p>
        </w:tc>
        <w:tc>
          <w:tcPr>
            <w:tcW w:type="dxa" w:w="340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진훤류. 기본기와 방어.</w:t>
            </w:r>
          </w:p>
        </w:tc>
        <w:tc>
          <w:tcPr>
            <w:tcW w:type="dxa" w:w="334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진훤의 역할을 이어 프시케를 결집하고 인간을 승리로 이끎.</w:t>
            </w:r>
          </w:p>
        </w:tc>
      </w:tr>
      <w:tr>
        <w:trPr>
          <w:cantSplit/>
          <w:cantSplit/>
        </w:trPr>
        <w:tc>
          <w:tcPr>
            <w:tcW w:type="dxa" w:w="85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6</w:t>
            </w:r>
          </w:p>
        </w:tc>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크리스</w:t>
            </w:r>
          </w:p>
        </w:tc>
        <w:tc>
          <w:tcPr>
            <w:tcW w:type="dxa" w:w="340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리스트류 검술.</w:t>
            </w:r>
          </w:p>
        </w:tc>
        <w:tc>
          <w:tcPr>
            <w:tcW w:type="dxa" w:w="334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서양식 검술의 극의, 바이올렛 합류.</w:t>
            </w:r>
          </w:p>
        </w:tc>
      </w:tr>
    </w:tbl>
    <w:p>
      <w:pPr>
        <w:spacing w:after="0"/>
      </w:pPr>
    </w:p>
    <w:p>
      <w:pPr>
        <w:pStyle w:val="Heading1"/>
        <w:keepNext/>
      </w:pPr>
      <w:r>
        <w:rPr>
          <w:rFonts w:ascii="NanumSquare" w:hAnsi="NanumSquare" w:eastAsia="NanumSquare"/>
          <w:b/>
          <w:color w:val="30224E"/>
          <w:sz w:val="41"/>
        </w:rPr>
        <w:t>52. 하돌쇠 - 하도리</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하도리</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제7기 제1조장 · 여성 · 단발 흑발</w:t>
            </w:r>
            <w:r>
              <w:rPr>
                <w:rFonts w:ascii="Noto Sans CJK KR" w:hAnsi="Noto Sans CJK KR" w:eastAsia="Noto Sans CJK KR"/>
                <w:color w:val="2D7A7F"/>
                <w:sz w:val="16"/>
              </w:rPr>
              <w:t xml:space="preserve">   [정사]</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무식할 정도의 힘을 타고났지만 그 힘에 맞는 기술이 존재하지 않는다. 교관에게 체능 발전 보류를 권유받는 최초의 사례가 되지만, 오직 실력으로 증명하는 프시케의 규칙을 통해 두 기수 위 조장을 꺾는다. 그럼에도 제7기 제1조장으로 남는다.</w:t>
      </w:r>
    </w:p>
    <w:p>
      <w:pPr>
        <w:pStyle w:val="ListBullet"/>
        <w:spacing w:after="40" w:line="288" w:lineRule="auto"/>
        <w:ind w:left="312" w:hanging="142"/>
        <w:widowControl/>
      </w:pPr>
      <w:r>
        <w:rPr>
          <w:rFonts w:ascii="Noto Sans CJK KR" w:hAnsi="Noto Sans CJK KR" w:eastAsia="Noto Sans CJK KR"/>
          <w:color w:val="24242A"/>
          <w:sz w:val="18"/>
        </w:rPr>
        <w:t>초기 약점: 힘 조절, 지형 피해, 지휘 언어 부족, 무기와 체능 부재.</w:t>
      </w:r>
    </w:p>
    <w:p>
      <w:pPr>
        <w:pStyle w:val="ListBullet"/>
        <w:spacing w:after="40" w:line="288" w:lineRule="auto"/>
        <w:ind w:left="312" w:hanging="142"/>
        <w:widowControl/>
      </w:pPr>
      <w:r>
        <w:rPr>
          <w:rFonts w:ascii="Noto Sans CJK KR" w:hAnsi="Noto Sans CJK KR" w:eastAsia="Noto Sans CJK KR"/>
          <w:color w:val="24242A"/>
          <w:sz w:val="18"/>
        </w:rPr>
        <w:t>루카는 하도리에게서 나비의 모습을 보고 100년 만의 제자로 받아들인다.</w:t>
      </w:r>
    </w:p>
    <w:p>
      <w:pPr>
        <w:pStyle w:val="ListBullet"/>
        <w:spacing w:after="40" w:line="288" w:lineRule="auto"/>
        <w:ind w:left="312" w:hanging="142"/>
        <w:widowControl/>
      </w:pPr>
      <w:r>
        <w:rPr>
          <w:rFonts w:ascii="Noto Sans CJK KR" w:hAnsi="Noto Sans CJK KR" w:eastAsia="Noto Sans CJK KR"/>
          <w:color w:val="24242A"/>
          <w:sz w:val="18"/>
        </w:rPr>
        <w:t>최종 진화: 나비류 본류의 유일 계승자.</w:t>
      </w:r>
    </w:p>
    <w:p>
      <w:pPr>
        <w:pStyle w:val="ListBullet"/>
        <w:spacing w:after="40" w:line="288" w:lineRule="auto"/>
        <w:ind w:left="312" w:hanging="142"/>
        <w:widowControl/>
      </w:pPr>
      <w:r>
        <w:rPr>
          <w:rFonts w:ascii="Noto Sans CJK KR" w:hAnsi="Noto Sans CJK KR" w:eastAsia="Noto Sans CJK KR"/>
          <w:color w:val="24242A"/>
          <w:sz w:val="18"/>
        </w:rPr>
        <w:t>레오의 호감을 받지만 초기에는 알아차리지 못하거나 크게 신경 쓰지 않는다.</w:t>
      </w:r>
    </w:p>
    <w:p>
      <w:pPr>
        <w:pStyle w:val="Heading1"/>
        <w:keepNext/>
      </w:pPr>
      <w:r>
        <w:rPr>
          <w:rFonts w:ascii="NanumSquare" w:hAnsi="NanumSquare" w:eastAsia="NanumSquare"/>
          <w:b/>
          <w:color w:val="30224E"/>
          <w:sz w:val="41"/>
        </w:rPr>
        <w:t>53. 라온</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라온</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제7기 제2조장 · 주인공</w:t>
            </w:r>
            <w:r>
              <w:rPr>
                <w:rFonts w:ascii="Noto Sans CJK KR" w:hAnsi="Noto Sans CJK KR" w:eastAsia="Noto Sans CJK KR"/>
                <w:color w:val="2D7A7F"/>
                <w:sz w:val="16"/>
              </w:rPr>
              <w:t xml:space="preserve">   [정사]</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카즈린과 카인과 같은 마을 출신. 놀기를 좋아했고 체능보다 이능에 재능이 있었으나 카즈린을 따라 프시케 선발에 지원해 합격한다. 체능의 기반이 전혀 없어 잠정 활동 중단 판정을 받고 마루를 찾아간다.</w:t>
      </w:r>
    </w:p>
    <w:p>
      <w:pPr>
        <w:pStyle w:val="BodyText"/>
        <w:keepLines w:val="0"/>
        <w:spacing w:after="100" w:line="324" w:lineRule="auto"/>
        <w:widowControl/>
      </w:pPr>
      <w:r>
        <w:rPr>
          <w:rFonts w:ascii="Noto Sans CJK KR" w:hAnsi="Noto Sans CJK KR" w:eastAsia="Noto Sans CJK KR"/>
          <w:color w:val="24242A"/>
          <w:sz w:val="18"/>
        </w:rPr>
        <w:t>마루가 기를 사용하지 못한 채 보여준 초기 해찬류의 움직임을 라온이 자신의 몸으로 재구축해 16꽃잎을 구현한다. 조장 선발전에서 카인과 카즈린을 꺾고 제2조장이 되지만 하도리에게 한 방에 기절한다.</w:t>
      </w:r>
    </w:p>
    <w:p>
      <w:pPr>
        <w:pStyle w:val="ListBullet"/>
        <w:spacing w:after="40" w:line="288" w:lineRule="auto"/>
        <w:ind w:left="312" w:hanging="142"/>
        <w:widowControl/>
      </w:pPr>
      <w:r>
        <w:rPr>
          <w:rFonts w:ascii="Noto Sans CJK KR" w:hAnsi="Noto Sans CJK KR" w:eastAsia="Noto Sans CJK KR"/>
          <w:color w:val="24242A"/>
          <w:sz w:val="18"/>
        </w:rPr>
        <w:t>강림에게 이능을 배운다.</w:t>
      </w:r>
    </w:p>
    <w:p>
      <w:pPr>
        <w:pStyle w:val="ListBullet"/>
        <w:spacing w:after="40" w:line="288" w:lineRule="auto"/>
        <w:ind w:left="312" w:hanging="142"/>
        <w:widowControl/>
      </w:pPr>
      <w:r>
        <w:rPr>
          <w:rFonts w:ascii="Noto Sans CJK KR" w:hAnsi="Noto Sans CJK KR" w:eastAsia="Noto Sans CJK KR"/>
          <w:color w:val="24242A"/>
          <w:sz w:val="18"/>
        </w:rPr>
        <w:t>마루에게 해찬류의 형태와 원리를 배운다.</w:t>
      </w:r>
    </w:p>
    <w:p>
      <w:pPr>
        <w:pStyle w:val="ListBullet"/>
        <w:spacing w:after="40" w:line="288" w:lineRule="auto"/>
        <w:ind w:left="312" w:hanging="142"/>
        <w:widowControl/>
      </w:pPr>
      <w:r>
        <w:rPr>
          <w:rFonts w:ascii="Noto Sans CJK KR" w:hAnsi="Noto Sans CJK KR" w:eastAsia="Noto Sans CJK KR"/>
          <w:color w:val="24242A"/>
          <w:sz w:val="18"/>
        </w:rPr>
        <w:t>초기 강점: 예상 밖 판단, 모방과 재구축, 감각, 사람 사이 연결.</w:t>
      </w:r>
    </w:p>
    <w:p>
      <w:pPr>
        <w:pStyle w:val="ListBullet"/>
        <w:spacing w:after="40" w:line="288" w:lineRule="auto"/>
        <w:ind w:left="312" w:hanging="142"/>
        <w:widowControl/>
      </w:pPr>
      <w:r>
        <w:rPr>
          <w:rFonts w:ascii="Noto Sans CJK KR" w:hAnsi="Noto Sans CJK KR" w:eastAsia="Noto Sans CJK KR"/>
          <w:color w:val="24242A"/>
          <w:sz w:val="18"/>
        </w:rPr>
        <w:t>초기 약점: 기본기·지구력·자기 기준·검술의 지속성 부족.</w:t>
      </w:r>
    </w:p>
    <w:p>
      <w:pPr>
        <w:pStyle w:val="ListBullet"/>
        <w:spacing w:after="40" w:line="288" w:lineRule="auto"/>
        <w:ind w:left="312" w:hanging="142"/>
        <w:widowControl/>
      </w:pPr>
      <w:r>
        <w:rPr>
          <w:rFonts w:ascii="Noto Sans CJK KR" w:hAnsi="Noto Sans CJK KR" w:eastAsia="Noto Sans CJK KR"/>
          <w:color w:val="24242A"/>
          <w:sz w:val="18"/>
        </w:rPr>
        <w:t>최종 진화: 해찬류를 넘어 라온류 창시. 선대의 자멸 구조를 해결한 검술.</w:t>
      </w:r>
    </w:p>
    <w:p>
      <w:pPr>
        <w:pStyle w:val="Heading1"/>
        <w:keepNext/>
      </w:pPr>
      <w:r>
        <w:rPr>
          <w:rFonts w:ascii="NanumSquare" w:hAnsi="NanumSquare" w:eastAsia="NanumSquare"/>
          <w:b/>
          <w:color w:val="30224E"/>
          <w:sz w:val="41"/>
        </w:rPr>
        <w:t>54. 카즈린</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카즈린</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제7기 제3조장 · 메인 히로인 · 라티계 앤류</w:t>
            </w:r>
            <w:r>
              <w:rPr>
                <w:rFonts w:ascii="Noto Sans CJK KR" w:hAnsi="Noto Sans CJK KR" w:eastAsia="Noto Sans CJK KR"/>
                <w:color w:val="2D7A7F"/>
                <w:sz w:val="16"/>
              </w:rPr>
              <w:t xml:space="preserve">   [정사]</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어린 시절부터 신동·천재·역대급 재능이라는 평가를 받아왔다. 체시의 완전 박멸과 다음 대전쟁의 승리를 자신의 운명으로 여긴다. 벨라트리체에게 창술을 배웠고 라티계 앤류를 사용한다.</w:t>
      </w:r>
    </w:p>
    <w:p>
      <w:pPr>
        <w:pStyle w:val="ListBullet"/>
        <w:spacing w:after="40" w:line="288" w:lineRule="auto"/>
        <w:ind w:left="312" w:hanging="142"/>
        <w:widowControl/>
      </w:pPr>
      <w:r>
        <w:rPr>
          <w:rFonts w:ascii="Noto Sans CJK KR" w:hAnsi="Noto Sans CJK KR" w:eastAsia="Noto Sans CJK KR"/>
          <w:color w:val="24242A"/>
          <w:sz w:val="18"/>
        </w:rPr>
        <w:t>초기 강점: 높은 완성도, 규율, 전술 판단, 창을 통한 전선 통제.</w:t>
      </w:r>
    </w:p>
    <w:p>
      <w:pPr>
        <w:pStyle w:val="ListBullet"/>
        <w:spacing w:after="40" w:line="288" w:lineRule="auto"/>
        <w:ind w:left="312" w:hanging="142"/>
        <w:widowControl/>
      </w:pPr>
      <w:r>
        <w:rPr>
          <w:rFonts w:ascii="Noto Sans CJK KR" w:hAnsi="Noto Sans CJK KR" w:eastAsia="Noto Sans CJK KR"/>
          <w:color w:val="24242A"/>
          <w:sz w:val="18"/>
        </w:rPr>
        <w:t>핵심 결함: 자신만이 세계를 구할 수 있다는 구원자 의식, 독단, 도움을 요청하지 못함.</w:t>
      </w:r>
    </w:p>
    <w:p>
      <w:pPr>
        <w:pStyle w:val="ListBullet"/>
        <w:spacing w:after="40" w:line="288" w:lineRule="auto"/>
        <w:ind w:left="312" w:hanging="142"/>
        <w:widowControl/>
      </w:pPr>
      <w:r>
        <w:rPr>
          <w:rFonts w:ascii="Noto Sans CJK KR" w:hAnsi="Noto Sans CJK KR" w:eastAsia="Noto Sans CJK KR"/>
          <w:color w:val="24242A"/>
          <w:sz w:val="18"/>
        </w:rPr>
        <w:t>라온에게 패배하면서 “재능과 운명”에 대한 자기 정의가 흔들린다.</w:t>
      </w:r>
    </w:p>
    <w:p>
      <w:pPr>
        <w:pStyle w:val="ListBullet"/>
        <w:spacing w:after="40" w:line="288" w:lineRule="auto"/>
        <w:ind w:left="312" w:hanging="142"/>
        <w:widowControl/>
      </w:pPr>
      <w:r>
        <w:rPr>
          <w:rFonts w:ascii="Noto Sans CJK KR" w:hAnsi="Noto Sans CJK KR" w:eastAsia="Noto Sans CJK KR"/>
          <w:color w:val="24242A"/>
          <w:sz w:val="18"/>
        </w:rPr>
        <w:t>최종 진화: 카즈린류 창시, 에반과의 일기토 승리.</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카즈린의 “민폐”는 단순한 실수보다 선의와 구원자 의식 때문에 보호 목표를 놓치거나 독단적 결정을 내리는 비극적 결함으로 설계한다.</w:t>
            </w:r>
          </w:p>
        </w:tc>
      </w:tr>
    </w:tbl>
    <w:p>
      <w:pPr>
        <w:spacing w:after="0"/>
      </w:pPr>
    </w:p>
    <w:p>
      <w:pPr>
        <w:pStyle w:val="Heading1"/>
        <w:keepNext/>
      </w:pPr>
      <w:r>
        <w:rPr>
          <w:rFonts w:ascii="NanumSquare" w:hAnsi="NanumSquare" w:eastAsia="NanumSquare"/>
          <w:b/>
          <w:color w:val="30224E"/>
          <w:sz w:val="41"/>
        </w:rPr>
        <w:t>55. 카인</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카인</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제7기 제4조장 · 기욤과 벨라트리체의 아들</w:t>
            </w:r>
            <w:r>
              <w:rPr>
                <w:rFonts w:ascii="Noto Sans CJK KR" w:hAnsi="Noto Sans CJK KR" w:eastAsia="Noto Sans CJK KR"/>
                <w:color w:val="2D7A7F"/>
                <w:sz w:val="16"/>
              </w:rPr>
              <w:t xml:space="preserve">   [정사]</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부모의 조기교육으로 어린 시절부터 체능에 두각을 보였고 카즈린을 좋아하며 라온을 무시한다. 자신의 재능을 믿고 노력하지 않으며 친구들과 라온을 괴롭힌다. 카즈린의 앤류에 서열정리되고, 쉽게 이길 수 있다고 고른 라온에게 16꽃잎으로 패배한다.</w:t>
      </w:r>
    </w:p>
    <w:p>
      <w:pPr>
        <w:pStyle w:val="ListBullet"/>
        <w:spacing w:after="40" w:line="288" w:lineRule="auto"/>
        <w:ind w:left="312" w:hanging="142"/>
        <w:widowControl/>
      </w:pPr>
      <w:r>
        <w:rPr>
          <w:rFonts w:ascii="Noto Sans CJK KR" w:hAnsi="Noto Sans CJK KR" w:eastAsia="Noto Sans CJK KR"/>
          <w:color w:val="24242A"/>
          <w:sz w:val="18"/>
        </w:rPr>
        <w:t>사용 체능: 기욤류와 앤류.</w:t>
      </w:r>
    </w:p>
    <w:p>
      <w:pPr>
        <w:pStyle w:val="ListBullet"/>
        <w:spacing w:after="40" w:line="288" w:lineRule="auto"/>
        <w:ind w:left="312" w:hanging="142"/>
        <w:widowControl/>
      </w:pPr>
      <w:r>
        <w:rPr>
          <w:rFonts w:ascii="Noto Sans CJK KR" w:hAnsi="Noto Sans CJK KR" w:eastAsia="Noto Sans CJK KR"/>
          <w:color w:val="24242A"/>
          <w:sz w:val="18"/>
        </w:rPr>
        <w:t>초기 강점: 정규 교육, 가문 인맥, 근접 돌파와 일대일 경험.</w:t>
      </w:r>
    </w:p>
    <w:p>
      <w:pPr>
        <w:pStyle w:val="ListBullet"/>
        <w:spacing w:after="40" w:line="288" w:lineRule="auto"/>
        <w:ind w:left="312" w:hanging="142"/>
        <w:widowControl/>
      </w:pPr>
      <w:r>
        <w:rPr>
          <w:rFonts w:ascii="Noto Sans CJK KR" w:hAnsi="Noto Sans CJK KR" w:eastAsia="Noto Sans CJK KR"/>
          <w:color w:val="24242A"/>
          <w:sz w:val="18"/>
        </w:rPr>
        <w:t>핵심 결함: 노력 부족, 타인 도구화, 패배를 인정하지 못하는 자존심.</w:t>
      </w:r>
    </w:p>
    <w:p>
      <w:pPr>
        <w:pStyle w:val="ListBullet"/>
        <w:spacing w:after="40" w:line="288" w:lineRule="auto"/>
        <w:ind w:left="312" w:hanging="142"/>
        <w:widowControl/>
      </w:pPr>
      <w:r>
        <w:rPr>
          <w:rFonts w:ascii="Noto Sans CJK KR" w:hAnsi="Noto Sans CJK KR" w:eastAsia="Noto Sans CJK KR"/>
          <w:color w:val="24242A"/>
          <w:sz w:val="18"/>
        </w:rPr>
        <w:t>하도리를 모욕한 뒤 레오에게 공개적으로 패배한다.</w:t>
      </w:r>
    </w:p>
    <w:p>
      <w:pPr>
        <w:pStyle w:val="ListBullet"/>
        <w:spacing w:after="40" w:line="288" w:lineRule="auto"/>
        <w:ind w:left="312" w:hanging="142"/>
        <w:widowControl/>
      </w:pPr>
      <w:r>
        <w:rPr>
          <w:rFonts w:ascii="Noto Sans CJK KR" w:hAnsi="Noto Sans CJK KR" w:eastAsia="Noto Sans CJK KR"/>
          <w:color w:val="24242A"/>
          <w:sz w:val="18"/>
        </w:rPr>
        <w:t>최종 성장 또는 몰락의 방향은 미확정.</w:t>
      </w:r>
    </w:p>
    <w:p>
      <w:pPr>
        <w:pStyle w:val="Heading1"/>
        <w:keepNext/>
      </w:pPr>
      <w:r>
        <w:rPr>
          <w:rFonts w:ascii="NanumSquare" w:hAnsi="NanumSquare" w:eastAsia="NanumSquare"/>
          <w:b/>
          <w:color w:val="30224E"/>
          <w:sz w:val="41"/>
        </w:rPr>
        <w:t>56. 레오</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레오</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제7기 제5조장 · 진훤류 · 미래의 프시케 중심</w:t>
            </w:r>
            <w:r>
              <w:rPr>
                <w:rFonts w:ascii="Noto Sans CJK KR" w:hAnsi="Noto Sans CJK KR" w:eastAsia="Noto Sans CJK KR"/>
                <w:color w:val="2D7A7F"/>
                <w:sz w:val="16"/>
              </w:rPr>
              <w:t xml:space="preserve">   [정사]</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과묵하고 동기들과 잘 어울리지 않으며 하도리에게 마음이 있지만 드러내지 못한다. 진훤류의 기본기에 충실하며 조장 선발전에서 불리한 유파를 들고도 조장 자리를 얻는다.</w:t>
      </w:r>
    </w:p>
    <w:p>
      <w:pPr>
        <w:pStyle w:val="ListBullet"/>
        <w:spacing w:after="40" w:line="288" w:lineRule="auto"/>
        <w:ind w:left="312" w:hanging="142"/>
        <w:widowControl/>
      </w:pPr>
      <w:r>
        <w:rPr>
          <w:rFonts w:ascii="Noto Sans CJK KR" w:hAnsi="Noto Sans CJK KR" w:eastAsia="Noto Sans CJK KR"/>
          <w:color w:val="24242A"/>
          <w:sz w:val="18"/>
        </w:rPr>
        <w:t>하도리 앞에서는 얼굴이 붉어지고 라온에게 놀림을 받는다.</w:t>
      </w:r>
    </w:p>
    <w:p>
      <w:pPr>
        <w:pStyle w:val="ListBullet"/>
        <w:spacing w:after="40" w:line="288" w:lineRule="auto"/>
        <w:ind w:left="312" w:hanging="142"/>
        <w:widowControl/>
      </w:pPr>
      <w:r>
        <w:rPr>
          <w:rFonts w:ascii="Noto Sans CJK KR" w:hAnsi="Noto Sans CJK KR" w:eastAsia="Noto Sans CJK KR"/>
          <w:color w:val="24242A"/>
          <w:sz w:val="18"/>
        </w:rPr>
        <w:t>주목받기 싫어 상위 도전을 피하지만 하도리가 모욕당하면 카인을 공개적으로 꺾는다.</w:t>
      </w:r>
    </w:p>
    <w:p>
      <w:pPr>
        <w:pStyle w:val="ListBullet"/>
        <w:spacing w:after="40" w:line="288" w:lineRule="auto"/>
        <w:ind w:left="312" w:hanging="142"/>
        <w:widowControl/>
      </w:pPr>
      <w:r>
        <w:rPr>
          <w:rFonts w:ascii="Noto Sans CJK KR" w:hAnsi="Noto Sans CJK KR" w:eastAsia="Noto Sans CJK KR"/>
          <w:color w:val="24242A"/>
          <w:sz w:val="18"/>
        </w:rPr>
        <w:t>강점: 방어, 후방 보호, 기본기, 침묵 속 상황 판단.</w:t>
      </w:r>
    </w:p>
    <w:p>
      <w:pPr>
        <w:pStyle w:val="ListBullet"/>
        <w:spacing w:after="40" w:line="288" w:lineRule="auto"/>
        <w:ind w:left="312" w:hanging="142"/>
        <w:widowControl/>
      </w:pPr>
      <w:r>
        <w:rPr>
          <w:rFonts w:ascii="Noto Sans CJK KR" w:hAnsi="Noto Sans CJK KR" w:eastAsia="Noto Sans CJK KR"/>
          <w:color w:val="24242A"/>
          <w:sz w:val="18"/>
        </w:rPr>
        <w:t>약점: 판단을 말로 공유하지 않아 팀이 그의 의도를 알기 어렵다.</w:t>
      </w:r>
    </w:p>
    <w:p>
      <w:pPr>
        <w:pStyle w:val="ListBullet"/>
        <w:spacing w:after="40" w:line="288" w:lineRule="auto"/>
        <w:ind w:left="312" w:hanging="142"/>
        <w:widowControl/>
      </w:pPr>
      <w:r>
        <w:rPr>
          <w:rFonts w:ascii="Noto Sans CJK KR" w:hAnsi="Noto Sans CJK KR" w:eastAsia="Noto Sans CJK KR"/>
          <w:color w:val="24242A"/>
          <w:sz w:val="18"/>
        </w:rPr>
        <w:t>최종 진화: 진훤 사망과 나비 폭주 이후 프시케 중심을 잡고 인간을 승리로 이끈다.</w:t>
      </w:r>
    </w:p>
    <w:p>
      <w:pPr>
        <w:pStyle w:val="Heading1"/>
        <w:keepNext/>
      </w:pPr>
      <w:r>
        <w:rPr>
          <w:rFonts w:ascii="NanumSquare" w:hAnsi="NanumSquare" w:eastAsia="NanumSquare"/>
          <w:b/>
          <w:color w:val="30224E"/>
          <w:sz w:val="41"/>
        </w:rPr>
        <w:t>57. 크리스</w:t>
      </w:r>
    </w:p>
    <w:tbl>
      <w:tblPr>
        <w:tblStyle w:val="TableGrid"/>
        <w:tblW w:type="auto" w:w="0"/>
        <w:jc w:val="center"/>
        <w:tblLook w:firstColumn="1" w:firstRow="1" w:lastColumn="0" w:lastRow="0" w:noHBand="0" w:noVBand="1" w:val="04A0"/>
      </w:tblPr>
      <w:tblGrid>
        <w:gridCol w:w="4989"/>
        <w:gridCol w:w="4989"/>
      </w:tblGrid>
      <w:tr>
        <w:trPr>
          <w:cantSplit/>
          <w:cantSplit/>
          <w:tblHeader w:val="true"/>
        </w:trPr>
        <w:tc>
          <w:tcPr>
            <w:tcW w:type="dxa" w:w="3005"/>
            <w:shd w:fill="30224E"/>
            <w:tcMar>
              <w:top w:w="70" w:type="dxa"/>
              <w:start w:w="90" w:type="dxa"/>
              <w:bottom w:w="70" w:type="dxa"/>
              <w:end w:w="90" w:type="dxa"/>
            </w:tcMar>
          </w:tcPr>
          <w:p>
            <w:r>
              <w:rPr>
                <w:rFonts w:ascii="NanumSquare" w:hAnsi="NanumSquare" w:eastAsia="NanumSquare"/>
                <w:b/>
                <w:color w:val="FFFFFF"/>
                <w:sz w:val="26"/>
              </w:rPr>
              <w:t>크리스</w:t>
            </w:r>
          </w:p>
        </w:tc>
        <w:tc>
          <w:tcPr>
            <w:tcW w:type="dxa" w:w="6236"/>
            <w:shd w:fill="F4F2F7"/>
            <w:tcMar>
              <w:top w:w="70" w:type="dxa"/>
              <w:start w:w="90" w:type="dxa"/>
              <w:bottom w:w="70" w:type="dxa"/>
              <w:end w:w="90" w:type="dxa"/>
            </w:tcMar>
          </w:tcPr>
          <w:p>
            <w:r>
              <w:rPr>
                <w:rFonts w:ascii="Noto Sans CJK KR" w:hAnsi="Noto Sans CJK KR" w:eastAsia="Noto Sans CJK KR"/>
                <w:b/>
                <w:color w:val="30224E"/>
                <w:sz w:val="18"/>
              </w:rPr>
              <w:t>제7기 제6조장 · 리스트류 검사 · 바이올렛 후보</w:t>
            </w:r>
            <w:r>
              <w:rPr>
                <w:rFonts w:ascii="Noto Sans CJK KR" w:hAnsi="Noto Sans CJK KR" w:eastAsia="Noto Sans CJK KR"/>
                <w:color w:val="2D7A7F"/>
                <w:sz w:val="16"/>
              </w:rPr>
              <w:t xml:space="preserve">   [정사]</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능글맞고 잘생겼으며 센스가 뛰어난 바람둥이. 전후 상업으로 막대한 부를 쌓은 가문 출신이다. 술집 시티즌의 종업원 테나 엘리온을 보고 첫눈에 반하고, 테나를 모욕한 제6기 인물들을 밟은 뒤 가문에 환멸을 느낀다.</w:t>
      </w:r>
    </w:p>
    <w:p>
      <w:pPr>
        <w:pStyle w:val="ListBullet"/>
        <w:spacing w:after="40" w:line="288" w:lineRule="auto"/>
        <w:ind w:left="312" w:hanging="142"/>
        <w:widowControl/>
      </w:pPr>
      <w:r>
        <w:rPr>
          <w:rFonts w:ascii="Noto Sans CJK KR" w:hAnsi="Noto Sans CJK KR" w:eastAsia="Noto Sans CJK KR"/>
          <w:color w:val="24242A"/>
          <w:sz w:val="18"/>
        </w:rPr>
        <w:t>사용 체능: 리스트류. 제7기 조장 중 라온과 함께 둘뿐인 검술 사용자.</w:t>
      </w:r>
    </w:p>
    <w:p>
      <w:pPr>
        <w:pStyle w:val="ListBullet"/>
        <w:spacing w:after="40" w:line="288" w:lineRule="auto"/>
        <w:ind w:left="312" w:hanging="142"/>
        <w:widowControl/>
      </w:pPr>
      <w:r>
        <w:rPr>
          <w:rFonts w:ascii="Noto Sans CJK KR" w:hAnsi="Noto Sans CJK KR" w:eastAsia="Noto Sans CJK KR"/>
          <w:color w:val="24242A"/>
          <w:sz w:val="18"/>
        </w:rPr>
        <w:t>비전투 강점: 협상, 정보 수집, 도시 감각, 상류층 네트워크.</w:t>
      </w:r>
    </w:p>
    <w:p>
      <w:pPr>
        <w:pStyle w:val="ListBullet"/>
        <w:spacing w:after="40" w:line="288" w:lineRule="auto"/>
        <w:ind w:left="312" w:hanging="142"/>
        <w:widowControl/>
      </w:pPr>
      <w:r>
        <w:rPr>
          <w:rFonts w:ascii="Noto Sans CJK KR" w:hAnsi="Noto Sans CJK KR" w:eastAsia="Noto Sans CJK KR"/>
          <w:color w:val="24242A"/>
          <w:sz w:val="18"/>
        </w:rPr>
        <w:t>핵심 결함: 모든 관계를 가볍게 다루며 책임을 피하려 함.</w:t>
      </w:r>
    </w:p>
    <w:p>
      <w:pPr>
        <w:pStyle w:val="ListBullet"/>
        <w:spacing w:after="40" w:line="288" w:lineRule="auto"/>
        <w:ind w:left="312" w:hanging="142"/>
        <w:widowControl/>
      </w:pPr>
      <w:r>
        <w:rPr>
          <w:rFonts w:ascii="Noto Sans CJK KR" w:hAnsi="Noto Sans CJK KR" w:eastAsia="Noto Sans CJK KR"/>
          <w:color w:val="24242A"/>
          <w:sz w:val="18"/>
        </w:rPr>
        <w:t>바이올렛에 합류.</w:t>
      </w:r>
    </w:p>
    <w:p>
      <w:pPr>
        <w:pStyle w:val="ListBullet"/>
        <w:spacing w:after="40" w:line="288" w:lineRule="auto"/>
        <w:ind w:left="312" w:hanging="142"/>
        <w:widowControl/>
      </w:pPr>
      <w:r>
        <w:rPr>
          <w:rFonts w:ascii="Noto Sans CJK KR" w:hAnsi="Noto Sans CJK KR" w:eastAsia="Noto Sans CJK KR"/>
          <w:color w:val="24242A"/>
          <w:sz w:val="18"/>
        </w:rPr>
        <w:t>최종 진화: 서양식 검술의 극의.</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테나와 티나가 혼용되므로 본명을 “테나 엘리온”, 애칭을 “티나”로 통일하는 안이 가장 자연스럽다.</w:t>
            </w:r>
          </w:p>
        </w:tc>
      </w:tr>
    </w:tbl>
    <w:p>
      <w:pPr>
        <w:spacing w:after="0"/>
      </w:pPr>
    </w:p>
    <w:p>
      <w:pPr>
        <w:pStyle w:val="Heading1"/>
        <w:keepNext/>
      </w:pPr>
      <w:r>
        <w:rPr>
          <w:rFonts w:ascii="NanumSquare" w:hAnsi="NanumSquare" w:eastAsia="NanumSquare"/>
          <w:b/>
          <w:color w:val="30224E"/>
          <w:sz w:val="41"/>
        </w:rPr>
        <w:t>58. 제7기 관계 핵심</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209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관계</w:t>
            </w:r>
          </w:p>
        </w:tc>
        <w:tc>
          <w:tcPr>
            <w:tcW w:type="dxa" w:w="340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초기</w:t>
            </w:r>
          </w:p>
        </w:tc>
        <w:tc>
          <w:tcPr>
            <w:tcW w:type="dxa" w:w="379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장기 변화</w:t>
            </w:r>
          </w:p>
        </w:tc>
      </w:tr>
      <w:tr>
        <w:trPr>
          <w:cantSplit/>
          <w:cantSplit/>
        </w:trPr>
        <w:tc>
          <w:tcPr>
            <w:tcW w:type="dxa" w:w="20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 ↔ 하도리</w:t>
            </w:r>
          </w:p>
        </w:tc>
        <w:tc>
          <w:tcPr>
            <w:tcW w:type="dxa" w:w="340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라온이 하도리의 힘을 부러워하고, 하도리는 라온을 재미있는 약자로 본다.</w:t>
            </w:r>
          </w:p>
        </w:tc>
        <w:tc>
          <w:tcPr>
            <w:tcW w:type="dxa" w:w="37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서로 다른 방식의 제1·제2조장으로 팀의 중심이 된다.</w:t>
            </w:r>
          </w:p>
        </w:tc>
      </w:tr>
      <w:tr>
        <w:trPr>
          <w:cantSplit/>
          <w:cantSplit/>
        </w:trPr>
        <w:tc>
          <w:tcPr>
            <w:tcW w:type="dxa" w:w="20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 ↔ 카즈린</w:t>
            </w:r>
          </w:p>
        </w:tc>
        <w:tc>
          <w:tcPr>
            <w:tcW w:type="dxa" w:w="340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친구이자 경쟁자. 카즈린은 자신이 앞서 있다고 믿는다.</w:t>
            </w:r>
          </w:p>
        </w:tc>
        <w:tc>
          <w:tcPr>
            <w:tcW w:type="dxa" w:w="37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라온의 승리와 독자 체능 창시를 통해 사랑·경쟁·구원관 충돌로 발전.</w:t>
            </w:r>
          </w:p>
        </w:tc>
      </w:tr>
      <w:tr>
        <w:trPr>
          <w:cantSplit/>
          <w:cantSplit/>
        </w:trPr>
        <w:tc>
          <w:tcPr>
            <w:tcW w:type="dxa" w:w="20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 ↔ 카인</w:t>
            </w:r>
          </w:p>
        </w:tc>
        <w:tc>
          <w:tcPr>
            <w:tcW w:type="dxa" w:w="340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오랜 괴롭힘과 경멸.</w:t>
            </w:r>
          </w:p>
        </w:tc>
        <w:tc>
          <w:tcPr>
            <w:tcW w:type="dxa" w:w="37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카인이 라온을 선택해 패배하면서 열등감이 심화된다.</w:t>
            </w:r>
          </w:p>
        </w:tc>
      </w:tr>
      <w:tr>
        <w:trPr>
          <w:cantSplit/>
          <w:cantSplit/>
        </w:trPr>
        <w:tc>
          <w:tcPr>
            <w:tcW w:type="dxa" w:w="20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하도리 ↔ 레오</w:t>
            </w:r>
          </w:p>
        </w:tc>
        <w:tc>
          <w:tcPr>
            <w:tcW w:type="dxa" w:w="340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레오의 일방적 호감. 하도리는 둔감.</w:t>
            </w:r>
          </w:p>
        </w:tc>
        <w:tc>
          <w:tcPr>
            <w:tcW w:type="dxa" w:w="37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레오가 하도리를 보호하는 것에서 나아가 같은 지휘자로 선다.</w:t>
            </w:r>
          </w:p>
        </w:tc>
      </w:tr>
      <w:tr>
        <w:trPr>
          <w:cantSplit/>
          <w:cantSplit/>
        </w:trPr>
        <w:tc>
          <w:tcPr>
            <w:tcW w:type="dxa" w:w="20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 ↔ 카인</w:t>
            </w:r>
          </w:p>
        </w:tc>
        <w:tc>
          <w:tcPr>
            <w:tcW w:type="dxa" w:w="340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같은 스승 계열. 카인의 짝사랑과 경쟁.</w:t>
            </w:r>
          </w:p>
        </w:tc>
        <w:tc>
          <w:tcPr>
            <w:tcW w:type="dxa" w:w="37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카즈린의 성장 속도를 카인이 따라가지 못하며 관계가 깨진다.</w:t>
            </w:r>
          </w:p>
        </w:tc>
      </w:tr>
      <w:tr>
        <w:trPr>
          <w:cantSplit/>
          <w:cantSplit/>
        </w:trPr>
        <w:tc>
          <w:tcPr>
            <w:tcW w:type="dxa" w:w="20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크리스 ↔ 제6기</w:t>
            </w:r>
          </w:p>
        </w:tc>
        <w:tc>
          <w:tcPr>
            <w:tcW w:type="dxa" w:w="340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같은 부유층 배경과 인맥 공유.</w:t>
            </w:r>
          </w:p>
        </w:tc>
        <w:tc>
          <w:tcPr>
            <w:tcW w:type="dxa" w:w="37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테나 사건과 첫 임무를 계기로 가문과 제6기의 오만을 거부한다.</w:t>
            </w:r>
          </w:p>
        </w:tc>
      </w:tr>
    </w:tbl>
    <w:p>
      <w:pPr>
        <w:pageBreakBefore/>
        <w:spacing w:before="1300" w:after="120"/>
      </w:pPr>
      <w:r>
        <w:rPr>
          <w:rFonts w:ascii="NanumSquare" w:hAnsi="NanumSquare" w:eastAsia="NanumSquare"/>
          <w:b/>
          <w:color w:val="2D7A7F"/>
          <w:sz w:val="28"/>
        </w:rPr>
        <w:t>PART XI</w:t>
      </w:r>
    </w:p>
    <w:p>
      <w:pPr>
        <w:spacing w:after="280"/>
      </w:pPr>
      <w:r>
        <w:rPr>
          <w:rFonts w:ascii="NanumSquare" w:hAnsi="NanumSquare" w:eastAsia="NanumSquare"/>
          <w:b/>
          <w:color w:val="30224E"/>
          <w:sz w:val="56"/>
        </w:rPr>
        <w:t>전체 시리즈 장기 서사</w:t>
      </w:r>
    </w:p>
    <w:p>
      <w:r>
        <w:rPr>
          <w:rFonts w:ascii="Noto Sans CJK KR" w:hAnsi="Noto Sans CJK KR" w:eastAsia="Noto Sans CJK KR"/>
          <w:color w:val="6F6F78"/>
          <w:sz w:val="20"/>
        </w:rPr>
        <w:t>현재-과거-현재-원점의 공개 구조</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60–63. 네 작품의 공개 구조</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cantSplit/>
        </w:trPr>
        <w:tc>
          <w:tcPr>
            <w:tcW w:type="dxa" w:w="79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순서</w:t>
            </w:r>
          </w:p>
        </w:tc>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이야기</w:t>
            </w:r>
          </w:p>
        </w:tc>
        <w:tc>
          <w:tcPr>
            <w:tcW w:type="dxa" w:w="3969"/>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핵심 사건</w:t>
            </w:r>
          </w:p>
        </w:tc>
        <w:tc>
          <w:tcPr>
            <w:tcW w:type="dxa" w:w="260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서사 기능</w:t>
            </w:r>
          </w:p>
        </w:tc>
      </w:tr>
      <w:tr>
        <w:trPr>
          <w:cantSplit/>
          <w:cantSplit/>
        </w:trPr>
        <w:tc>
          <w:tcPr>
            <w:tcW w:type="dxa" w:w="7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60</w:t>
            </w:r>
          </w:p>
        </w:tc>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프시케 제7기 전반부</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라온의 입단, 마루 수련과 16꽃잎, 조장 선발, 제6기 갈등, 첫 임무와 해찬의 흔적.</w:t>
            </w:r>
          </w:p>
        </w:tc>
        <w:tc>
          <w:tcPr>
            <w:tcW w:type="dxa" w:w="260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라온과 독자가 제국의 공식 역사와 선대 영웅을 먼저 믿게 한다.</w:t>
            </w:r>
          </w:p>
        </w:tc>
      </w:tr>
      <w:tr>
        <w:trPr>
          <w:cantSplit/>
          <w:cantSplit/>
        </w:trPr>
        <w:tc>
          <w:tcPr>
            <w:tcW w:type="dxa" w:w="7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61</w:t>
            </w:r>
          </w:p>
        </w:tc>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해찬편</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데닌 가족의 멸족, 라미와의 만남, 여섯 군단 결성, 전성기, 마지막 분열, 불완전한 빛.</w:t>
            </w:r>
          </w:p>
        </w:tc>
        <w:tc>
          <w:tcPr>
            <w:tcW w:type="dxa" w:w="260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1세대가 가족이 되었다가 갈라지는 군상극으로 공식 역사를 뒤집는다.</w:t>
            </w:r>
          </w:p>
        </w:tc>
      </w:tr>
      <w:tr>
        <w:trPr>
          <w:cantSplit/>
          <w:cantSplit/>
        </w:trPr>
        <w:tc>
          <w:tcPr>
            <w:tcW w:type="dxa" w:w="7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62</w:t>
            </w:r>
          </w:p>
        </w:tc>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프시케 제7기 후반부</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해찬의 귀환, 가람 반군, 체시 화기, 제6기 배신, 나비 폭주, 두 번째 대전쟁.</w:t>
            </w:r>
          </w:p>
        </w:tc>
        <w:tc>
          <w:tcPr>
            <w:tcW w:type="dxa" w:w="260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라온이 해찬의 검을 계승하되 해찬과 선대의 결론까지는 계승하지 않는다.</w:t>
            </w:r>
          </w:p>
        </w:tc>
      </w:tr>
      <w:tr>
        <w:trPr>
          <w:cantSplit/>
          <w:cantSplit/>
        </w:trPr>
        <w:tc>
          <w:tcPr>
            <w:tcW w:type="dxa" w:w="7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63</w:t>
            </w:r>
          </w:p>
        </w:tc>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라미편</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라미의 출생, 저주받은 땅, 사능과 체능 원형, 체시·데닌 증오의 최초 사건.</w:t>
            </w:r>
          </w:p>
        </w:tc>
        <w:tc>
          <w:tcPr>
            <w:tcW w:type="dxa" w:w="260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모든 사건이 끝난 뒤 구원과 멸종을 같은 말로 여기게 된 기원을 최종 해석한다.</w:t>
            </w:r>
          </w:p>
        </w:tc>
      </w:tr>
    </w:tbl>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시간순은 라미편 → 해찬편 → 프시케 제7기지만, 공개 순서는 프시케 제7기 → 해찬편 → 프시케 제7기 → 라미편이다. 라미편은 본편의 사건을 해결하지 않으며, 이미 끝난 모든 사건의 의미를 마지막으로 바꾼다.</w:t>
            </w:r>
          </w:p>
        </w:tc>
      </w:tr>
    </w:tbl>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현재에서 영웅을 믿게 한다.</w:t>
              <w:br/>
              <w:t>과거에서 그 영웅을 의심하게 한다.</w:t>
              <w:br/>
              <w:t>다시 현재에서 그들을 넘어선 뒤, 가장 오래된 과거에서 최초의 상처를 이해하게 한다.</w:t>
            </w:r>
          </w:p>
        </w:tc>
      </w:tr>
    </w:tbl>
    <w:p>
      <w:pPr>
        <w:pageBreakBefore/>
        <w:spacing w:before="1300" w:after="120"/>
      </w:pPr>
      <w:r>
        <w:rPr>
          <w:rFonts w:ascii="NanumSquare" w:hAnsi="NanumSquare" w:eastAsia="NanumSquare"/>
          <w:b/>
          <w:color w:val="2D7A7F"/>
          <w:sz w:val="28"/>
        </w:rPr>
        <w:t>PART XII</w:t>
      </w:r>
    </w:p>
    <w:p>
      <w:pPr>
        <w:spacing w:after="280"/>
      </w:pPr>
      <w:r>
        <w:rPr>
          <w:rFonts w:ascii="NanumSquare" w:hAnsi="NanumSquare" w:eastAsia="NanumSquare"/>
          <w:b/>
          <w:color w:val="30224E"/>
          <w:sz w:val="56"/>
        </w:rPr>
        <w:t>해찬편 - 1세대 군상극</w:t>
      </w:r>
    </w:p>
    <w:p>
      <w:r>
        <w:rPr>
          <w:rFonts w:ascii="Noto Sans CJK KR" w:hAnsi="Noto Sans CJK KR" w:eastAsia="Noto Sans CJK KR"/>
          <w:color w:val="6F6F78"/>
          <w:sz w:val="20"/>
        </w:rPr>
        <w:t>남이었던 사람들이 가족이 되고, 가족이었던 사람들이 서로의 적이 되는 과정</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64. 해찬편의 정확한 성격</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해찬편은 해찬 개인 전기이면서 1세대 전체의 서사를 담는 군상극이다. 초반의 티격태격과 일상, 여섯 군단이 하나의 반란군으로 전쟁을 이끄는 전성기, 마지막 분열을 모두 보여준다.</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해찬은 독자가 대전쟁 세대를 바라보는 중심 시선이지만 모든 사건의 유일한 중심은 아니다. 진훤·앤·나비/니아·마루·가람·라미와 사단장들이 각자 책임질 사람과 선택을 얻어가는 과정이 필요하다.</w:t>
      </w:r>
    </w:p>
    <w:p>
      <w:pPr>
        <w:pStyle w:val="Heading1"/>
        <w:keepNext/>
      </w:pPr>
      <w:r>
        <w:rPr>
          <w:rFonts w:ascii="NanumSquare" w:hAnsi="NanumSquare" w:eastAsia="NanumSquare"/>
          <w:b/>
          <w:color w:val="30224E"/>
          <w:sz w:val="41"/>
        </w:rPr>
        <w:t>65. 5막 구조</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막</w:t>
            </w:r>
          </w:p>
        </w:tc>
        <w:tc>
          <w:tcPr>
            <w:tcW w:type="dxa" w:w="4649"/>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핵심 사건</w:t>
            </w:r>
          </w:p>
        </w:tc>
        <w:tc>
          <w:tcPr>
            <w:tcW w:type="dxa" w:w="272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감정</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1막 - 아직 군단이 아니었던 사람들</w:t>
            </w:r>
          </w:p>
        </w:tc>
        <w:tc>
          <w:tcPr>
            <w:tcW w:type="dxa" w:w="464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해찬의 가족사, 라미와의 만남, 검투사 진훤·앤, 실험체 나비/니아, 사형수 마루, 저주받은 땅의 가람이 모인다.</w:t>
            </w:r>
          </w:p>
        </w:tc>
        <w:tc>
          <w:tcPr>
            <w:tcW w:type="dxa" w:w="272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충돌·불신·호기심</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2막 - 여섯 개의 깃발</w:t>
            </w:r>
          </w:p>
        </w:tc>
        <w:tc>
          <w:tcPr>
            <w:tcW w:type="dxa" w:w="464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각 인물이 책임질 병력과 사단장을 만나 군단장으로 성장한다.</w:t>
            </w:r>
          </w:p>
        </w:tc>
        <w:tc>
          <w:tcPr>
            <w:tcW w:type="dxa" w:w="272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소속·책임·성장</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3막 - 하나의 반란군</w:t>
            </w:r>
          </w:p>
        </w:tc>
        <w:tc>
          <w:tcPr>
            <w:tcW w:type="dxa" w:w="464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공동작전 속에서 전투방식이 맞물리고, 야영·훈련·식사·농담과 승리를 공유한다.</w:t>
            </w:r>
          </w:p>
        </w:tc>
        <w:tc>
          <w:tcPr>
            <w:tcW w:type="dxa" w:w="272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전성기·유대·희망</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4막 - 같은 승리, 다른 목적</w:t>
            </w:r>
          </w:p>
        </w:tc>
        <w:tc>
          <w:tcPr>
            <w:tcW w:type="dxa" w:w="464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라미가 체시와 데닌을 모두 없애려는 의도를 드러낸다. 해찬과 가람은 즉시 반대한다.</w:t>
            </w:r>
          </w:p>
        </w:tc>
        <w:tc>
          <w:tcPr>
            <w:tcW w:type="dxa" w:w="272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의심·주저·배신</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5막 - 해찬과 라미</w:t>
            </w:r>
          </w:p>
        </w:tc>
        <w:tc>
          <w:tcPr>
            <w:tcW w:type="dxa" w:w="464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옛 동료들이 갈라지고 해찬이 극의로 완전한 빛을 저지한다. 권능 소실과 해찬의 삭제로 끝난다.</w:t>
            </w:r>
          </w:p>
        </w:tc>
        <w:tc>
          <w:tcPr>
            <w:tcW w:type="dxa" w:w="272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구원·상실·죄책감</w:t>
            </w:r>
          </w:p>
        </w:tc>
      </w:tr>
    </w:tbl>
    <w:p>
      <w:pPr>
        <w:spacing w:after="0"/>
      </w:pPr>
    </w:p>
    <w:p>
      <w:pPr>
        <w:pStyle w:val="Heading1"/>
        <w:keepNext/>
      </w:pPr>
      <w:r>
        <w:rPr>
          <w:rFonts w:ascii="NanumSquare" w:hAnsi="NanumSquare" w:eastAsia="NanumSquare"/>
          <w:b/>
          <w:color w:val="30224E"/>
          <w:sz w:val="41"/>
        </w:rPr>
        <w:t>66. 초반 티격태격 장면 은행</w:t>
      </w:r>
    </w:p>
    <w:p>
      <w:pPr>
        <w:pStyle w:val="ListBullet"/>
        <w:spacing w:after="40" w:line="288" w:lineRule="auto"/>
        <w:ind w:left="312" w:hanging="142"/>
        <w:widowControl/>
      </w:pPr>
      <w:r>
        <w:rPr>
          <w:rFonts w:ascii="Noto Sans CJK KR" w:hAnsi="Noto Sans CJK KR" w:eastAsia="Noto Sans CJK KR"/>
          <w:color w:val="24242A"/>
          <w:sz w:val="18"/>
        </w:rPr>
        <w:t>앤이 진훤에게 검투장에서 끝내지 못한 결투를 계속 요구한다.</w:t>
      </w:r>
    </w:p>
    <w:p>
      <w:pPr>
        <w:pStyle w:val="ListBullet"/>
        <w:spacing w:after="40" w:line="288" w:lineRule="auto"/>
        <w:ind w:left="312" w:hanging="142"/>
        <w:widowControl/>
      </w:pPr>
      <w:r>
        <w:rPr>
          <w:rFonts w:ascii="Noto Sans CJK KR" w:hAnsi="Noto Sans CJK KR" w:eastAsia="Noto Sans CJK KR"/>
          <w:color w:val="24242A"/>
          <w:sz w:val="18"/>
        </w:rPr>
        <w:t>앤이 해찬에게 고백하고 해찬은 거절하거나 못 들은 척한다.</w:t>
      </w:r>
    </w:p>
    <w:p>
      <w:pPr>
        <w:pStyle w:val="ListBullet"/>
        <w:spacing w:after="40" w:line="288" w:lineRule="auto"/>
        <w:ind w:left="312" w:hanging="142"/>
        <w:widowControl/>
      </w:pPr>
      <w:r>
        <w:rPr>
          <w:rFonts w:ascii="Noto Sans CJK KR" w:hAnsi="Noto Sans CJK KR" w:eastAsia="Noto Sans CJK KR"/>
          <w:color w:val="24242A"/>
          <w:sz w:val="18"/>
        </w:rPr>
        <w:t>마루가 군량과 장비를 빼돌리다 해찬에게 걸리고, 키티는 마루와 승부를 요구한다.</w:t>
      </w:r>
    </w:p>
    <w:p>
      <w:pPr>
        <w:pStyle w:val="ListBullet"/>
        <w:spacing w:after="40" w:line="288" w:lineRule="auto"/>
        <w:ind w:left="312" w:hanging="142"/>
        <w:widowControl/>
      </w:pPr>
      <w:r>
        <w:rPr>
          <w:rFonts w:ascii="Noto Sans CJK KR" w:hAnsi="Noto Sans CJK KR" w:eastAsia="Noto Sans CJK KR"/>
          <w:color w:val="24242A"/>
          <w:sz w:val="18"/>
        </w:rPr>
        <w:t>나비가 회의를 망치고 니아가 같은 몸으로 수습한다.</w:t>
      </w:r>
    </w:p>
    <w:p>
      <w:pPr>
        <w:pStyle w:val="ListBullet"/>
        <w:spacing w:after="40" w:line="288" w:lineRule="auto"/>
        <w:ind w:left="312" w:hanging="142"/>
        <w:widowControl/>
      </w:pPr>
      <w:r>
        <w:rPr>
          <w:rFonts w:ascii="Noto Sans CJK KR" w:hAnsi="Noto Sans CJK KR" w:eastAsia="Noto Sans CJK KR"/>
          <w:color w:val="24242A"/>
          <w:sz w:val="18"/>
        </w:rPr>
        <w:t>라미가 군단장 후보들에게 욕설을 퍼붓지만 위험한 현장에는 누구보다 먼저 들어간다.</w:t>
      </w:r>
    </w:p>
    <w:p>
      <w:pPr>
        <w:pStyle w:val="ListBullet"/>
        <w:spacing w:after="40" w:line="288" w:lineRule="auto"/>
        <w:ind w:left="312" w:hanging="142"/>
        <w:widowControl/>
      </w:pPr>
      <w:r>
        <w:rPr>
          <w:rFonts w:ascii="Noto Sans CJK KR" w:hAnsi="Noto Sans CJK KR" w:eastAsia="Noto Sans CJK KR"/>
          <w:color w:val="24242A"/>
          <w:sz w:val="18"/>
        </w:rPr>
        <w:t>가람의 혼혈 단원과 인간 병력 사이에 불신이 생기고 해찬이 중재한다.</w:t>
      </w:r>
    </w:p>
    <w:p>
      <w:pPr>
        <w:pStyle w:val="ListBullet"/>
        <w:spacing w:after="40" w:line="288" w:lineRule="auto"/>
        <w:ind w:left="312" w:hanging="142"/>
        <w:widowControl/>
      </w:pPr>
      <w:r>
        <w:rPr>
          <w:rFonts w:ascii="Noto Sans CJK KR" w:hAnsi="Noto Sans CJK KR" w:eastAsia="Noto Sans CJK KR"/>
          <w:color w:val="24242A"/>
          <w:sz w:val="18"/>
        </w:rPr>
        <w:t>진훤은 기본기 훈련을 고집하고 앤·나비는 지루하다며 탈주한다.</w:t>
      </w:r>
    </w:p>
    <w:p>
      <w:pPr>
        <w:pStyle w:val="ListBullet"/>
        <w:spacing w:after="40" w:line="288" w:lineRule="auto"/>
        <w:ind w:left="312" w:hanging="142"/>
        <w:widowControl/>
      </w:pPr>
      <w:r>
        <w:rPr>
          <w:rFonts w:ascii="Noto Sans CJK KR" w:hAnsi="Noto Sans CJK KR" w:eastAsia="Noto Sans CJK KR"/>
          <w:color w:val="24242A"/>
          <w:sz w:val="18"/>
        </w:rPr>
        <w:t>스피노자는 전쟁 와중에도 도시와 기술을 기록하고 마루는 그 기록을 훔쳐본다.</w:t>
      </w:r>
    </w:p>
    <w:p>
      <w:pPr>
        <w:pStyle w:val="Heading1"/>
        <w:keepNext/>
      </w:pPr>
      <w:r>
        <w:rPr>
          <w:rFonts w:ascii="NanumSquare" w:hAnsi="NanumSquare" w:eastAsia="NanumSquare"/>
          <w:b/>
          <w:color w:val="30224E"/>
          <w:sz w:val="41"/>
        </w:rPr>
        <w:t>67. 군단장별 해찬편 서사</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인물</w:t>
            </w:r>
          </w:p>
        </w:tc>
        <w:tc>
          <w:tcPr>
            <w:tcW w:type="dxa" w:w="249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초반</w:t>
            </w:r>
          </w:p>
        </w:tc>
        <w:tc>
          <w:tcPr>
            <w:tcW w:type="dxa" w:w="260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전성기</w:t>
            </w:r>
          </w:p>
        </w:tc>
        <w:tc>
          <w:tcPr>
            <w:tcW w:type="dxa" w:w="277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파국</w:t>
            </w:r>
          </w:p>
        </w:tc>
      </w:tr>
      <w:tr>
        <w:trPr>
          <w:cantSplit/>
          <w:cantSplit/>
        </w:trPr>
        <w:tc>
          <w:tcPr>
            <w:tcW w:type="dxa" w:w="14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해찬</w:t>
            </w:r>
          </w:p>
        </w:tc>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가족을 잃고 고립된 검사.</w:t>
            </w:r>
          </w:p>
        </w:tc>
        <w:tc>
          <w:tcPr>
            <w:tcW w:type="dxa" w:w="260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제1군단과 반란군의 도덕적 중심.</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라미를 막아 모두를 구하고 다리를 잃은 뒤 역사에서 사라짐.</w:t>
            </w:r>
          </w:p>
        </w:tc>
      </w:tr>
      <w:tr>
        <w:trPr>
          <w:cantSplit/>
          <w:cantSplit/>
        </w:trPr>
        <w:tc>
          <w:tcPr>
            <w:tcW w:type="dxa" w:w="14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진훤</w:t>
            </w:r>
          </w:p>
        </w:tc>
        <w:tc>
          <w:tcPr>
            <w:tcW w:type="dxa" w:w="24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자부심 강한 검투사 렉스.</w:t>
            </w:r>
          </w:p>
        </w:tc>
        <w:tc>
          <w:tcPr>
            <w:tcW w:type="dxa" w:w="260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전선의 중심과 질서.</w:t>
            </w:r>
          </w:p>
        </w:tc>
        <w:tc>
          <w:tcPr>
            <w:tcW w:type="dxa" w:w="277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즉시 선택하지 못하고, 전후 해찬을 지우며 제국을 지킴.</w:t>
            </w:r>
          </w:p>
        </w:tc>
      </w:tr>
      <w:tr>
        <w:trPr>
          <w:cantSplit/>
          <w:cantSplit/>
        </w:trPr>
        <w:tc>
          <w:tcPr>
            <w:tcW w:type="dxa" w:w="14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앤</w:t>
            </w:r>
          </w:p>
        </w:tc>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진훤과 싸우려는 자유로운 검투사.</w:t>
            </w:r>
          </w:p>
        </w:tc>
        <w:tc>
          <w:tcPr>
            <w:tcW w:type="dxa" w:w="260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전선의 분위기와 광역 파괴 담당.</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결정이 늦었던 기억을 안고 혹독한 교관이 됨.</w:t>
            </w:r>
          </w:p>
        </w:tc>
      </w:tr>
      <w:tr>
        <w:trPr>
          <w:cantSplit/>
          <w:cantSplit/>
        </w:trPr>
        <w:tc>
          <w:tcPr>
            <w:tcW w:type="dxa" w:w="14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나비/니아</w:t>
            </w:r>
          </w:p>
        </w:tc>
        <w:tc>
          <w:tcPr>
            <w:tcW w:type="dxa" w:w="24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신성 주입으로 분화한 피실험자.</w:t>
            </w:r>
          </w:p>
        </w:tc>
        <w:tc>
          <w:tcPr>
            <w:tcW w:type="dxa" w:w="260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나비의 파괴력과 니아의 설계가 결합.</w:t>
            </w:r>
          </w:p>
        </w:tc>
        <w:tc>
          <w:tcPr>
            <w:tcW w:type="dxa" w:w="277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마지막 선택에서 몸과 자아가 갈리고 전후 니아가 황제가 됨.</w:t>
            </w:r>
          </w:p>
        </w:tc>
      </w:tr>
      <w:tr>
        <w:trPr>
          <w:cantSplit/>
          <w:cantSplit/>
        </w:trPr>
        <w:tc>
          <w:tcPr>
            <w:tcW w:type="dxa" w:w="14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마루</w:t>
            </w:r>
          </w:p>
        </w:tc>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살고 싶은 천재 도둑.</w:t>
            </w:r>
          </w:p>
        </w:tc>
        <w:tc>
          <w:tcPr>
            <w:tcW w:type="dxa" w:w="260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적의 모든 수를 막는 반란군 두뇌.</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계산을 끝내지 못한 죄책감으로 번아웃·계약·은둔.</w:t>
            </w:r>
          </w:p>
        </w:tc>
      </w:tr>
      <w:tr>
        <w:trPr>
          <w:cantSplit/>
          <w:cantSplit/>
        </w:trPr>
        <w:tc>
          <w:tcPr>
            <w:tcW w:type="dxa" w:w="14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가람</w:t>
            </w:r>
          </w:p>
        </w:tc>
        <w:tc>
          <w:tcPr>
            <w:tcW w:type="dxa" w:w="249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어느 종족에도 속하지 못한 혼혈.</w:t>
            </w:r>
          </w:p>
        </w:tc>
        <w:tc>
          <w:tcPr>
            <w:tcW w:type="dxa" w:w="260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버려진 존재들을 정예군으로 만듦.</w:t>
            </w:r>
          </w:p>
        </w:tc>
        <w:tc>
          <w:tcPr>
            <w:tcW w:type="dxa" w:w="277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해찬의 유일한 즉시 동조자. 전후 제국과 결별.</w:t>
            </w:r>
          </w:p>
        </w:tc>
      </w:tr>
      <w:tr>
        <w:trPr>
          <w:cantSplit/>
          <w:cantSplit/>
        </w:trPr>
        <w:tc>
          <w:tcPr>
            <w:tcW w:type="dxa" w:w="14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라미</w:t>
            </w:r>
          </w:p>
        </w:tc>
        <w:tc>
          <w:tcPr>
            <w:tcW w:type="dxa" w:w="249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약자를 구하고 가장 앞에서 싸우는 해방자.</w:t>
            </w:r>
          </w:p>
        </w:tc>
        <w:tc>
          <w:tcPr>
            <w:tcW w:type="dxa" w:w="260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여섯 군단을 하나로 묶은 총사령관.</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해방과 멸종을 구분하지 못해 자신의 가족 같은 군대와 충돌.</w:t>
            </w:r>
          </w:p>
        </w:tc>
      </w:tr>
    </w:tbl>
    <w:p>
      <w:pPr>
        <w:spacing w:after="0"/>
      </w:pPr>
    </w:p>
    <w:p>
      <w:pPr>
        <w:pStyle w:val="Heading1"/>
        <w:keepNext/>
      </w:pPr>
      <w:r>
        <w:rPr>
          <w:rFonts w:ascii="NanumSquare" w:hAnsi="NanumSquare" w:eastAsia="NanumSquare"/>
          <w:b/>
          <w:color w:val="30224E"/>
          <w:sz w:val="41"/>
        </w:rPr>
        <w:t>68. 해찬편의 종결 이미지</w:t>
      </w:r>
    </w:p>
    <w:p>
      <w:pPr>
        <w:pStyle w:val="BodyText"/>
        <w:keepLines w:val="0"/>
        <w:spacing w:after="100" w:line="324" w:lineRule="auto"/>
        <w:widowControl/>
      </w:pPr>
      <w:r>
        <w:rPr>
          <w:rFonts w:ascii="Noto Sans CJK KR" w:hAnsi="Noto Sans CJK KR" w:eastAsia="Noto Sans CJK KR"/>
          <w:color w:val="24242A"/>
          <w:sz w:val="18"/>
        </w:rPr>
        <w:t>해찬의 다리가 무너지고 빛이 폭발한다. 진훤은 기록을 지우기 시작하고, 니아는 황관을 쓰며, 가람은 생존자를 데리고 떠난다. 강림은 체능을 봉인하고, 마루는 진훤과 계약한다. 과거의 마지막 장면은 현재에서 지팡이가 땅을 짚는 소리로 이어진다.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과거에서 해찬의 다리가 무너진다.</w:t>
              <w:br/>
              <w:t>현재에서 지팡이 끝이 땅을 한 번 두드린다.</w:t>
            </w:r>
          </w:p>
        </w:tc>
      </w:tr>
    </w:tbl>
    <w:p>
      <w:pPr>
        <w:pageBreakBefore/>
        <w:spacing w:before="1300" w:after="120"/>
      </w:pPr>
      <w:r>
        <w:rPr>
          <w:rFonts w:ascii="NanumSquare" w:hAnsi="NanumSquare" w:eastAsia="NanumSquare"/>
          <w:b/>
          <w:color w:val="2D7A7F"/>
          <w:sz w:val="28"/>
        </w:rPr>
        <w:t>PART XIII</w:t>
      </w:r>
    </w:p>
    <w:p>
      <w:pPr>
        <w:spacing w:after="280"/>
      </w:pPr>
      <w:r>
        <w:rPr>
          <w:rFonts w:ascii="NanumSquare" w:hAnsi="NanumSquare" w:eastAsia="NanumSquare"/>
          <w:b/>
          <w:color w:val="30224E"/>
          <w:sz w:val="56"/>
        </w:rPr>
        <w:t>프시케 제7기 제1장 상세 설계안</w:t>
      </w:r>
    </w:p>
    <w:p>
      <w:r>
        <w:rPr>
          <w:rFonts w:ascii="Noto Sans CJK KR" w:hAnsi="Noto Sans CJK KR" w:eastAsia="Noto Sans CJK KR"/>
          <w:color w:val="6F6F78"/>
          <w:sz w:val="20"/>
        </w:rPr>
        <w:t>첫 등장·성장·팀 역할·선발전·임무·해찬편 전환</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이 파트는 확정 정사를 바탕으로 한 작가용 서사 설계안이다. 정확한 화수, 지명, 시험 명칭과 적 배치는 집필 과정에서 조정할 수 있다.</w:t>
            </w:r>
          </w:p>
        </w:tc>
      </w:tr>
    </w:tbl>
    <w:p>
      <w:pPr>
        <w:spacing w:after="0"/>
      </w:pPr>
    </w:p>
    <w:p>
      <w:pPr>
        <w:pStyle w:val="Heading1"/>
        <w:keepNext/>
      </w:pPr>
      <w:r>
        <w:rPr>
          <w:rFonts w:ascii="NanumSquare" w:hAnsi="NanumSquare" w:eastAsia="NanumSquare"/>
          <w:b/>
          <w:color w:val="30224E"/>
          <w:sz w:val="41"/>
        </w:rPr>
        <w:t>69. 제1장의 목표</w:t>
      </w:r>
    </w:p>
    <w:p>
      <w:pPr>
        <w:pStyle w:val="ListBullet"/>
        <w:spacing w:after="40" w:line="288" w:lineRule="auto"/>
        <w:ind w:left="312" w:hanging="142"/>
        <w:widowControl/>
      </w:pPr>
      <w:r>
        <w:rPr>
          <w:rFonts w:ascii="Noto Sans CJK KR" w:hAnsi="Noto Sans CJK KR" w:eastAsia="Noto Sans CJK KR"/>
          <w:color w:val="24242A"/>
          <w:sz w:val="18"/>
        </w:rPr>
        <w:t>독자가 라온과 함께 프시케와 전쟁 영웅을 동경하게 만든다.</w:t>
      </w:r>
    </w:p>
    <w:p>
      <w:pPr>
        <w:pStyle w:val="ListBullet"/>
        <w:spacing w:after="40" w:line="288" w:lineRule="auto"/>
        <w:ind w:left="312" w:hanging="142"/>
        <w:widowControl/>
      </w:pPr>
      <w:r>
        <w:rPr>
          <w:rFonts w:ascii="Noto Sans CJK KR" w:hAnsi="Noto Sans CJK KR" w:eastAsia="Noto Sans CJK KR"/>
          <w:color w:val="24242A"/>
          <w:sz w:val="18"/>
        </w:rPr>
        <w:t>여섯 조장을 단순 능력 소개가 아니라 “선택하는 방식”으로 구분한다.</w:t>
      </w:r>
    </w:p>
    <w:p>
      <w:pPr>
        <w:pStyle w:val="ListBullet"/>
        <w:spacing w:after="40" w:line="288" w:lineRule="auto"/>
        <w:ind w:left="312" w:hanging="142"/>
        <w:widowControl/>
      </w:pPr>
      <w:r>
        <w:rPr>
          <w:rFonts w:ascii="Noto Sans CJK KR" w:hAnsi="Noto Sans CJK KR" w:eastAsia="Noto Sans CJK KR"/>
          <w:color w:val="24242A"/>
          <w:sz w:val="18"/>
        </w:rPr>
        <w:t>조장 순위와 팀 역할이 다르다는 점을 보여준다.</w:t>
      </w:r>
    </w:p>
    <w:p>
      <w:pPr>
        <w:pStyle w:val="ListBullet"/>
        <w:spacing w:after="40" w:line="288" w:lineRule="auto"/>
        <w:ind w:left="312" w:hanging="142"/>
        <w:widowControl/>
      </w:pPr>
      <w:r>
        <w:rPr>
          <w:rFonts w:ascii="Noto Sans CJK KR" w:hAnsi="Noto Sans CJK KR" w:eastAsia="Noto Sans CJK KR"/>
          <w:color w:val="24242A"/>
          <w:sz w:val="18"/>
        </w:rPr>
        <w:t>라온의 16꽃잎을 첫 번째 큰 쾌감으로 제시하되, 기본기 부족과 금지된 역사라는 대가를 붙인다.</w:t>
      </w:r>
    </w:p>
    <w:p>
      <w:pPr>
        <w:pStyle w:val="ListBullet"/>
        <w:spacing w:after="40" w:line="288" w:lineRule="auto"/>
        <w:ind w:left="312" w:hanging="142"/>
        <w:widowControl/>
      </w:pPr>
      <w:r>
        <w:rPr>
          <w:rFonts w:ascii="Noto Sans CJK KR" w:hAnsi="Noto Sans CJK KR" w:eastAsia="Noto Sans CJK KR"/>
          <w:color w:val="24242A"/>
          <w:sz w:val="18"/>
        </w:rPr>
        <w:t>제7기가 아직 팀이 아니라는 사실을 실전 실패로 드러내고, 함께 움직일 이유를 만든다.</w:t>
      </w:r>
    </w:p>
    <w:p>
      <w:pPr>
        <w:pStyle w:val="ListBullet"/>
        <w:spacing w:after="40" w:line="288" w:lineRule="auto"/>
        <w:ind w:left="312" w:hanging="142"/>
        <w:widowControl/>
      </w:pPr>
      <w:r>
        <w:rPr>
          <w:rFonts w:ascii="Noto Sans CJK KR" w:hAnsi="Noto Sans CJK KR" w:eastAsia="Noto Sans CJK KR"/>
          <w:color w:val="24242A"/>
          <w:sz w:val="18"/>
        </w:rPr>
        <w:t>제3기 참사, 체시 총기, 해찬 삭제의 흔적을 조금씩 심고 해찬편으로 연결한다.</w:t>
      </w:r>
    </w:p>
    <w:p>
      <w:pPr>
        <w:pStyle w:val="Heading1"/>
        <w:keepNext/>
      </w:pPr>
      <w:r>
        <w:rPr>
          <w:rFonts w:ascii="NanumSquare" w:hAnsi="NanumSquare" w:eastAsia="NanumSquare"/>
          <w:b/>
          <w:color w:val="30224E"/>
          <w:sz w:val="41"/>
        </w:rPr>
        <w:t>70. 권장 제목과 분량</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703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설계안</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제1장 제목 후보</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《꽃잎이 피기 전》 / 《열여섯 번째 꽃잎》 / 《무기 없는 아이들》</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범위</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고향 마을 → 입단 예비과정 → 현장시험 → 교관 배정과 라온 활동 중단 → 마루 수련 → 조장 선발전 → 첫 공식 임무</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분량</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웹툰·연재 기준 약 30~36화. 단행본 기준 3~4권.</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종료 훅</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제3기 생존자가 16꽃잎을 알아보고, 다리를 저는 정체불명의 검사가 라온의 흔적을 확인한다.</w:t>
            </w:r>
          </w:p>
        </w:tc>
      </w:tr>
    </w:tbl>
    <w:p>
      <w:pPr>
        <w:spacing w:after="0"/>
      </w:pPr>
    </w:p>
    <w:p>
      <w:pPr>
        <w:pStyle w:val="Heading1"/>
        <w:keepNext/>
      </w:pPr>
      <w:r>
        <w:rPr>
          <w:rFonts w:ascii="NanumSquare" w:hAnsi="NanumSquare" w:eastAsia="NanumSquare"/>
          <w:b/>
          <w:color w:val="30224E"/>
          <w:sz w:val="41"/>
        </w:rPr>
        <w:t>71. 제7기 외형·실루엣 설계</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2D7A7F"/>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[정사]</w:t>
            </w:r>
          </w:p>
        </w:tc>
        <w:tc>
          <w:tcPr>
            <w:tcW w:type="dxa" w:w="8050"/>
            <w:shd w:fill="E7F3F3"/>
            <w:tcBorders>
              <w:top w:sz="8" w:val="single" w:color="2D7A7F"/>
              <w:left w:sz="8" w:val="single" w:color="2D7A7F"/>
              <w:bottom w:sz="8" w:val="single" w:color="2D7A7F"/>
              <w:right w:sz="8" w:val="single" w:color="2D7A7F"/>
            </w:tcBorders>
            <w:tcMar>
              <w:top w:w="70" w:type="dxa"/>
              <w:start w:w="90" w:type="dxa"/>
              <w:bottom w:w="70" w:type="dxa"/>
              <w:end w:w="90" w:type="dxa"/>
            </w:tcMar>
            <w:vAlign w:val="center"/>
          </w:tcPr>
          <w:p>
            <w:r>
              <w:rPr>
                <w:rFonts w:ascii="Noto Sans CJK KR" w:hAnsi="Noto Sans CJK KR" w:eastAsia="Noto Sans CJK KR"/>
                <w:color w:val="24242A"/>
                <w:sz w:val="17"/>
              </w:rPr>
              <w:t>하도리의 단발 흑발은 확정이다. 나머지 외형은 아래 실루엣 중심 설계안이며 색상과 세부 의상은 변경 가능하다.</w:t>
            </w:r>
          </w:p>
        </w:tc>
      </w:tr>
    </w:tbl>
    <w:p>
      <w:pPr>
        <w:spacing w:after="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24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인물</w:t>
            </w:r>
          </w:p>
        </w:tc>
        <w:tc>
          <w:tcPr>
            <w:tcW w:type="dxa" w:w="408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첫 등장 실루엣</w:t>
            </w:r>
          </w:p>
        </w:tc>
        <w:tc>
          <w:tcPr>
            <w:tcW w:type="dxa" w:w="3969"/>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제1장 변화</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하도리</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짧은 흑발, 단단한 체격, 손과 팔의 상처, 장식 없는 훈련복. 무기가 없어 자주 맨손.</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루카 수련 이후 거대한 도끼를 들지만 힘보다 자세와 호흡이 먼저 정돈된다.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헝클어진 머리, 느슨한 옷매무새, 낮은 경계심, 빌린 듯한 값싼 검. 표정 변화가 큼.</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마루 수련 뒤 발과 손에 붕대가 늘고, 검집에 16개 작은 꽃잎 흠집을 남긴다.</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흐트러짐 없는 머리와 제복, 긴 창, 절제된 자세. 늘 준비된 사람처럼 보임.</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첫 실전 실패 뒤 장식보다 실용적인 보호구가 늘고 완벽한 외형에 전투 흠집을 숨기지 않는다.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카인</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부모의 명성을 드러내는 좋은 장비와 정돈된 창. 제복도 자신에게 맞춰 수선.</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패배 후 장비가 더 화려해지거나 반대로 거칠어지며 자존심의 균열을 시각화.</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레오</w:t>
            </w:r>
          </w:p>
        </w:tc>
        <w:tc>
          <w:tcPr>
            <w:tcW w:type="dxa" w:w="408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장식 없는 훈련복, 맨손 또는 단순 장갑, 큰 체격과 낮은 시선. 존재감을 숨김.</w:t>
            </w:r>
          </w:p>
        </w:tc>
        <w:tc>
          <w:tcPr>
            <w:tcW w:type="dxa" w:w="396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실제 지휘를 시작할수록 고개를 들고 정면을 본다. 진훤류의 단정한 실루엣 완성.</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크리스</w:t>
            </w:r>
          </w:p>
        </w:tc>
        <w:tc>
          <w:tcPr>
            <w:tcW w:type="dxa" w:w="408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잘 맞춘 외투, 가느다란 서양식 검, 상인 가문의 장신구. 신장보다 세련됨이 먼저 보임.</w:t>
            </w:r>
          </w:p>
        </w:tc>
        <w:tc>
          <w:tcPr>
            <w:tcW w:type="dxa" w:w="396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가문과 거리를 둘수록 문양과 장신구를 줄이고 바이올렛 임무용 실전 장비로 바뀜.</w:t>
            </w:r>
          </w:p>
        </w:tc>
      </w:tr>
    </w:tbl>
    <w:p>
      <w:pPr>
        <w:spacing w:after="0"/>
      </w:pPr>
    </w:p>
    <w:p>
      <w:pPr>
        <w:pStyle w:val="Heading1"/>
        <w:keepNext/>
      </w:pPr>
      <w:r>
        <w:rPr>
          <w:rFonts w:ascii="NanumSquare" w:hAnsi="NanumSquare" w:eastAsia="NanumSquare"/>
          <w:b/>
          <w:color w:val="30224E"/>
          <w:sz w:val="41"/>
        </w:rPr>
        <w:t>72. 초기 팀 역할</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cantSplit/>
        </w:trPr>
        <w:tc>
          <w:tcPr>
            <w:tcW w:type="dxa" w:w="124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인물</w:t>
            </w:r>
          </w:p>
        </w:tc>
        <w:tc>
          <w:tcPr>
            <w:tcW w:type="dxa" w:w="243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전투 역할</w:t>
            </w:r>
          </w:p>
        </w:tc>
        <w:tc>
          <w:tcPr>
            <w:tcW w:type="dxa" w:w="283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비전투 역할</w:t>
            </w:r>
          </w:p>
        </w:tc>
        <w:tc>
          <w:tcPr>
            <w:tcW w:type="dxa" w:w="277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초기 약점</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하도리</w:t>
            </w:r>
          </w:p>
        </w:tc>
        <w:tc>
          <w:tcPr>
            <w:tcW w:type="dxa" w:w="243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돌파·중량 구조·방벽 파괴</w:t>
            </w:r>
          </w:p>
        </w:tc>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위기에서 가장 먼저 몸을 던짐</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힘 조절·지형 피해·지휘 언어 부족</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w:t>
            </w:r>
          </w:p>
        </w:tc>
        <w:tc>
          <w:tcPr>
            <w:tcW w:type="dxa" w:w="243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적응형 검술·즉흥 대응</w:t>
            </w:r>
          </w:p>
        </w:tc>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팀 사이 감정 연결·예상 밖 발상</w:t>
            </w:r>
          </w:p>
        </w:tc>
        <w:tc>
          <w:tcPr>
            <w:tcW w:type="dxa" w:w="277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기본기·지구력·자기 기준 부족</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w:t>
            </w:r>
          </w:p>
        </w:tc>
        <w:tc>
          <w:tcPr>
            <w:tcW w:type="dxa" w:w="243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창을 통한 중거리 제압·진행 통제</w:t>
            </w:r>
          </w:p>
        </w:tc>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전술 판단·목표 설정</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독단·목표 우선·보호 목표 상실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카인</w:t>
            </w:r>
          </w:p>
        </w:tc>
        <w:tc>
          <w:tcPr>
            <w:tcW w:type="dxa" w:w="243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근접 돌파·일대일 결투</w:t>
            </w:r>
          </w:p>
        </w:tc>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가문 인맥·정규 교육 지식</w:t>
            </w:r>
          </w:p>
        </w:tc>
        <w:tc>
          <w:tcPr>
            <w:tcW w:type="dxa" w:w="277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협업 거부·약자를 소모품으로 봄</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레오</w:t>
            </w:r>
          </w:p>
        </w:tc>
        <w:tc>
          <w:tcPr>
            <w:tcW w:type="dxa" w:w="243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방어선·후방 보호·기본기 안정</w:t>
            </w:r>
          </w:p>
        </w:tc>
        <w:tc>
          <w:tcPr>
            <w:tcW w:type="dxa" w:w="283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혼란 시 실제 현장 지휘</w:t>
            </w:r>
          </w:p>
        </w:tc>
        <w:tc>
          <w:tcPr>
            <w:tcW w:type="dxa" w:w="277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판단을 말하지 않아 공유가 늦음</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크리스</w:t>
            </w:r>
          </w:p>
        </w:tc>
        <w:tc>
          <w:tcPr>
            <w:tcW w:type="dxa" w:w="243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기동 검술·측면 침투</w:t>
            </w:r>
          </w:p>
        </w:tc>
        <w:tc>
          <w:tcPr>
            <w:tcW w:type="dxa" w:w="283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협상·정보·도시 감각</w:t>
            </w:r>
          </w:p>
        </w:tc>
        <w:tc>
          <w:tcPr>
            <w:tcW w:type="dxa" w:w="277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관계를 가볍게 여기고 책임 회피</w:t>
            </w:r>
          </w:p>
        </w:tc>
      </w:tr>
    </w:tbl>
    <w:p>
      <w:pPr>
        <w:spacing w:after="0"/>
      </w:pPr>
    </w:p>
    <w:p>
      <w:pPr>
        <w:pStyle w:val="Heading1"/>
        <w:keepNext/>
      </w:pPr>
      <w:r>
        <w:rPr>
          <w:rFonts w:ascii="NanumSquare" w:hAnsi="NanumSquare" w:eastAsia="NanumSquare"/>
          <w:b/>
          <w:color w:val="30224E"/>
          <w:sz w:val="41"/>
        </w:rPr>
        <w:t>73. 제1화 오프닝 설계안</w:t>
      </w:r>
    </w:p>
    <w:p>
      <w:pPr>
        <w:pStyle w:val="BodyText"/>
        <w:keepLines w:val="0"/>
        <w:spacing w:after="100" w:line="324" w:lineRule="auto"/>
        <w:widowControl/>
      </w:pPr>
      <w:r>
        <w:rPr>
          <w:rFonts w:ascii="Noto Sans CJK KR" w:hAnsi="Noto Sans CJK KR" w:eastAsia="Noto Sans CJK KR"/>
          <w:color w:val="24242A"/>
          <w:sz w:val="18"/>
        </w:rPr>
        <w:t>고향 마을의 공개 훈련 또는 축제 시범에서 카즈린과 카인이 실력을 과시한다. 라온은 연습을 빼먹고 주변에서 놀다가 체시 시대의 실험 잔해가 무너지는 사고에 휘말린다. 카즈린은 정면에서 구조를 시도하고 카인은 자신의 실력을 증명하려 하지만, 라온은 체능 대신 이능 감각과 즉흥적인 움직임으로 잔해 속 아이를 찾아낸다.</w:t>
      </w:r>
    </w:p>
    <w:p>
      <w:pPr>
        <w:pStyle w:val="BodyText"/>
        <w:keepLines w:val="0"/>
        <w:spacing w:after="100" w:line="324" w:lineRule="auto"/>
        <w:widowControl/>
      </w:pPr>
      <w:r>
        <w:rPr>
          <w:rFonts w:ascii="Noto Sans CJK KR" w:hAnsi="Noto Sans CJK KR" w:eastAsia="Noto Sans CJK KR"/>
          <w:color w:val="24242A"/>
          <w:sz w:val="18"/>
        </w:rPr>
        <w:t>프시케 모집관은 카즈린의 재능만이 아니라 라온의 예상 밖 판단을 기록한다. 라온은 원래 지원할 생각이 없지만 카즈린이 떠난다는 말을 듣고 충동적으로 시험에 이름을 올린다. 마지막 장면은 마을 위로 펼쳐지는 프시케 깃발과 라온이 빌린 낡은 검을 어색하게 쥐는 모습이다.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오프닝의 핵심은 라온이 처음부터 숨은 최강자가 아니라 “힘은 없지만 사람과 상황을 다르게 본다”는 점을 보여주는 것이다.</w:t>
            </w:r>
          </w:p>
        </w:tc>
      </w:tr>
    </w:tbl>
    <w:p>
      <w:pPr>
        <w:spacing w:after="0"/>
      </w:pPr>
    </w:p>
    <w:p>
      <w:pPr>
        <w:pStyle w:val="Heading1"/>
        <w:keepNext/>
      </w:pPr>
      <w:r>
        <w:rPr>
          <w:rFonts w:ascii="NanumSquare" w:hAnsi="NanumSquare" w:eastAsia="NanumSquare"/>
          <w:b/>
          <w:color w:val="30224E"/>
          <w:sz w:val="41"/>
        </w:rPr>
        <w:t>74. 1단계 - 입단 예비과정</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9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시험</w:t>
            </w:r>
          </w:p>
        </w:tc>
        <w:tc>
          <w:tcPr>
            <w:tcW w:type="dxa" w:w="351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내용</w:t>
            </w:r>
          </w:p>
        </w:tc>
        <w:tc>
          <w:tcPr>
            <w:tcW w:type="dxa" w:w="385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 노출</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기맥·신체 측정</w:t>
            </w:r>
          </w:p>
        </w:tc>
        <w:tc>
          <w:tcPr>
            <w:tcW w:type="dxa" w:w="351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체력, 기의 흐름, 감각, 무기 적성을 검사.</w:t>
            </w:r>
          </w:p>
        </w:tc>
        <w:tc>
          <w:tcPr>
            <w:tcW w:type="dxa" w:w="385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라온은 체능 기반이 거의 없고 하도리는 측정 장치를 망가뜨린다. 카즈린·카인은 상위권.</w:t>
            </w:r>
          </w:p>
        </w:tc>
      </w:tr>
      <w:tr>
        <w:trPr>
          <w:cantSplit/>
          <w:cantSplit/>
        </w:trPr>
        <w:tc>
          <w:tcPr>
            <w:tcW w:type="dxa" w:w="19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폐도시 통과</w:t>
            </w:r>
          </w:p>
        </w:tc>
        <w:tc>
          <w:tcPr>
            <w:tcW w:type="dxa" w:w="351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니아의 함정이 설치된 구역에서 제한 시간 안에 표식을 회수.</w:t>
            </w:r>
          </w:p>
        </w:tc>
        <w:tc>
          <w:tcPr>
            <w:tcW w:type="dxa" w:w="385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카즈린은 빠르지만 독단적. 크리스는 도시 표지와 사람의 흔적을 읽고, 레오는 뒤처진 지원자를 구한다.</w:t>
            </w:r>
          </w:p>
        </w:tc>
      </w:tr>
      <w:tr>
        <w:trPr>
          <w:cantSplit/>
          <w:cantSplit/>
        </w:trPr>
        <w:tc>
          <w:tcPr>
            <w:tcW w:type="dxa" w:w="19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목표와 구조</w:t>
            </w:r>
          </w:p>
        </w:tc>
        <w:tc>
          <w:tcPr>
            <w:tcW w:type="dxa" w:w="351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깃발 회수와 실험체 구조가 동시에 제시되는 시험.</w:t>
            </w:r>
          </w:p>
        </w:tc>
        <w:tc>
          <w:tcPr>
            <w:tcW w:type="dxa" w:w="385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하도리는 점수를 포기하고 구조. 카인은 약자를 버리고, 라온은 규칙의 빈틈을 찾아 둘 다 시도.</w:t>
            </w:r>
          </w:p>
        </w:tc>
      </w:tr>
    </w:tbl>
    <w:p>
      <w:pPr>
        <w:spacing w:after="0"/>
      </w:pPr>
    </w:p>
    <w:p>
      <w:pPr>
        <w:pStyle w:val="BodyText"/>
        <w:keepLines w:val="0"/>
        <w:spacing w:after="100" w:line="324" w:lineRule="auto"/>
        <w:widowControl/>
      </w:pPr>
      <w:r>
        <w:rPr>
          <w:rFonts w:ascii="Noto Sans CJK KR" w:hAnsi="Noto Sans CJK KR" w:eastAsia="Noto Sans CJK KR"/>
          <w:color w:val="24242A"/>
          <w:sz w:val="18"/>
        </w:rPr>
        <w:t>예비과정은 누가 강한지보다 무엇을 우선하는지 보여주는 시험이어야 한다. 진훤은 점수뿐 아니라 지원자가 목표·명령·사람 중 무엇을 선택하는지 관찰한다.</w:t>
      </w:r>
    </w:p>
    <w:p>
      <w:pPr>
        <w:pStyle w:val="Heading1"/>
        <w:keepNext/>
      </w:pPr>
      <w:r>
        <w:rPr>
          <w:rFonts w:ascii="NanumSquare" w:hAnsi="NanumSquare" w:eastAsia="NanumSquare"/>
          <w:b/>
          <w:color w:val="30224E"/>
          <w:sz w:val="41"/>
        </w:rPr>
        <w:t>75. 2단계 - 현장시험 「폐쇄구역 13호」</w:t>
      </w:r>
    </w:p>
    <w:p>
      <w:pPr>
        <w:pStyle w:val="BodyText"/>
        <w:keepLines w:val="0"/>
        <w:spacing w:after="100" w:line="324" w:lineRule="auto"/>
        <w:widowControl/>
      </w:pPr>
      <w:r>
        <w:rPr>
          <w:rFonts w:ascii="Noto Sans CJK KR" w:hAnsi="Noto Sans CJK KR" w:eastAsia="Noto Sans CJK KR"/>
          <w:color w:val="24242A"/>
          <w:sz w:val="18"/>
        </w:rPr>
        <w:t>후보들은 미르의 감독 아래 체시 시대 생체실험 시설 폐허에서 “실험체 회수” 임무를 받는다. 표면상 괴물 토벌처럼 보이지만 실제 목표는 살아 있는 실험체를 죽이지 않고 보호하는 것이다. 제6기 선임 일부가 감독관으로 들어와 후보의 감정과 공포를 조작하거나 시험을 방해한다.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24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인물</w:t>
            </w:r>
          </w:p>
        </w:tc>
        <w:tc>
          <w:tcPr>
            <w:tcW w:type="dxa" w:w="425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시험에서의 선택</w:t>
            </w:r>
          </w:p>
        </w:tc>
        <w:tc>
          <w:tcPr>
            <w:tcW w:type="dxa" w:w="379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성장 씨앗</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하도리</w:t>
            </w:r>
          </w:p>
        </w:tc>
        <w:tc>
          <w:tcPr>
            <w:tcW w:type="dxa" w:w="425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무너진 구조물을 힘으로 받쳐 실험체와 후보생을 함께 구한다.</w:t>
            </w:r>
          </w:p>
        </w:tc>
        <w:tc>
          <w:tcPr>
            <w:tcW w:type="dxa" w:w="37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힘은 파괴만이 아니라 버티는 데도 쓸 수 있다.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w:t>
            </w:r>
          </w:p>
        </w:tc>
        <w:tc>
          <w:tcPr>
            <w:tcW w:type="dxa" w:w="425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기본기가 없어 오래 싸우지 못하지만 이능 감각으로 살아 있는 대상의 위치를 찾는다.</w:t>
            </w:r>
          </w:p>
        </w:tc>
        <w:tc>
          <w:tcPr>
            <w:tcW w:type="dxa" w:w="37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모방 재능과 이능 감각이 있어도 몸이 따라주지 않는다.</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w:t>
            </w:r>
          </w:p>
        </w:tc>
        <w:tc>
          <w:tcPr>
            <w:tcW w:type="dxa" w:w="425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위험 개체를 끝까지 추적하다 보호 대상과 팀을 놓친다.</w:t>
            </w:r>
          </w:p>
        </w:tc>
        <w:tc>
          <w:tcPr>
            <w:tcW w:type="dxa" w:w="37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승리보다 임무 목적을 이해해야 한다.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카인</w:t>
            </w:r>
          </w:p>
        </w:tc>
        <w:tc>
          <w:tcPr>
            <w:tcW w:type="dxa" w:w="425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점수에 유리한 표적만 골라 쓰러뜨리고 약한 후보를 미끼로 쓴다.</w:t>
            </w:r>
          </w:p>
        </w:tc>
        <w:tc>
          <w:tcPr>
            <w:tcW w:type="dxa" w:w="37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능력 증명과 지도자 신뢰는 다르다.</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레오</w:t>
            </w:r>
          </w:p>
        </w:tc>
        <w:tc>
          <w:tcPr>
            <w:tcW w:type="dxa" w:w="425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말없이 후방을 지키다가 지휘가 끊긴 순간 최소한의 명령을 내린다.</w:t>
            </w:r>
          </w:p>
        </w:tc>
        <w:tc>
          <w:tcPr>
            <w:tcW w:type="dxa" w:w="379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침묵 속에 실제 지휘 능력이 있다.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크리스</w:t>
            </w:r>
          </w:p>
        </w:tc>
        <w:tc>
          <w:tcPr>
            <w:tcW w:type="dxa" w:w="425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시설 표지와 제6기 감독관의 거짓말을 눈치채 증거를 확보한다.</w:t>
            </w:r>
          </w:p>
        </w:tc>
        <w:tc>
          <w:tcPr>
            <w:tcW w:type="dxa" w:w="379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사교성과 감각이 전투 외 임무에도 쓸모가 있다.</w:t>
            </w:r>
          </w:p>
        </w:tc>
      </w:tr>
    </w:tbl>
    <w:p>
      <w:pPr>
        <w:spacing w:after="0"/>
      </w:pPr>
    </w:p>
    <w:p>
      <w:pPr>
        <w:pStyle w:val="Heading1"/>
        <w:keepNext/>
      </w:pPr>
      <w:r>
        <w:rPr>
          <w:rFonts w:ascii="NanumSquare" w:hAnsi="NanumSquare" w:eastAsia="NanumSquare"/>
          <w:b/>
          <w:color w:val="30224E"/>
          <w:sz w:val="41"/>
        </w:rPr>
        <w:t>76. 3단계 - 교관 배정과 라온의 활동 중단</w:t>
      </w:r>
    </w:p>
    <w:p>
      <w:pPr>
        <w:pStyle w:val="BodyText"/>
        <w:keepLines w:val="0"/>
        <w:spacing w:after="100" w:line="324" w:lineRule="auto"/>
        <w:widowControl/>
      </w:pPr>
      <w:r>
        <w:rPr>
          <w:rFonts w:ascii="Noto Sans CJK KR" w:hAnsi="Noto Sans CJK KR" w:eastAsia="Noto Sans CJK KR"/>
          <w:color w:val="24242A"/>
          <w:sz w:val="18"/>
        </w:rPr>
        <w:t>현장시험 후 하도리는 맞는 체능이 없다는 이유로 발전 보류 판정을 받는다. 라온은 이능 재능은 인정받지만 체능 기본기가 전무해 정식 활동을 잠정 중단하라는 통보를 받는다. 강림은 라온의 감각을 알아보지만 이능만으로 프시케 조장이 될 수 없다고 선을 긋는다.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759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교관·훈련 방향</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하도리</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여러 교관에게 반려된 뒤 구조·노동·힘 조절 훈련을 받는다. 루카가 멀리서 관찰.</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강림에게 이능 기초를 배우고, 마루를 찾아가 해찬류의 움직임을 본다.</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벨라트리체와 앤 계열 훈련. 완성도보다 보호 목표와 전술 판단을 요구받는다.</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기욤 계열의 정규 훈련. 부모의 명성에서 벗어나 스스로 수련해야 하지만 회피.</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페르세우스와 진훤류 기본기. 방어와 지휘 언어를 훈련.</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크리스</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리스트류 검술과 도시·협상 과제. 앤과 바이올렛의 관심을 받음.</w:t>
            </w:r>
          </w:p>
        </w:tc>
      </w:tr>
    </w:tbl>
    <w:p>
      <w:pPr>
        <w:spacing w:after="0"/>
      </w:pPr>
    </w:p>
    <w:p>
      <w:pPr>
        <w:pStyle w:val="Heading1"/>
        <w:keepNext/>
      </w:pPr>
      <w:r>
        <w:rPr>
          <w:rFonts w:ascii="NanumSquare" w:hAnsi="NanumSquare" w:eastAsia="NanumSquare"/>
          <w:b/>
          <w:color w:val="30224E"/>
          <w:sz w:val="41"/>
        </w:rPr>
        <w:t>77. 마루 수련과 16꽃잎</w:t>
      </w:r>
    </w:p>
    <w:p>
      <w:pPr>
        <w:pStyle w:val="BodyText"/>
        <w:keepLines w:val="0"/>
        <w:spacing w:after="100" w:line="324" w:lineRule="auto"/>
        <w:widowControl/>
      </w:pPr>
      <w:r>
        <w:rPr>
          <w:rFonts w:ascii="Noto Sans CJK KR" w:hAnsi="Noto Sans CJK KR" w:eastAsia="Noto Sans CJK KR"/>
          <w:color w:val="24242A"/>
          <w:sz w:val="18"/>
        </w:rPr>
        <w:t>라온은 은둔한 마루를 찾아가지만 마루는 계약 때문에 체능과 이능을 직접 사용할 수 없다. 마루는 라면을 제대로 끓이면 가르쳐주겠다는 식으로 밀어내고, 라온이 우연과 집요함으로 만족할 만한 한 그릇을 완성하자 기를 뺀 채 해찬류 초입의 움직임만 보여준다.</w:t>
      </w:r>
    </w:p>
    <w:p>
      <w:pPr>
        <w:pStyle w:val="BodyText"/>
        <w:keepLines w:val="0"/>
        <w:spacing w:after="100" w:line="324" w:lineRule="auto"/>
        <w:widowControl/>
      </w:pPr>
      <w:r>
        <w:rPr>
          <w:rFonts w:ascii="Noto Sans CJK KR" w:hAnsi="Noto Sans CJK KR" w:eastAsia="Noto Sans CJK KR"/>
          <w:color w:val="24242A"/>
          <w:sz w:val="18"/>
        </w:rPr>
        <w:t>라온이 배우는 것은 완성된 검술이 아니다. 마루의 기억에서 힘을 제거한 한 장면을 자기 몸으로 다시 만드는 일이다. 검로가 열여섯 장의 꽃잎처럼 겹치는 모습 때문에 선발전에서 “16꽃잎”이라 불린다.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라온이 배운 것은 완성된 검술이 아니다.</w:t>
              <w:br/>
              <w:t>마루의 기억에서 힘을 제거한 한 장면을 자신의 몸으로 다시 만든 것이다.</w:t>
            </w:r>
          </w:p>
        </w:tc>
      </w:tr>
    </w:tbl>
    <w:p>
      <w:pPr>
        <w:spacing w:after="0"/>
      </w:pPr>
    </w:p>
    <w:p>
      <w:pPr>
        <w:pStyle w:val="Heading1"/>
        <w:keepNext/>
      </w:pPr>
      <w:r>
        <w:rPr>
          <w:rFonts w:ascii="NanumSquare" w:hAnsi="NanumSquare" w:eastAsia="NanumSquare"/>
          <w:b/>
          <w:color w:val="30224E"/>
          <w:sz w:val="41"/>
        </w:rPr>
        <w:t>78. 4단계 - 조장 선발전</w:t>
      </w:r>
    </w:p>
    <w:p>
      <w:pPr>
        <w:pStyle w:val="ListNumber"/>
        <w:spacing w:after="40" w:line="288" w:lineRule="auto"/>
        <w:widowControl/>
      </w:pPr>
      <w:r>
        <w:rPr>
          <w:rFonts w:ascii="Noto Sans CJK KR" w:hAnsi="Noto Sans CJK KR" w:eastAsia="Noto Sans CJK KR"/>
          <w:color w:val="24242A"/>
          <w:sz w:val="18"/>
        </w:rPr>
        <w:t>카즈린은 같은 앤 계열의 카인을 더 정확한 기술과 집중력으로 꺾어 서열을 정리한다.</w:t>
      </w:r>
    </w:p>
    <w:p>
      <w:pPr>
        <w:pStyle w:val="ListNumber"/>
        <w:spacing w:after="40" w:line="288" w:lineRule="auto"/>
        <w:widowControl/>
      </w:pPr>
      <w:r>
        <w:rPr>
          <w:rFonts w:ascii="Noto Sans CJK KR" w:hAnsi="Noto Sans CJK KR" w:eastAsia="Noto Sans CJK KR"/>
          <w:color w:val="24242A"/>
          <w:sz w:val="18"/>
        </w:rPr>
        <w:t>카인은 쉽게 이길 수 있다고 생각한 라온을 자신의 다음 상대로 고른다.</w:t>
      </w:r>
    </w:p>
    <w:p>
      <w:pPr>
        <w:pStyle w:val="ListNumber"/>
        <w:spacing w:after="40" w:line="288" w:lineRule="auto"/>
        <w:widowControl/>
      </w:pPr>
      <w:r>
        <w:rPr>
          <w:rFonts w:ascii="Noto Sans CJK KR" w:hAnsi="Noto Sans CJK KR" w:eastAsia="Noto Sans CJK KR"/>
          <w:color w:val="24242A"/>
          <w:sz w:val="18"/>
        </w:rPr>
        <w:t>라온은 정규 수련으로 카인을 압도하지 못하지만, 카인의 습관과 마루계 해찬류 16꽃잎을 결합해 승리한다.</w:t>
      </w:r>
    </w:p>
    <w:p>
      <w:pPr>
        <w:pStyle w:val="ListNumber"/>
        <w:spacing w:after="40" w:line="288" w:lineRule="auto"/>
        <w:widowControl/>
      </w:pPr>
      <w:r>
        <w:rPr>
          <w:rFonts w:ascii="Noto Sans CJK KR" w:hAnsi="Noto Sans CJK KR" w:eastAsia="Noto Sans CJK KR"/>
          <w:color w:val="24242A"/>
          <w:sz w:val="18"/>
        </w:rPr>
        <w:t>라온은 카즈린의 기술을 오래 보아온 친구로서 흐름을 읽고 근소하게 이긴다. 순수 재능·완성도에서 압도한 승리가 아니다.</w:t>
      </w:r>
    </w:p>
    <w:p>
      <w:pPr>
        <w:pStyle w:val="ListNumber"/>
        <w:spacing w:after="40" w:line="288" w:lineRule="auto"/>
        <w:widowControl/>
      </w:pPr>
      <w:r>
        <w:rPr>
          <w:rFonts w:ascii="Noto Sans CJK KR" w:hAnsi="Noto Sans CJK KR" w:eastAsia="Noto Sans CJK KR"/>
          <w:color w:val="24242A"/>
          <w:sz w:val="18"/>
        </w:rPr>
        <w:t>제1조장 선발전에서 하도리는 라온을 한 방에 기절시키고 제1조장이 된다.</w:t>
      </w:r>
    </w:p>
    <w:p>
      <w:pPr>
        <w:pStyle w:val="ListNumber"/>
        <w:spacing w:after="40" w:line="288" w:lineRule="auto"/>
        <w:widowControl/>
      </w:pPr>
      <w:r>
        <w:rPr>
          <w:rFonts w:ascii="Noto Sans CJK KR" w:hAnsi="Noto Sans CJK KR" w:eastAsia="Noto Sans CJK KR"/>
          <w:color w:val="24242A"/>
          <w:sz w:val="18"/>
        </w:rPr>
        <w:t>최종 순위는 하도리 1, 라온 2, 카즈린 3, 카인 4, 레오 5, 크리스 6으로 정리한다.</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C8782A"/>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[미확정]</w:t>
            </w:r>
          </w:p>
        </w:tc>
        <w:tc>
          <w:tcPr>
            <w:tcW w:type="dxa" w:w="8050"/>
            <w:shd w:fill="FBECDD"/>
            <w:tcBorders>
              <w:top w:sz="8" w:val="single" w:color="C8782A"/>
              <w:left w:sz="8" w:val="single" w:color="C8782A"/>
              <w:bottom w:sz="8" w:val="single" w:color="C8782A"/>
              <w:right w:sz="8" w:val="single" w:color="C8782A"/>
            </w:tcBorders>
            <w:tcMar>
              <w:top w:w="70" w:type="dxa"/>
              <w:start w:w="90" w:type="dxa"/>
              <w:bottom w:w="70" w:type="dxa"/>
              <w:end w:w="90" w:type="dxa"/>
            </w:tcMar>
            <w:vAlign w:val="center"/>
          </w:tcPr>
          <w:p>
            <w:r>
              <w:rPr>
                <w:rFonts w:ascii="Noto Sans CJK KR" w:hAnsi="Noto Sans CJK KR" w:eastAsia="Noto Sans CJK KR"/>
                <w:color w:val="24242A"/>
                <w:sz w:val="17"/>
              </w:rPr>
              <w:t>레오가 처음 제6조장으로 선발되었다가 제5조장으로 올라가는 정확한 절차를 정해야 한다. 카인을 꺾은 공개 대련이 순위 변동으로 인정되는지, 크리스와의 별도 선발전이 있었는지 선택 필요.</w:t>
            </w:r>
          </w:p>
        </w:tc>
      </w:tr>
    </w:tbl>
    <w:p>
      <w:pPr>
        <w:spacing w:after="0"/>
      </w:pPr>
    </w:p>
    <w:p>
      <w:pPr>
        <w:pStyle w:val="Heading1"/>
        <w:keepNext/>
      </w:pPr>
      <w:r>
        <w:rPr>
          <w:rFonts w:ascii="NanumSquare" w:hAnsi="NanumSquare" w:eastAsia="NanumSquare"/>
          <w:b/>
          <w:color w:val="30224E"/>
          <w:sz w:val="41"/>
        </w:rPr>
        <w:t>79. 5단계 - 제6기와의 갈등</w:t>
      </w:r>
    </w:p>
    <w:p>
      <w:pPr>
        <w:pStyle w:val="BodyText"/>
        <w:keepLines w:val="0"/>
        <w:spacing w:after="100" w:line="324" w:lineRule="auto"/>
        <w:widowControl/>
      </w:pPr>
      <w:r>
        <w:rPr>
          <w:rFonts w:ascii="Noto Sans CJK KR" w:hAnsi="Noto Sans CJK KR" w:eastAsia="Noto Sans CJK KR"/>
          <w:color w:val="24242A"/>
          <w:sz w:val="18"/>
        </w:rPr>
        <w:t>조장 선발 직후 제6기는 제7기의 출신과 순위를 조롱한다. 부유층 자제들은 라온의 가난과 하도리의 무식함, 레오의 과묵함을 공격하고 카즈린과 카인을 가문·스승의 이름으로 평가한다. 크리스는 처음에는 같은 사회의 언어로 상황을 넘기려 하지만 점차 가문의 오만과 거리를 둔다.</w:t>
      </w:r>
    </w:p>
    <w:p>
      <w:pPr>
        <w:pStyle w:val="BodyText"/>
        <w:keepLines w:val="0"/>
        <w:spacing w:after="100" w:line="324" w:lineRule="auto"/>
        <w:widowControl/>
      </w:pPr>
      <w:r>
        <w:rPr>
          <w:rFonts w:ascii="Noto Sans CJK KR" w:hAnsi="Noto Sans CJK KR" w:eastAsia="Noto Sans CJK KR"/>
          <w:color w:val="24242A"/>
          <w:sz w:val="18"/>
        </w:rPr>
        <w:t>카인은 제7기를 무시하지만 제6기에게 자기 동기를 모욕당하는 것은 참지 않는다. “내가 싫어하는 것과 너희가 밟아도 되는 것은 다르다”는 태도로 제6기를 제압하면 카인의 첫 사이다 모멘트가 된다.</w:t>
      </w:r>
    </w:p>
    <w:p>
      <w:pPr>
        <w:pStyle w:val="Heading1"/>
        <w:keepNext/>
      </w:pPr>
      <w:r>
        <w:rPr>
          <w:rFonts w:ascii="NanumSquare" w:hAnsi="NanumSquare" w:eastAsia="NanumSquare"/>
          <w:b/>
          <w:color w:val="30224E"/>
          <w:sz w:val="41"/>
        </w:rPr>
        <w:t>80. 6단계 - 첫 공식 임무 「회색 교각 호송」</w:t>
      </w:r>
    </w:p>
    <w:p>
      <w:pPr>
        <w:pStyle w:val="BodyText"/>
        <w:keepLines w:val="0"/>
        <w:spacing w:after="100" w:line="324" w:lineRule="auto"/>
        <w:widowControl/>
      </w:pPr>
      <w:r>
        <w:rPr>
          <w:rFonts w:ascii="Noto Sans CJK KR" w:hAnsi="Noto Sans CJK KR" w:eastAsia="Noto Sans CJK KR"/>
          <w:color w:val="24242A"/>
          <w:sz w:val="18"/>
        </w:rPr>
        <w:t>제7기는 저위험 임무로 분류된 변방 마을 보급 호송을 맡는다. 목적지는 제3기 생존자가 체능 교사로 사는 마을이며, 오래된 교각이 무너져 식량과 치료제가 끊긴 상태다. 제6기 일부가 선임으로 붙지만 임무를 사소하게 여기고 방해하거나 이탈한다.</w:t>
      </w:r>
    </w:p>
    <w:p>
      <w:pPr>
        <w:pStyle w:val="BodyText"/>
        <w:keepLines w:val="0"/>
        <w:spacing w:after="100" w:line="324" w:lineRule="auto"/>
        <w:widowControl/>
      </w:pPr>
      <w:r>
        <w:rPr>
          <w:rFonts w:ascii="Noto Sans CJK KR" w:hAnsi="Noto Sans CJK KR" w:eastAsia="Noto Sans CJK KR"/>
          <w:color w:val="24242A"/>
          <w:sz w:val="18"/>
        </w:rPr>
        <w:t>현장에서는 반데닌의 원소 흔적, 체시 실험체의 발자국, 보이지 않는 거리에서 날아온 탄흔이 동시에 발견된다. 처음에는 가람 세력의 습격처럼 보이지만 실제로는 체시 저격대가 반데닌의 흔적을 위장해 남긴 복합 사건이다. 제7기는 적의 정체를 완전히 밝히지 못한 채 사람을 살리고 호송을 끝내야 한다.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24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인물</w:t>
            </w:r>
          </w:p>
        </w:tc>
        <w:tc>
          <w:tcPr>
            <w:tcW w:type="dxa" w:w="4139"/>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임무에서 맡는 역할</w:t>
            </w:r>
          </w:p>
        </w:tc>
        <w:tc>
          <w:tcPr>
            <w:tcW w:type="dxa" w:w="3912"/>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제1장 성장</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하도리</w:t>
            </w:r>
          </w:p>
        </w:tc>
        <w:tc>
          <w:tcPr>
            <w:tcW w:type="dxa" w:w="413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교각을 받치고 약품 수레와 아이들을 지키는 호위.</w:t>
            </w:r>
          </w:p>
        </w:tc>
        <w:tc>
          <w:tcPr>
            <w:tcW w:type="dxa" w:w="391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힘을 쓰지 않는 순간의 판단과 조절을 배운다.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w:t>
            </w:r>
          </w:p>
        </w:tc>
        <w:tc>
          <w:tcPr>
            <w:tcW w:type="dxa" w:w="413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후방이 아니라 경로 선택과 신호 전달.</w:t>
            </w:r>
          </w:p>
        </w:tc>
        <w:tc>
          <w:tcPr>
            <w:tcW w:type="dxa" w:w="391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자신의 즉흥 판단을 팀이 이해할 언어로 바꾸기 시작한다.</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w:t>
            </w:r>
          </w:p>
        </w:tc>
        <w:tc>
          <w:tcPr>
            <w:tcW w:type="dxa" w:w="413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총지휘가 아니라 라온의 경로 판단 아래 보호선 담당.</w:t>
            </w:r>
          </w:p>
        </w:tc>
        <w:tc>
          <w:tcPr>
            <w:tcW w:type="dxa" w:w="391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명령보다 임무 목적과 사람의 우선순위를 배운다.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카인</w:t>
            </w:r>
          </w:p>
        </w:tc>
        <w:tc>
          <w:tcPr>
            <w:tcW w:type="dxa" w:w="413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부상자 운반과 후방 지원. 처음에는 역할을 거부.</w:t>
            </w:r>
          </w:p>
        </w:tc>
        <w:tc>
          <w:tcPr>
            <w:tcW w:type="dxa" w:w="391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자존심과 임무의 필요가 충돌한다.</w:t>
            </w:r>
          </w:p>
        </w:tc>
      </w:tr>
      <w:tr>
        <w:trPr>
          <w:cantSplit/>
          <w:cantSplit/>
        </w:trPr>
        <w:tc>
          <w:tcPr>
            <w:tcW w:type="dxa" w:w="124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레오</w:t>
            </w:r>
          </w:p>
        </w:tc>
        <w:tc>
          <w:tcPr>
            <w:tcW w:type="dxa" w:w="4139"/>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마을 대표·후보생에게 상황을 설명하고 통신 두절 후 현장 지휘.</w:t>
            </w:r>
          </w:p>
        </w:tc>
        <w:tc>
          <w:tcPr>
            <w:tcW w:type="dxa" w:w="3912"/>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침묵을 깨고 실제 지휘자의 언어를 사용한다.</w:t>
            </w:r>
          </w:p>
        </w:tc>
      </w:tr>
      <w:tr>
        <w:trPr>
          <w:cantSplit/>
          <w:cantSplit/>
        </w:trPr>
        <w:tc>
          <w:tcPr>
            <w:tcW w:type="dxa" w:w="124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크리스</w:t>
            </w:r>
          </w:p>
        </w:tc>
        <w:tc>
          <w:tcPr>
            <w:tcW w:type="dxa" w:w="4139"/>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민간인 한 명을 끝까지 전달·보호하고 보급 명세 위조를 간파.</w:t>
            </w:r>
          </w:p>
        </w:tc>
        <w:tc>
          <w:tcPr>
            <w:tcW w:type="dxa" w:w="3912"/>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사람을 관계나 재미가 아니라 책임으로 대한다.</w:t>
            </w:r>
          </w:p>
        </w:tc>
      </w:tr>
    </w:tbl>
    <w:p>
      <w:pPr>
        <w:spacing w:after="0"/>
      </w:pPr>
    </w:p>
    <w:p>
      <w:pPr>
        <w:pStyle w:val="Heading1"/>
        <w:keepNext/>
      </w:pPr>
      <w:r>
        <w:rPr>
          <w:rFonts w:ascii="NanumSquare" w:hAnsi="NanumSquare" w:eastAsia="NanumSquare"/>
          <w:b/>
          <w:color w:val="30224E"/>
          <w:sz w:val="41"/>
        </w:rPr>
        <w:t>81. 첫 임무의 전투 흐름</w:t>
      </w:r>
    </w:p>
    <w:p>
      <w:pPr>
        <w:pStyle w:val="ListNumber"/>
        <w:spacing w:after="40" w:line="288" w:lineRule="auto"/>
        <w:widowControl/>
      </w:pPr>
      <w:r>
        <w:rPr>
          <w:rFonts w:ascii="Noto Sans CJK KR" w:hAnsi="Noto Sans CJK KR" w:eastAsia="Noto Sans CJK KR"/>
          <w:color w:val="24242A"/>
          <w:sz w:val="18"/>
        </w:rPr>
        <w:t>교각 붕괴와 함께 호송대가 앞뒤로 분리된다. 하도리가 잔해를 받치지만 힘을 잘못 쓰면 다리 전체가 무너진다.</w:t>
      </w:r>
    </w:p>
    <w:p>
      <w:pPr>
        <w:pStyle w:val="ListNumber"/>
        <w:spacing w:after="40" w:line="288" w:lineRule="auto"/>
        <w:widowControl/>
      </w:pPr>
      <w:r>
        <w:rPr>
          <w:rFonts w:ascii="Noto Sans CJK KR" w:hAnsi="Noto Sans CJK KR" w:eastAsia="Noto Sans CJK KR"/>
          <w:color w:val="24242A"/>
          <w:sz w:val="18"/>
        </w:rPr>
        <w:t>카즈린은 적의 흔적을 보고 추격하려 하고 라온은 주민과 약품이 우선이라고 막는다.</w:t>
      </w:r>
    </w:p>
    <w:p>
      <w:pPr>
        <w:pStyle w:val="ListNumber"/>
        <w:spacing w:after="40" w:line="288" w:lineRule="auto"/>
        <w:widowControl/>
      </w:pPr>
      <w:r>
        <w:rPr>
          <w:rFonts w:ascii="Noto Sans CJK KR" w:hAnsi="Noto Sans CJK KR" w:eastAsia="Noto Sans CJK KR"/>
          <w:color w:val="24242A"/>
          <w:sz w:val="18"/>
        </w:rPr>
        <w:t>제6기 선임은 임무를 가람 세력의 소행으로 단정하고 적을 쫓다가 함정에 빠진다.</w:t>
      </w:r>
    </w:p>
    <w:p>
      <w:pPr>
        <w:pStyle w:val="ListNumber"/>
        <w:spacing w:after="40" w:line="288" w:lineRule="auto"/>
        <w:widowControl/>
      </w:pPr>
      <w:r>
        <w:rPr>
          <w:rFonts w:ascii="Noto Sans CJK KR" w:hAnsi="Noto Sans CJK KR" w:eastAsia="Noto Sans CJK KR"/>
          <w:color w:val="24242A"/>
          <w:sz w:val="18"/>
        </w:rPr>
        <w:t>보이지 않는 거리에서 첫 탄환이 날아와 전투원의 시야와 전장 상식을 깨뜨린다.</w:t>
      </w:r>
    </w:p>
    <w:p>
      <w:pPr>
        <w:pStyle w:val="ListNumber"/>
        <w:spacing w:after="40" w:line="288" w:lineRule="auto"/>
        <w:widowControl/>
      </w:pPr>
      <w:r>
        <w:rPr>
          <w:rFonts w:ascii="Noto Sans CJK KR" w:hAnsi="Noto Sans CJK KR" w:eastAsia="Noto Sans CJK KR"/>
          <w:color w:val="24242A"/>
          <w:sz w:val="18"/>
        </w:rPr>
        <w:t>제3기 생존자는 탄흔과 소리, 상처를 보고 “총”이라는 사실을 알아챈다.</w:t>
      </w:r>
    </w:p>
    <w:p>
      <w:pPr>
        <w:pStyle w:val="ListNumber"/>
        <w:spacing w:after="40" w:line="288" w:lineRule="auto"/>
        <w:widowControl/>
      </w:pPr>
      <w:r>
        <w:rPr>
          <w:rFonts w:ascii="Noto Sans CJK KR" w:hAnsi="Noto Sans CJK KR" w:eastAsia="Noto Sans CJK KR"/>
          <w:color w:val="24242A"/>
          <w:sz w:val="18"/>
        </w:rPr>
        <w:t>레오가 명령 체계를 세우고, 크리스가 주민 이동 경로를 확보하며, 카인이 부상자를 옮긴다.</w:t>
      </w:r>
    </w:p>
    <w:p>
      <w:pPr>
        <w:pStyle w:val="ListNumber"/>
        <w:spacing w:after="40" w:line="288" w:lineRule="auto"/>
        <w:widowControl/>
      </w:pPr>
      <w:r>
        <w:rPr>
          <w:rFonts w:ascii="Noto Sans CJK KR" w:hAnsi="Noto Sans CJK KR" w:eastAsia="Noto Sans CJK KR"/>
          <w:color w:val="24242A"/>
          <w:sz w:val="18"/>
        </w:rPr>
        <w:t>라온은 16꽃잎 일부로 탄환이 날아온 시야를 끊지만 기본기와 지구력 부족으로 완전히 대응하지 못한다.</w:t>
      </w:r>
    </w:p>
    <w:p>
      <w:pPr>
        <w:pStyle w:val="ListNumber"/>
        <w:spacing w:after="40" w:line="288" w:lineRule="auto"/>
        <w:widowControl/>
      </w:pPr>
      <w:r>
        <w:rPr>
          <w:rFonts w:ascii="Noto Sans CJK KR" w:hAnsi="Noto Sans CJK KR" w:eastAsia="Noto Sans CJK KR"/>
          <w:color w:val="24242A"/>
          <w:sz w:val="18"/>
        </w:rPr>
        <w:t>카즈린은 적을 베는 대신 무너지는 수문을 창으로 고정해 주민을 살리는 선택을 처음 한다.</w:t>
      </w:r>
    </w:p>
    <w:p>
      <w:pPr>
        <w:pStyle w:val="ListNumber"/>
        <w:spacing w:after="40" w:line="288" w:lineRule="auto"/>
        <w:widowControl/>
      </w:pPr>
      <w:r>
        <w:rPr>
          <w:rFonts w:ascii="Noto Sans CJK KR" w:hAnsi="Noto Sans CJK KR" w:eastAsia="Noto Sans CJK KR"/>
          <w:color w:val="24242A"/>
          <w:sz w:val="18"/>
        </w:rPr>
        <w:t>제7기는 적을 놓치지만 호송대와 마을 대부분을 살린다. 승리도 패배도 아닌 불완전한 첫 임무다.</w:t>
      </w:r>
    </w:p>
    <w:p>
      <w:pPr>
        <w:pStyle w:val="Heading1"/>
        <w:keepNext/>
      </w:pPr>
      <w:r>
        <w:rPr>
          <w:rFonts w:ascii="NanumSquare" w:hAnsi="NanumSquare" w:eastAsia="NanumSquare"/>
          <w:b/>
          <w:color w:val="30224E"/>
          <w:sz w:val="41"/>
        </w:rPr>
        <w:t>82. 제1장의 마지막 훅</w:t>
      </w:r>
    </w:p>
    <w:p>
      <w:pPr>
        <w:pStyle w:val="BodyText"/>
        <w:keepLines w:val="0"/>
        <w:spacing w:after="100" w:line="324" w:lineRule="auto"/>
        <w:widowControl/>
      </w:pPr>
      <w:r>
        <w:rPr>
          <w:rFonts w:ascii="Noto Sans CJK KR" w:hAnsi="Noto Sans CJK KR" w:eastAsia="Noto Sans CJK KR"/>
          <w:color w:val="24242A"/>
          <w:sz w:val="18"/>
        </w:rPr>
        <w:t>제3기 생존자는 라온의 16꽃잎을 보고 제국 공식 역사와 다른 반응을 보인다. “배신자의 검”이라 부르거나, 반대로 “우리를 살린 사람의 검”이라고 중얼거린다. 진훤은 보고서를 봉인하고 강림은 라온에게 그 검을 다시 쓰지 말라고 경고한다.</w:t>
      </w:r>
    </w:p>
    <w:p>
      <w:pPr>
        <w:pStyle w:val="BodyText"/>
        <w:keepLines w:val="0"/>
        <w:spacing w:after="100" w:line="324" w:lineRule="auto"/>
        <w:widowControl/>
      </w:pPr>
      <w:r>
        <w:rPr>
          <w:rFonts w:ascii="Noto Sans CJK KR" w:hAnsi="Noto Sans CJK KR" w:eastAsia="Noto Sans CJK KR"/>
          <w:color w:val="24242A"/>
          <w:sz w:val="18"/>
        </w:rPr>
        <w:t>마지막 장면은 프시케 지하 기록고에서 라온이 이름이 긁혀나간 제1군단 명부를 발견하는 장면과, 멀리서 다리를 저는 정체불명의 검사가 16꽃잎이 남긴 검흔을 바라보는 장면을 교차한다. 다음 부는 해찬의 어린 시절과 데닌 가족의 멸족으로 시작한다.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“그 검을 누가 보여줬지?”</w:t>
              <w:br/>
              <w:t>지팡이 끝이 돌바닥을 한 번 두드린다.</w:t>
            </w:r>
          </w:p>
        </w:tc>
      </w:tr>
    </w:tbl>
    <w:p>
      <w:pPr>
        <w:spacing w:after="0"/>
      </w:pPr>
    </w:p>
    <w:p>
      <w:pPr>
        <w:pStyle w:val="Heading1"/>
        <w:keepNext/>
      </w:pPr>
      <w:r>
        <w:rPr>
          <w:rFonts w:ascii="NanumSquare" w:hAnsi="NanumSquare" w:eastAsia="NanumSquare"/>
          <w:b/>
          <w:color w:val="30224E"/>
          <w:sz w:val="41"/>
        </w:rPr>
        <w:t>83. 30~36화 권장 흐름</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70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화수</w:t>
            </w:r>
          </w:p>
        </w:tc>
        <w:tc>
          <w:tcPr>
            <w:tcW w:type="dxa" w:w="759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내용</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1~3화</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고향 마을, 사고, 카즈린·카인·라온 소개, 프시케 지원.</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4~7화</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기맥 측정, 폐도시 통과, 목표와 구조 시험.</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8~12화</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폐쇄구역 13호 현장시험. 여섯 인물의 선택과 약점 공개.</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13~16화</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교관 배정, 하도리 발전 보류, 라온 활동 중단과 마루 탐색.</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17~20화</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마루와 라면, 기를 뺀 해찬류, 16꽃잎 수련.</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21~27화</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조장 선발전. 카즈린-카인, 라온-카인, 라온-카즈린, 하도리-라온.</w:t>
            </w:r>
          </w:p>
        </w:tc>
      </w:tr>
      <w:tr>
        <w:trPr>
          <w:cantSplit/>
          <w:cantSplit/>
        </w:trPr>
        <w:tc>
          <w:tcPr>
            <w:tcW w:type="dxa" w:w="170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28~31화</w:t>
            </w:r>
          </w:p>
        </w:tc>
        <w:tc>
          <w:tcPr>
            <w:tcW w:type="dxa" w:w="759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조장 확정, 제6기 갈등, 카인의 사이다, 첫 임무 배정.</w:t>
            </w:r>
          </w:p>
        </w:tc>
      </w:tr>
      <w:tr>
        <w:trPr>
          <w:cantSplit/>
          <w:cantSplit/>
        </w:trPr>
        <w:tc>
          <w:tcPr>
            <w:tcW w:type="dxa" w:w="170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32~36화</w:t>
            </w:r>
          </w:p>
        </w:tc>
        <w:tc>
          <w:tcPr>
            <w:tcW w:type="dxa" w:w="759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회색 교각 호송, 총기 복선, 제3기 생존자, 해찬 명부와 절름발이 검사.</w:t>
            </w:r>
          </w:p>
        </w:tc>
      </w:tr>
    </w:tbl>
    <w:p>
      <w:pPr>
        <w:spacing w:after="0"/>
      </w:pPr>
    </w:p>
    <w:p>
      <w:pPr>
        <w:pStyle w:val="Heading1"/>
        <w:keepNext/>
      </w:pPr>
      <w:r>
        <w:rPr>
          <w:rFonts w:ascii="NanumSquare" w:hAnsi="NanumSquare" w:eastAsia="NanumSquare"/>
          <w:b/>
          <w:color w:val="30224E"/>
          <w:sz w:val="41"/>
        </w:rPr>
        <w:t>84. 제1장 종료 시 인물의 위치</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30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인물</w:t>
            </w:r>
          </w:p>
        </w:tc>
        <w:tc>
          <w:tcPr>
            <w:tcW w:type="dxa" w:w="362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시작</w:t>
            </w:r>
          </w:p>
        </w:tc>
        <w:tc>
          <w:tcPr>
            <w:tcW w:type="dxa" w:w="4365"/>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제1장 종료</w:t>
            </w:r>
          </w:p>
        </w:tc>
      </w:tr>
      <w:tr>
        <w:trPr>
          <w:cantSplit/>
          <w:cantSplit/>
        </w:trPr>
        <w:tc>
          <w:tcPr>
            <w:tcW w:type="dxa" w:w="130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하도리</w:t>
            </w:r>
          </w:p>
        </w:tc>
        <w:tc>
          <w:tcPr>
            <w:tcW w:type="dxa" w:w="36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힘만 있고 기술이 없는 이상한 지원자.</w:t>
            </w:r>
          </w:p>
        </w:tc>
        <w:tc>
          <w:tcPr>
            <w:tcW w:type="dxa" w:w="436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힘을 보호에 쓰는 법을 배우고 루카의 관심을 받는 제1조장.</w:t>
            </w:r>
          </w:p>
        </w:tc>
      </w:tr>
      <w:tr>
        <w:trPr>
          <w:cantSplit/>
          <w:cantSplit/>
        </w:trPr>
        <w:tc>
          <w:tcPr>
            <w:tcW w:type="dxa" w:w="130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라온</w:t>
            </w:r>
          </w:p>
        </w:tc>
        <w:tc>
          <w:tcPr>
            <w:tcW w:type="dxa" w:w="36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카즈린을 따라온 무기초 지원자.</w:t>
            </w:r>
          </w:p>
        </w:tc>
        <w:tc>
          <w:tcPr>
            <w:tcW w:type="dxa" w:w="436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16꽃잎으로 제2조장이 되지만 기본기 부족과 해찬의 금기를 떠안음.</w:t>
            </w:r>
          </w:p>
        </w:tc>
      </w:tr>
      <w:tr>
        <w:trPr>
          <w:cantSplit/>
          <w:cantSplit/>
        </w:trPr>
        <w:tc>
          <w:tcPr>
            <w:tcW w:type="dxa" w:w="130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w:t>
            </w:r>
          </w:p>
        </w:tc>
        <w:tc>
          <w:tcPr>
            <w:tcW w:type="dxa" w:w="36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자신이 승리를 이끌 운명이라고 믿는 완성형 천재.</w:t>
            </w:r>
          </w:p>
        </w:tc>
        <w:tc>
          <w:tcPr>
            <w:tcW w:type="dxa" w:w="436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첫 패배와 보호 선택을 경험하지만 구원자 의식은 남아 있음.</w:t>
            </w:r>
          </w:p>
        </w:tc>
      </w:tr>
      <w:tr>
        <w:trPr>
          <w:cantSplit/>
          <w:cantSplit/>
        </w:trPr>
        <w:tc>
          <w:tcPr>
            <w:tcW w:type="dxa" w:w="130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카인</w:t>
            </w:r>
          </w:p>
        </w:tc>
        <w:tc>
          <w:tcPr>
            <w:tcW w:type="dxa" w:w="36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가문과 재능으로 모두를 내려다보는 우등생.</w:t>
            </w:r>
          </w:p>
        </w:tc>
        <w:tc>
          <w:tcPr>
            <w:tcW w:type="dxa" w:w="436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카즈린·라온에게 연속 패배하고 더 공격적인 태도로 변함.</w:t>
            </w:r>
          </w:p>
        </w:tc>
      </w:tr>
      <w:tr>
        <w:trPr>
          <w:cantSplit/>
          <w:cantSplit/>
        </w:trPr>
        <w:tc>
          <w:tcPr>
            <w:tcW w:type="dxa" w:w="130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레오</w:t>
            </w:r>
          </w:p>
        </w:tc>
        <w:tc>
          <w:tcPr>
            <w:tcW w:type="dxa" w:w="362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말없이 존재감을 숨기는 진훤류 사용자.</w:t>
            </w:r>
          </w:p>
        </w:tc>
        <w:tc>
          <w:tcPr>
            <w:tcW w:type="dxa" w:w="4365"/>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명령이 사라진 순간 실제 지휘를 하고 제5조장 위치를 얻음.</w:t>
            </w:r>
          </w:p>
        </w:tc>
      </w:tr>
      <w:tr>
        <w:trPr>
          <w:cantSplit/>
          <w:cantSplit/>
        </w:trPr>
        <w:tc>
          <w:tcPr>
            <w:tcW w:type="dxa" w:w="130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크리스</w:t>
            </w:r>
          </w:p>
        </w:tc>
        <w:tc>
          <w:tcPr>
            <w:tcW w:type="dxa" w:w="362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모든 일을 재미와 감각으로 넘기는 부잣집 검사.</w:t>
            </w:r>
          </w:p>
        </w:tc>
        <w:tc>
          <w:tcPr>
            <w:tcW w:type="dxa" w:w="4365"/>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민간인 한 명을 끝까지 책임지고 제6기의 추함을 목격함.</w:t>
            </w:r>
          </w:p>
        </w:tc>
      </w:tr>
    </w:tbl>
    <w:p>
      <w:pPr>
        <w:spacing w:after="0"/>
      </w:pPr>
    </w:p>
    <w:p>
      <w:pPr>
        <w:pStyle w:val="Heading1"/>
        <w:keepNext/>
      </w:pPr>
      <w:r>
        <w:rPr>
          <w:rFonts w:ascii="NanumSquare" w:hAnsi="NanumSquare" w:eastAsia="NanumSquare"/>
          <w:b/>
          <w:color w:val="30224E"/>
          <w:sz w:val="41"/>
        </w:rPr>
        <w:t>85. 초기 임무 은행</w:t>
      </w:r>
    </w:p>
    <w:tbl>
      <w:tblPr>
        <w:tblStyle w:val="TableGrid"/>
        <w:tblW w:type="auto" w:w="0"/>
        <w:jc w:val="center"/>
        <w:tblLayout w:type="autofit"/>
        <w:tblLook w:firstColumn="1" w:firstRow="1" w:lastColumn="0" w:lastRow="0" w:noHBand="0" w:noVBand="1" w:val="04A0"/>
      </w:tblPr>
      <w:tblGrid>
        <w:gridCol w:w="4989"/>
        <w:gridCol w:w="4989"/>
      </w:tblGrid>
      <w:tr>
        <w:trPr>
          <w:cantSplit/>
          <w:cantSplit/>
          <w:tblHeader w:val="true"/>
        </w:trPr>
        <w:tc>
          <w:tcPr>
            <w:tcW w:type="dxa" w:w="1191"/>
            <w:shd w:fill="594277"/>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pPr>
              <w:jc w:val="center"/>
            </w:pPr>
            <w:r>
              <w:rPr>
                <w:rFonts w:ascii="Noto Sans CJK KR" w:hAnsi="Noto Sans CJK KR" w:eastAsia="Noto Sans CJK KR"/>
                <w:b/>
                <w:color w:val="FFFFFF"/>
                <w:sz w:val="17"/>
              </w:rPr>
              <w:t>[설계안]</w:t>
            </w:r>
          </w:p>
        </w:tc>
        <w:tc>
          <w:tcPr>
            <w:tcW w:type="dxa" w:w="8050"/>
            <w:shd w:fill="EFEAF5"/>
            <w:tcBorders>
              <w:top w:sz="8" w:val="single" w:color="594277"/>
              <w:left w:sz="8" w:val="single" w:color="594277"/>
              <w:bottom w:sz="8" w:val="single" w:color="594277"/>
              <w:right w:sz="8" w:val="single" w:color="594277"/>
            </w:tcBorders>
            <w:tcMar>
              <w:top w:w="70" w:type="dxa"/>
              <w:start w:w="90" w:type="dxa"/>
              <w:bottom w:w="70" w:type="dxa"/>
              <w:end w:w="90" w:type="dxa"/>
            </w:tcMar>
            <w:vAlign w:val="center"/>
          </w:tcPr>
          <w:p>
            <w:r>
              <w:rPr>
                <w:rFonts w:ascii="Noto Sans CJK KR" w:hAnsi="Noto Sans CJK KR" w:eastAsia="Noto Sans CJK KR"/>
                <w:color w:val="24242A"/>
                <w:sz w:val="17"/>
              </w:rPr>
              <w:t>아래 임무는 제1장 이후 또는 전반부 확장에 사용할 수 있는 후보군이다. 모두 수행할 필요는 없다.</w:t>
            </w:r>
          </w:p>
        </w:tc>
      </w:tr>
    </w:tbl>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43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임무</w:t>
            </w:r>
          </w:p>
        </w:tc>
        <w:tc>
          <w:tcPr>
            <w:tcW w:type="dxa" w:w="686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5"/>
              </w:rPr>
              <w:t>서사 기능</w:t>
            </w:r>
          </w:p>
        </w:tc>
      </w:tr>
      <w:tr>
        <w:trPr>
          <w:cantSplit/>
          <w:cantSplit/>
        </w:trPr>
        <w:tc>
          <w:tcPr>
            <w:tcW w:type="dxa" w:w="243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도시 함정 감사</w:t>
            </w:r>
          </w:p>
        </w:tc>
        <w:tc>
          <w:tcPr>
            <w:tcW w:type="dxa" w:w="686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니아가 설계한 구도심 방어체계를 점검. 라온·크리스의 감각과 카즈린의 규율 충돌. 니아의 이중자아 복선.</w:t>
            </w:r>
          </w:p>
        </w:tc>
      </w:tr>
      <w:tr>
        <w:trPr>
          <w:cantSplit/>
          <w:cantSplit/>
        </w:trPr>
        <w:tc>
          <w:tcPr>
            <w:tcW w:type="dxa" w:w="243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실험체 신병 호송</w:t>
            </w:r>
          </w:p>
        </w:tc>
        <w:tc>
          <w:tcPr>
            <w:tcW w:type="dxa" w:w="686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미르가 맡을 실험체 신병을 프시케까지 호송. 하도리의 보호 본능, 카인의 편견, 가람 세력의 시선 노출.</w:t>
            </w:r>
          </w:p>
        </w:tc>
      </w:tr>
      <w:tr>
        <w:trPr>
          <w:cantSplit/>
          <w:cantSplit/>
        </w:trPr>
        <w:tc>
          <w:tcPr>
            <w:tcW w:type="dxa" w:w="243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제3기 마을 순회</w:t>
            </w:r>
          </w:p>
        </w:tc>
        <w:tc>
          <w:tcPr>
            <w:tcW w:type="dxa" w:w="686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은퇴한 제3기 생존자를 방문해 총기·참사 단서를 수집. 공식 역사에 대한 첫 균열.</w:t>
            </w:r>
          </w:p>
        </w:tc>
      </w:tr>
      <w:tr>
        <w:trPr>
          <w:cantSplit/>
          <w:cantSplit/>
        </w:trPr>
        <w:tc>
          <w:tcPr>
            <w:tcW w:type="dxa" w:w="243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바이올렛 선발 보조</w:t>
            </w:r>
          </w:p>
        </w:tc>
        <w:tc>
          <w:tcPr>
            <w:tcW w:type="dxa" w:w="686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앤의 잠입·암살 모의임무. 크리스와 레오를 영입하려는 앤, 니아의 함정 설계 공개.</w:t>
            </w:r>
          </w:p>
        </w:tc>
      </w:tr>
      <w:tr>
        <w:trPr>
          <w:cantSplit/>
          <w:cantSplit/>
        </w:trPr>
        <w:tc>
          <w:tcPr>
            <w:tcW w:type="dxa" w:w="243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반데닌 화재 조사</w:t>
            </w:r>
          </w:p>
        </w:tc>
        <w:tc>
          <w:tcPr>
            <w:tcW w:type="dxa" w:w="686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캄프타의 불과 유사한 흔적이 남은 마을. 가람 세력에 대한 선입견을 시험.</w:t>
            </w:r>
          </w:p>
        </w:tc>
      </w:tr>
      <w:tr>
        <w:trPr>
          <w:cantSplit/>
          <w:cantSplit/>
        </w:trPr>
        <w:tc>
          <w:tcPr>
            <w:tcW w:type="dxa" w:w="243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제6기 합동임무</w:t>
            </w:r>
          </w:p>
        </w:tc>
        <w:tc>
          <w:tcPr>
            <w:tcW w:type="dxa" w:w="686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5"/>
              </w:rPr>
              <w:t>제6기의 무능과 계급 특권이 실제 민간 피해를 만드는 사건. 크리스가 가문과 갈라지는 계기.</w:t>
            </w:r>
          </w:p>
        </w:tc>
      </w:tr>
    </w:tbl>
    <w:p>
      <w:pPr>
        <w:pageBreakBefore/>
        <w:spacing w:before="1300" w:after="120"/>
      </w:pPr>
      <w:r>
        <w:rPr>
          <w:rFonts w:ascii="NanumSquare" w:hAnsi="NanumSquare" w:eastAsia="NanumSquare"/>
          <w:b/>
          <w:color w:val="2D7A7F"/>
          <w:sz w:val="28"/>
        </w:rPr>
        <w:t>PART XIV</w:t>
      </w:r>
    </w:p>
    <w:p>
      <w:pPr>
        <w:spacing w:after="280"/>
      </w:pPr>
      <w:r>
        <w:rPr>
          <w:rFonts w:ascii="NanumSquare" w:hAnsi="NanumSquare" w:eastAsia="NanumSquare"/>
          <w:b/>
          <w:color w:val="30224E"/>
          <w:sz w:val="56"/>
        </w:rPr>
        <w:t>인물 관계·성장·대비 구조</w:t>
      </w:r>
    </w:p>
    <w:p>
      <w:r>
        <w:rPr>
          <w:rFonts w:ascii="Noto Sans CJK KR" w:hAnsi="Noto Sans CJK KR" w:eastAsia="Noto Sans CJK KR"/>
          <w:color w:val="6F6F78"/>
          <w:sz w:val="20"/>
        </w:rPr>
        <w:t>세대와 기술, 선택을 서로 비추는 거울</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86. 1세대와 7세대의 대응</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cantSplit/>
        </w:trPr>
        <w:tc>
          <w:tcPr>
            <w:tcW w:type="dxa" w:w="175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1세대</w:t>
            </w:r>
          </w:p>
        </w:tc>
        <w:tc>
          <w:tcPr>
            <w:tcW w:type="dxa" w:w="175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7세대</w:t>
            </w:r>
          </w:p>
        </w:tc>
        <w:tc>
          <w:tcPr>
            <w:tcW w:type="dxa" w:w="578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대비</w:t>
            </w:r>
          </w:p>
        </w:tc>
      </w:tr>
      <w:tr>
        <w:trPr>
          <w:cantSplit/>
          <w:cantSplit/>
        </w:trPr>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57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지워진 검의 계승 / 희생을 전제로 한 완성을 희생 없는 형태로 바꾸는가.</w:t>
            </w:r>
          </w:p>
        </w:tc>
      </w:tr>
      <w:tr>
        <w:trPr>
          <w:cantSplit/>
          <w:cantSplit/>
        </w:trPr>
        <w:tc>
          <w:tcPr>
            <w:tcW w:type="dxa" w:w="175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w:t>
            </w:r>
          </w:p>
        </w:tc>
        <w:tc>
          <w:tcPr>
            <w:tcW w:type="dxa" w:w="175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하도리</w:t>
            </w:r>
          </w:p>
        </w:tc>
        <w:tc>
          <w:tcPr>
            <w:tcW w:type="dxa" w:w="57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공포와 파괴의 본류 / 같은 힘을 보호와 지휘로 바꿀 수 있는가.</w:t>
            </w:r>
          </w:p>
        </w:tc>
      </w:tr>
      <w:tr>
        <w:trPr>
          <w:cantSplit/>
          <w:cantSplit/>
        </w:trPr>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w:t>
            </w:r>
          </w:p>
        </w:tc>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w:t>
            </w:r>
          </w:p>
        </w:tc>
        <w:tc>
          <w:tcPr>
            <w:tcW w:type="dxa" w:w="57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늦은 선택과 역사 은폐 / 진실을 알고도 중심을 잡을 수 있는가.</w:t>
            </w:r>
          </w:p>
        </w:tc>
      </w:tr>
      <w:tr>
        <w:trPr>
          <w:cantSplit/>
          <w:cantSplit/>
        </w:trPr>
        <w:tc>
          <w:tcPr>
            <w:tcW w:type="dxa" w:w="175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앤·라티</w:t>
            </w:r>
          </w:p>
        </w:tc>
        <w:tc>
          <w:tcPr>
            <w:tcW w:type="dxa" w:w="175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w:t>
            </w:r>
          </w:p>
        </w:tc>
        <w:tc>
          <w:tcPr>
            <w:tcW w:type="dxa" w:w="57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단순하고 완성된 창술 / 구원자 의식을 버리고 독자 유파를 만드는가.</w:t>
            </w:r>
          </w:p>
        </w:tc>
      </w:tr>
      <w:tr>
        <w:trPr>
          <w:cantSplit/>
          <w:cantSplit/>
        </w:trPr>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기욤·라티</w:t>
            </w:r>
          </w:p>
        </w:tc>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w:t>
            </w:r>
          </w:p>
        </w:tc>
        <w:tc>
          <w:tcPr>
            <w:tcW w:type="dxa" w:w="57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전쟁으로 기술을 만든 부모 / 물려받은 기술에 안주하는 아들.</w:t>
            </w:r>
          </w:p>
        </w:tc>
      </w:tr>
      <w:tr>
        <w:trPr>
          <w:cantSplit/>
          <w:cantSplit/>
        </w:trPr>
        <w:tc>
          <w:tcPr>
            <w:tcW w:type="dxa" w:w="175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리스트·앤</w:t>
            </w:r>
          </w:p>
        </w:tc>
        <w:tc>
          <w:tcPr>
            <w:tcW w:type="dxa" w:w="175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크리스</w:t>
            </w:r>
          </w:p>
        </w:tc>
        <w:tc>
          <w:tcPr>
            <w:tcW w:type="dxa" w:w="57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기술과 특수전의 선대 / 특권과 사교성을 책임으로 전환하는가.</w:t>
            </w:r>
          </w:p>
        </w:tc>
      </w:tr>
      <w:tr>
        <w:trPr>
          <w:cantSplit/>
          <w:cantSplit/>
        </w:trPr>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w:t>
            </w:r>
          </w:p>
        </w:tc>
        <w:tc>
          <w:tcPr>
            <w:tcW w:type="dxa" w:w="175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제7기 전체</w:t>
            </w:r>
          </w:p>
        </w:tc>
        <w:tc>
          <w:tcPr>
            <w:tcW w:type="dxa" w:w="57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한 사람의 판단이 모두의 운명을 결정 / 여러 사람이 진실을 공유하고 함께 결정.</w:t>
            </w:r>
          </w:p>
        </w:tc>
      </w:tr>
    </w:tbl>
    <w:p>
      <w:pPr>
        <w:spacing w:after="0"/>
      </w:pPr>
    </w:p>
    <w:p>
      <w:pPr>
        <w:pStyle w:val="Heading1"/>
        <w:keepNext/>
      </w:pPr>
      <w:r>
        <w:rPr>
          <w:rFonts w:ascii="NanumSquare" w:hAnsi="NanumSquare" w:eastAsia="NanumSquare"/>
          <w:b/>
          <w:color w:val="30224E"/>
          <w:sz w:val="41"/>
        </w:rPr>
        <w:t>87. 해찬류와 라온류의 의미</w:t>
      </w:r>
    </w:p>
    <w:p>
      <w:pPr>
        <w:pStyle w:val="BodyText"/>
        <w:keepLines w:val="0"/>
        <w:spacing w:after="100" w:line="324" w:lineRule="auto"/>
        <w:widowControl/>
      </w:pPr>
      <w:r>
        <w:rPr>
          <w:rFonts w:ascii="Noto Sans CJK KR" w:hAnsi="Noto Sans CJK KR" w:eastAsia="Noto Sans CJK KR"/>
          <w:color w:val="24242A"/>
          <w:sz w:val="18"/>
        </w:rPr>
        <w:t>라온류가 해찬류보다 발전한 형태라는 말은 전성기 해찬을 단순 화력으로 넘어선다는 뜻이 아니다. 해찬류는 연속 보법과 가속을 극한까지 밀어붙일수록 다리에 부담이 집중되고, 해찬은 결국 극의로 몸을 부수며 검을 완성했다. 라온류는 같은 흐름을 유지하면서 부담을 전신으로 분산하거나 이능 감각과 정지·가속의 변주를 통해 자멸 구조를 해결해야 한다.</w:t>
      </w:r>
    </w:p>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해찬은 몸을 부수며 검을 완성했다.</w:t>
              <w:br/>
              <w:t>라온은 몸을 부수지 않고도 완성되는 검을 만든다.</w:t>
            </w:r>
          </w:p>
        </w:tc>
      </w:tr>
    </w:tbl>
    <w:p>
      <w:pPr>
        <w:spacing w:after="0"/>
      </w:pPr>
    </w:p>
    <w:p>
      <w:pPr>
        <w:pStyle w:val="Heading1"/>
        <w:keepNext/>
      </w:pPr>
      <w:r>
        <w:rPr>
          <w:rFonts w:ascii="NanumSquare" w:hAnsi="NanumSquare" w:eastAsia="NanumSquare"/>
          <w:b/>
          <w:color w:val="30224E"/>
          <w:sz w:val="41"/>
        </w:rPr>
        <w:t>88. 장기 질문</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1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748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장기 질문</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하도리</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나비의 힘을 계승하면서 나비의 폭력과 복수까지 닮지 않을 수 있는가.</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해찬을 존경하면서도 해찬의 분노·자기희생·단독 결론을 거부할 수 있는가.</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세계를 구할 운명이라는 믿음 없이도 영웅으로 남을 수 있는가.</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가문과 재능이 자신을 증명하지 못할 때 무엇으로 남을 것인가.</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진훤의 역할을 이어받으면서 그의 역사 은폐를 반복하지 않을 수 있는가.</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크리스</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특권과 매력을 이용하는 삶에서 사람과 조직을 책임지는 삶으로 갈 수 있는가.</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해찬이 없는 역사 위에 세운 제국이 진실을 공개하고도 존속할 수 있는가.</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해찬을 배신한 제국과 손을 잡는 일은 또 다른 배신인가, 생존을 위한 선택인가.</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모두를 구한 사람이 자신이 구한 세계를 다시 파괴하지 않고 심판할 수 있는가.</w:t>
            </w:r>
          </w:p>
        </w:tc>
      </w:tr>
    </w:tbl>
    <w:p>
      <w:pPr>
        <w:spacing w:after="0"/>
      </w:pPr>
    </w:p>
    <w:p>
      <w:pPr>
        <w:pStyle w:val="Heading2"/>
        <w:keepNext/>
      </w:pPr>
      <w:r>
        <w:rPr>
          <w:rFonts w:ascii="NanumSquare" w:hAnsi="NanumSquare" w:eastAsia="NanumSquare"/>
          <w:b/>
          <w:color w:val="30224E"/>
          <w:sz w:val="28"/>
        </w:rPr>
        <w:t>88.1 재능과 지능의 기준</w:t>
      </w:r>
    </w:p>
    <w:p>
      <w:pPr>
        <w:pStyle w:val="BodyText"/>
        <w:keepLines w:val="0"/>
        <w:spacing w:after="100" w:line="324" w:lineRule="auto"/>
        <w:widowControl/>
      </w:pPr>
      <w:r>
        <w:rPr>
          <w:rFonts w:ascii="Noto Sans CJK KR" w:hAnsi="Noto Sans CJK KR" w:eastAsia="Noto Sans CJK KR"/>
          <w:color w:val="24242A"/>
          <w:sz w:val="18"/>
        </w:rPr>
        <w:t>선천적 전투 재능은 라미 ≫ 해찬 ≥ 나비 ≫ 큰 격차 ≫ 하도리 &gt; 라온 &gt; 마루 &gt; 진훤 &gt; 강림 &gt; 앤 &gt; 크라우드, 지능은 마루 ≫ 니아 &gt; 스피노자 &gt; 진훤 순이다. 이는 성장 한계와 습득 속도의 기준이며, 실제 승부는 분석·경험·상성·극의와 전장 조건에 따라 달라진다.</w:t>
      </w:r>
    </w:p>
    <w:p>
      <w:pPr>
        <w:pageBreakBefore/>
        <w:spacing w:before="1300" w:after="120"/>
      </w:pPr>
      <w:r>
        <w:rPr>
          <w:rFonts w:ascii="NanumSquare" w:hAnsi="NanumSquare" w:eastAsia="NanumSquare"/>
          <w:b/>
          <w:color w:val="2D7A7F"/>
          <w:sz w:val="28"/>
        </w:rPr>
        <w:t>PART XV</w:t>
      </w:r>
    </w:p>
    <w:p>
      <w:pPr>
        <w:spacing w:after="280"/>
      </w:pPr>
      <w:r>
        <w:rPr>
          <w:rFonts w:ascii="NanumSquare" w:hAnsi="NanumSquare" w:eastAsia="NanumSquare"/>
          <w:b/>
          <w:color w:val="30224E"/>
          <w:sz w:val="56"/>
        </w:rPr>
        <w:t>정합성 규칙과 미확정 설정</w:t>
      </w:r>
    </w:p>
    <w:p>
      <w:r>
        <w:rPr>
          <w:rFonts w:ascii="Noto Sans CJK KR" w:hAnsi="Noto Sans CJK KR" w:eastAsia="Noto Sans CJK KR"/>
          <w:color w:val="6F6F78"/>
          <w:sz w:val="20"/>
        </w:rPr>
        <w:t>최종 집필 전에 결정해야 할 항목</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89. 통합·수정 권장 항목</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32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697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정리</w:t>
            </w:r>
          </w:p>
        </w:tc>
      </w:tr>
      <w:tr>
        <w:trPr>
          <w:cantSplit/>
          <w:cantSplit/>
        </w:trPr>
        <w:tc>
          <w:tcPr>
            <w:tcW w:type="dxa" w:w="232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마루의 군단 번호</w:t>
            </w:r>
          </w:p>
        </w:tc>
        <w:tc>
          <w:tcPr>
            <w:tcW w:type="dxa" w:w="697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대전쟁 당시 제5군단장으로 통일. 라온 항목의 “제4군단장”은 오류.</w:t>
            </w:r>
          </w:p>
        </w:tc>
      </w:tr>
      <w:tr>
        <w:trPr>
          <w:cantSplit/>
          <w:cantSplit/>
        </w:trPr>
        <w:tc>
          <w:tcPr>
            <w:tcW w:type="dxa" w:w="232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전쟁기 카인/제7기 카인</w:t>
            </w:r>
          </w:p>
        </w:tc>
        <w:tc>
          <w:tcPr>
            <w:tcW w:type="dxa" w:w="697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이름 충돌. 전쟁기 진훤 사단장의 이름을 변경하거나 동일인 불가 사유를 해소.</w:t>
            </w:r>
          </w:p>
        </w:tc>
      </w:tr>
      <w:tr>
        <w:trPr>
          <w:cantSplit/>
          <w:cantSplit/>
        </w:trPr>
        <w:tc>
          <w:tcPr>
            <w:tcW w:type="dxa" w:w="232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전쟁기 로즈/제4기 로즈</w:t>
            </w:r>
          </w:p>
        </w:tc>
        <w:tc>
          <w:tcPr>
            <w:tcW w:type="dxa" w:w="697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세대와 역할이 겹치므로 개명 또는 동일인 설정 검토.</w:t>
            </w:r>
          </w:p>
        </w:tc>
      </w:tr>
      <w:tr>
        <w:trPr>
          <w:cantSplit/>
          <w:cantSplit/>
        </w:trPr>
        <w:tc>
          <w:tcPr>
            <w:tcW w:type="dxa" w:w="232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복송아/스피노자</w:t>
            </w:r>
          </w:p>
        </w:tc>
        <w:tc>
          <w:tcPr>
            <w:tcW w:type="dxa" w:w="697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복송아가 제2기 초대 제4조장, 제3기 참사 후 스피노자가 후임이라는 안이 자연스럽다.</w:t>
            </w:r>
          </w:p>
        </w:tc>
      </w:tr>
      <w:tr>
        <w:trPr>
          <w:cantSplit/>
          <w:cantSplit/>
        </w:trPr>
        <w:tc>
          <w:tcPr>
            <w:tcW w:type="dxa" w:w="232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강림류</w:t>
            </w:r>
          </w:p>
        </w:tc>
        <w:tc>
          <w:tcPr>
            <w:tcW w:type="dxa" w:w="697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검술로 적힌 초기 메모와 궁술·속도 설정을 “고속 기동·궁술·근접 대응 복합 체능”으로 통합.</w:t>
            </w:r>
          </w:p>
        </w:tc>
      </w:tr>
      <w:tr>
        <w:trPr>
          <w:cantSplit/>
          <w:cantSplit/>
        </w:trPr>
        <w:tc>
          <w:tcPr>
            <w:tcW w:type="dxa" w:w="232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 조장 번호</w:t>
            </w:r>
          </w:p>
        </w:tc>
        <w:tc>
          <w:tcPr>
            <w:tcW w:type="dxa" w:w="697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처음 제6조장 선발 후 제5조장으로 이동하는 절차 확정.</w:t>
            </w:r>
          </w:p>
        </w:tc>
      </w:tr>
      <w:tr>
        <w:trPr>
          <w:cantSplit/>
          <w:cantSplit/>
        </w:trPr>
        <w:tc>
          <w:tcPr>
            <w:tcW w:type="dxa" w:w="232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테나/티나</w:t>
            </w:r>
          </w:p>
        </w:tc>
        <w:tc>
          <w:tcPr>
            <w:tcW w:type="dxa" w:w="697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본명 테나 엘리온, 애칭 티나로 통일 권장.</w:t>
            </w:r>
          </w:p>
        </w:tc>
      </w:tr>
      <w:tr>
        <w:trPr>
          <w:cantSplit/>
          <w:cantSplit/>
        </w:trPr>
        <w:tc>
          <w:tcPr>
            <w:tcW w:type="dxa" w:w="232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 린/카즈린</w:t>
            </w:r>
          </w:p>
        </w:tc>
        <w:tc>
          <w:tcPr>
            <w:tcW w:type="dxa" w:w="697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카즈린으로 통일.</w:t>
            </w:r>
          </w:p>
        </w:tc>
      </w:tr>
      <w:tr>
        <w:trPr>
          <w:cantSplit/>
          <w:cantSplit/>
        </w:trPr>
        <w:tc>
          <w:tcPr>
            <w:tcW w:type="dxa" w:w="232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공화국/제국</w:t>
            </w:r>
          </w:p>
        </w:tc>
        <w:tc>
          <w:tcPr>
            <w:tcW w:type="dxa" w:w="697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전쟁 전은 체시 공화국, 전쟁 후는 인간 제국으로 구분.</w:t>
            </w:r>
          </w:p>
        </w:tc>
      </w:tr>
    </w:tbl>
    <w:p>
      <w:pPr>
        <w:spacing w:after="0"/>
      </w:pPr>
    </w:p>
    <w:p>
      <w:pPr>
        <w:pStyle w:val="Heading1"/>
        <w:keepNext/>
      </w:pPr>
      <w:r>
        <w:rPr>
          <w:rFonts w:ascii="NanumSquare" w:hAnsi="NanumSquare" w:eastAsia="NanumSquare"/>
          <w:b/>
          <w:color w:val="30224E"/>
          <w:sz w:val="41"/>
        </w:rPr>
        <w:t>90. 반드시 확정할 세계관 항목</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381"/>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항목</w:t>
            </w:r>
          </w:p>
        </w:tc>
        <w:tc>
          <w:tcPr>
            <w:tcW w:type="dxa" w:w="6917"/>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선택 필요</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라미의 완전한 빛</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라미가 아케로의 빛을 어떻게 확보·발동하는지.</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마지막 분열 배치</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누가 주저했고 누가 라미 편에 섰는지. 가람 외의 즉시 해찬파는 없음.</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반데닌 정의</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데닌 혼혈, 파생종, 정치집단 중 무엇인지. 원소 운용과 이능 상성의 원리.</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 혈통</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정확한 1/4 구성과 데닌 포함 여부.</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이능 부여 조건</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주입 성공 조건, 발현 형태, 후유증, 유전 여부.</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사능 범위</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체시의 선천 능력 범위와 라미가 사용할 수 있는 이유.</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권능 리스크</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각 권능별 대가와 사용 제한.</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 계약</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봉인 대상, 이능 존재, 계약 집행자, 진훤 사망 후 지속 여부.</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장수 규칙</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인간·이종족의 평균 수명과 외형 노화.</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제5기 미정 조장</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제3~5조장 설정.</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리스트</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검술 원리, 성격, 크리스와의 관계.</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카인의 최종 결말</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성장·몰락·배신·속죄 중 방향.</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니아의 이능</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존재 여부와 구체적 능력.</w:t>
            </w:r>
          </w:p>
        </w:tc>
      </w:tr>
      <w:tr>
        <w:trPr>
          <w:cantSplit/>
          <w:cantSplit/>
        </w:trPr>
        <w:tc>
          <w:tcPr>
            <w:tcW w:type="dxa" w:w="2381"/>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해찬의 귀환</w:t>
            </w:r>
          </w:p>
        </w:tc>
        <w:tc>
          <w:tcPr>
            <w:tcW w:type="dxa" w:w="6917"/>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84년 공백의 원리와 현재 생존 방식.</w:t>
            </w:r>
          </w:p>
        </w:tc>
      </w:tr>
      <w:tr>
        <w:trPr>
          <w:cantSplit/>
          <w:cantSplit/>
        </w:trPr>
        <w:tc>
          <w:tcPr>
            <w:tcW w:type="dxa" w:w="2381"/>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제목 라온제나</w:t>
            </w:r>
          </w:p>
        </w:tc>
        <w:tc>
          <w:tcPr>
            <w:tcW w:type="dxa" w:w="6917"/>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작품 제목의 의미와 세계 내 고유명사 여부.</w:t>
            </w:r>
          </w:p>
        </w:tc>
      </w:tr>
    </w:tbl>
    <w:p>
      <w:pPr>
        <w:spacing w:after="0"/>
      </w:pPr>
    </w:p>
    <w:p>
      <w:pPr>
        <w:pStyle w:val="Heading1"/>
        <w:keepNext/>
      </w:pPr>
      <w:r>
        <w:rPr>
          <w:rFonts w:ascii="NanumSquare" w:hAnsi="NanumSquare" w:eastAsia="NanumSquare"/>
          <w:b/>
          <w:color w:val="30224E"/>
          <w:sz w:val="41"/>
        </w:rPr>
        <w:t>91. 집필 규칙</w:t>
      </w:r>
    </w:p>
    <w:p>
      <w:pPr>
        <w:pStyle w:val="ListBullet"/>
        <w:spacing w:after="40" w:line="288" w:lineRule="auto"/>
        <w:ind w:left="312" w:hanging="142"/>
        <w:widowControl/>
      </w:pPr>
      <w:r>
        <w:rPr>
          <w:rFonts w:ascii="Noto Sans CJK KR" w:hAnsi="Noto Sans CJK KR" w:eastAsia="Noto Sans CJK KR"/>
          <w:color w:val="24242A"/>
          <w:sz w:val="18"/>
        </w:rPr>
        <w:t>권능은 현재 시점에서 부활시키지 않는다. 부활은 빛의 폭발과 해찬의 희생을 약화한다.</w:t>
      </w:r>
    </w:p>
    <w:p>
      <w:pPr>
        <w:pStyle w:val="ListBullet"/>
        <w:spacing w:after="40" w:line="288" w:lineRule="auto"/>
        <w:ind w:left="312" w:hanging="142"/>
        <w:widowControl/>
      </w:pPr>
      <w:r>
        <w:rPr>
          <w:rFonts w:ascii="Noto Sans CJK KR" w:hAnsi="Noto Sans CJK KR" w:eastAsia="Noto Sans CJK KR"/>
          <w:color w:val="24242A"/>
          <w:sz w:val="18"/>
        </w:rPr>
        <w:t>해찬의 구원 공로를 “모두의 공”으로 분산하지 않는다. 전쟁의 승리와 생존자 구조는 공동의 공일 수 있지만 멸종 저지의 결정타는 해찬이다.</w:t>
      </w:r>
    </w:p>
    <w:p>
      <w:pPr>
        <w:pStyle w:val="ListBullet"/>
        <w:spacing w:after="40" w:line="288" w:lineRule="auto"/>
        <w:ind w:left="312" w:hanging="142"/>
        <w:widowControl/>
      </w:pPr>
      <w:r>
        <w:rPr>
          <w:rFonts w:ascii="Noto Sans CJK KR" w:hAnsi="Noto Sans CJK KR" w:eastAsia="Noto Sans CJK KR"/>
          <w:color w:val="24242A"/>
          <w:sz w:val="18"/>
        </w:rPr>
        <w:t>가람은 해찬과 동등한 구원자가 아니라, 아무도 움직이지 않을 때 유일하게 해찬의 편에 선 사람이다.</w:t>
      </w:r>
    </w:p>
    <w:p>
      <w:pPr>
        <w:pStyle w:val="ListBullet"/>
        <w:spacing w:after="40" w:line="288" w:lineRule="auto"/>
        <w:ind w:left="312" w:hanging="142"/>
        <w:widowControl/>
      </w:pPr>
      <w:r>
        <w:rPr>
          <w:rFonts w:ascii="Noto Sans CJK KR" w:hAnsi="Noto Sans CJK KR" w:eastAsia="Noto Sans CJK KR"/>
          <w:color w:val="24242A"/>
          <w:sz w:val="18"/>
        </w:rPr>
        <w:t>1세대의 현재 약화는 단순 노화가 아니라 권능 소실, 극의 장애, 계약, 자발적 봉인, 정치적 책임의 결과로 표현한다.</w:t>
      </w:r>
    </w:p>
    <w:p>
      <w:pPr>
        <w:pStyle w:val="ListBullet"/>
        <w:spacing w:after="40" w:line="288" w:lineRule="auto"/>
        <w:ind w:left="312" w:hanging="142"/>
        <w:widowControl/>
      </w:pPr>
      <w:r>
        <w:rPr>
          <w:rFonts w:ascii="Noto Sans CJK KR" w:hAnsi="Noto Sans CJK KR" w:eastAsia="Noto Sans CJK KR"/>
          <w:color w:val="24242A"/>
          <w:sz w:val="18"/>
        </w:rPr>
        <w:t>라미파 인물은 단순 악당이 아니라 체시에게 입은 피해, 라미에게 받은 구원, 군단 책임 때문에 설득 가능한 논리를 가져야 한다.</w:t>
      </w:r>
    </w:p>
    <w:p>
      <w:pPr>
        <w:pStyle w:val="ListBullet"/>
        <w:spacing w:after="40" w:line="288" w:lineRule="auto"/>
        <w:ind w:left="312" w:hanging="142"/>
        <w:widowControl/>
      </w:pPr>
      <w:r>
        <w:rPr>
          <w:rFonts w:ascii="Noto Sans CJK KR" w:hAnsi="Noto Sans CJK KR" w:eastAsia="Noto Sans CJK KR"/>
          <w:color w:val="24242A"/>
          <w:sz w:val="18"/>
        </w:rPr>
        <w:t>제7기의 성장은 선대 기술을 더 크게 쓰는 것이 아니라 선대의 자멸·침묵·독단 구조를 해결하는 과정이어야 한다.</w:t>
      </w:r>
    </w:p>
    <w:p>
      <w:pPr>
        <w:pStyle w:val="ListBullet"/>
        <w:spacing w:after="40" w:line="288" w:lineRule="auto"/>
        <w:ind w:left="312" w:hanging="142"/>
        <w:widowControl/>
      </w:pPr>
      <w:r>
        <w:rPr>
          <w:rFonts w:ascii="Noto Sans CJK KR" w:hAnsi="Noto Sans CJK KR" w:eastAsia="Noto Sans CJK KR"/>
          <w:color w:val="24242A"/>
          <w:sz w:val="18"/>
        </w:rPr>
        <w:t>라미편은 라미를 이해하게 만들되 멸종 계획을 정당화하지 않는다.</w:t>
      </w:r>
    </w:p>
    <w:p>
      <w:pPr>
        <w:pageBreakBefore/>
        <w:spacing w:before="1300" w:after="120"/>
      </w:pPr>
      <w:r>
        <w:rPr>
          <w:rFonts w:ascii="NanumSquare" w:hAnsi="NanumSquare" w:eastAsia="NanumSquare"/>
          <w:b/>
          <w:color w:val="2D7A7F"/>
          <w:sz w:val="28"/>
        </w:rPr>
        <w:t>부록</w:t>
      </w:r>
    </w:p>
    <w:p>
      <w:pPr>
        <w:spacing w:after="280"/>
      </w:pPr>
      <w:r>
        <w:rPr>
          <w:rFonts w:ascii="NanumSquare" w:hAnsi="NanumSquare" w:eastAsia="NanumSquare"/>
          <w:b/>
          <w:color w:val="30224E"/>
          <w:sz w:val="56"/>
        </w:rPr>
        <w:t>작가용 빠른 참조</w:t>
      </w:r>
    </w:p>
    <w:p>
      <w:r>
        <w:rPr>
          <w:rFonts w:ascii="Noto Sans CJK KR" w:hAnsi="Noto Sans CJK KR" w:eastAsia="Noto Sans CJK KR"/>
          <w:color w:val="6F6F78"/>
          <w:sz w:val="20"/>
        </w:rPr>
        <w:t>연표·용어·계보·제1장 체크리스트</w:t>
      </w:r>
    </w:p>
    <w:tbl>
      <w:tblPr>
        <w:tblW w:type="auto" w:w="0"/>
        <w:jc w:val="left"/>
        <w:tblLook w:firstColumn="1" w:firstRow="1" w:lastColumn="0" w:lastRow="0" w:noHBand="0" w:noVBand="1" w:val="04A0"/>
      </w:tblPr>
      <w:tblGrid>
        <w:gridCol w:w="9978"/>
      </w:tblGrid>
      <w:tr>
        <w:trPr>
          <w:cantSplit/>
          <w:tblHeader w:val="true"/>
        </w:trPr>
        <w:tc>
          <w:tcPr>
            <w:tcW w:type="dxa" w:w="3118"/>
            <w:shd w:fill="594277"/>
            <w:tcMar>
              <w:top w:w="70" w:type="dxa"/>
              <w:start w:w="90" w:type="dxa"/>
              <w:bottom w:w="70" w:type="dxa"/>
              <w:end w:w="90" w:type="dxa"/>
            </w:tcMar>
          </w:tcPr>
          <w:p/>
        </w:tc>
      </w:tr>
    </w:tbl>
    <w:p/>
    <w:p>
      <w:pPr>
        <w:pStyle w:val="Heading1"/>
        <w:keepNext/>
      </w:pPr>
      <w:r>
        <w:rPr>
          <w:rFonts w:ascii="NanumSquare" w:hAnsi="NanumSquare" w:eastAsia="NanumSquare"/>
          <w:b/>
          <w:color w:val="30224E"/>
          <w:sz w:val="41"/>
        </w:rPr>
        <w:t>부록 A. 주요 용어</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2268"/>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용어</w:t>
            </w:r>
          </w:p>
        </w:tc>
        <w:tc>
          <w:tcPr>
            <w:tcW w:type="dxa" w:w="7030"/>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7"/>
              </w:rPr>
              <w:t>뜻</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A.S.</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After Salvation. 구원 후 연호.</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구원</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인간 제국이 불완전한 빛의 폭발과 권능 소실을 부르는 공식 명칭.</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완전한 빛</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라미가 체시와 데닌을 종족 단위로 소거하려 한 계획.</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불완전한 빛</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해찬의 저지로 종족 소거에 실패하고 모든 권능을 태운 폭발.</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프시케</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진훤이 창설한 인간 제국 최정예 체능 중심 군사조직.</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바이올렛</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앤의 개인 특수전 별동대.</w:t>
            </w:r>
          </w:p>
        </w:tc>
      </w:tr>
      <w:tr>
        <w:trPr>
          <w:cantSplit/>
          <w:cantSplit/>
        </w:trPr>
        <w:tc>
          <w:tcPr>
            <w:tcW w:type="dxa" w:w="2268"/>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극의</w:t>
            </w:r>
          </w:p>
        </w:tc>
        <w:tc>
          <w:tcPr>
            <w:tcW w:type="dxa" w:w="7030"/>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체능 한계를 파괴해 폭발적인 힘을 얻는 대신 영구적 장애를 입는 상태.</w:t>
            </w:r>
          </w:p>
        </w:tc>
      </w:tr>
      <w:tr>
        <w:trPr>
          <w:cantSplit/>
          <w:cantSplit/>
        </w:trPr>
        <w:tc>
          <w:tcPr>
            <w:tcW w:type="dxa" w:w="2268"/>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16꽃잎</w:t>
            </w:r>
          </w:p>
        </w:tc>
        <w:tc>
          <w:tcPr>
            <w:tcW w:type="dxa" w:w="7030"/>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7"/>
              </w:rPr>
              <w:t>라온이 마루의 기억 속 초기 해찬류를 재구성한 제1장 대표 기술.</w:t>
            </w:r>
          </w:p>
        </w:tc>
      </w:tr>
    </w:tbl>
    <w:p>
      <w:pPr>
        <w:spacing w:after="0"/>
      </w:pPr>
    </w:p>
    <w:p>
      <w:pPr>
        <w:pStyle w:val="Heading1"/>
        <w:keepNext/>
      </w:pPr>
      <w:r>
        <w:rPr>
          <w:rFonts w:ascii="NanumSquare" w:hAnsi="NanumSquare" w:eastAsia="NanumSquare"/>
          <w:b/>
          <w:color w:val="30224E"/>
          <w:sz w:val="41"/>
        </w:rPr>
        <w:t>부록 B. 제1장 집필 체크리스트</w:t>
      </w:r>
    </w:p>
    <w:p>
      <w:pPr>
        <w:pStyle w:val="ListBullet"/>
        <w:spacing w:after="40" w:line="288" w:lineRule="auto"/>
        <w:ind w:left="312" w:hanging="142"/>
        <w:widowControl/>
      </w:pPr>
      <w:r>
        <w:rPr>
          <w:rFonts w:ascii="Noto Sans CJK KR" w:hAnsi="Noto Sans CJK KR" w:eastAsia="Noto Sans CJK KR"/>
          <w:color w:val="24242A"/>
          <w:sz w:val="18"/>
        </w:rPr>
        <w:t>여섯 인물 모두가 5화 이내에 욕망 또는 결함을 행동으로 보여주는가.</w:t>
      </w:r>
    </w:p>
    <w:p>
      <w:pPr>
        <w:pStyle w:val="ListBullet"/>
        <w:spacing w:after="40" w:line="288" w:lineRule="auto"/>
        <w:ind w:left="312" w:hanging="142"/>
        <w:widowControl/>
      </w:pPr>
      <w:r>
        <w:rPr>
          <w:rFonts w:ascii="Noto Sans CJK KR" w:hAnsi="Noto Sans CJK KR" w:eastAsia="Noto Sans CJK KR"/>
          <w:color w:val="24242A"/>
          <w:sz w:val="18"/>
        </w:rPr>
        <w:t>라온이 우연히 강해지는 것이 아니라 관찰·재구축·반복 훈련으로 16꽃잎을 얻는가.</w:t>
      </w:r>
    </w:p>
    <w:p>
      <w:pPr>
        <w:pStyle w:val="ListBullet"/>
        <w:spacing w:after="40" w:line="288" w:lineRule="auto"/>
        <w:ind w:left="312" w:hanging="142"/>
        <w:widowControl/>
      </w:pPr>
      <w:r>
        <w:rPr>
          <w:rFonts w:ascii="Noto Sans CJK KR" w:hAnsi="Noto Sans CJK KR" w:eastAsia="Noto Sans CJK KR"/>
          <w:color w:val="24242A"/>
          <w:sz w:val="18"/>
        </w:rPr>
        <w:t>하도리의 압도적 힘이 전투뿐 아니라 구조와 지형 위험으로도 표현되는가.</w:t>
      </w:r>
    </w:p>
    <w:p>
      <w:pPr>
        <w:pStyle w:val="ListBullet"/>
        <w:spacing w:after="40" w:line="288" w:lineRule="auto"/>
        <w:ind w:left="312" w:hanging="142"/>
        <w:widowControl/>
      </w:pPr>
      <w:r>
        <w:rPr>
          <w:rFonts w:ascii="Noto Sans CJK KR" w:hAnsi="Noto Sans CJK KR" w:eastAsia="Noto Sans CJK KR"/>
          <w:color w:val="24242A"/>
          <w:sz w:val="18"/>
        </w:rPr>
        <w:t>카즈린의 독단이 실제 결과를 낳되 단순한 무능으로 보이지 않는가.</w:t>
      </w:r>
    </w:p>
    <w:p>
      <w:pPr>
        <w:pStyle w:val="ListBullet"/>
        <w:spacing w:after="40" w:line="288" w:lineRule="auto"/>
        <w:ind w:left="312" w:hanging="142"/>
        <w:widowControl/>
      </w:pPr>
      <w:r>
        <w:rPr>
          <w:rFonts w:ascii="Noto Sans CJK KR" w:hAnsi="Noto Sans CJK KR" w:eastAsia="Noto Sans CJK KR"/>
          <w:color w:val="24242A"/>
          <w:sz w:val="18"/>
        </w:rPr>
        <w:t>카인의 패배가 갑작스러운 굴욕이 아니라 노력하지 않은 재능의 한계로 보이는가.</w:t>
      </w:r>
    </w:p>
    <w:p>
      <w:pPr>
        <w:pStyle w:val="ListBullet"/>
        <w:spacing w:after="40" w:line="288" w:lineRule="auto"/>
        <w:ind w:left="312" w:hanging="142"/>
        <w:widowControl/>
      </w:pPr>
      <w:r>
        <w:rPr>
          <w:rFonts w:ascii="Noto Sans CJK KR" w:hAnsi="Noto Sans CJK KR" w:eastAsia="Noto Sans CJK KR"/>
          <w:color w:val="24242A"/>
          <w:sz w:val="18"/>
        </w:rPr>
        <w:t>레오가 말은 적어도 행동과 전장 판단으로 존재감을 갖는가.</w:t>
      </w:r>
    </w:p>
    <w:p>
      <w:pPr>
        <w:pStyle w:val="ListBullet"/>
        <w:spacing w:after="40" w:line="288" w:lineRule="auto"/>
        <w:ind w:left="312" w:hanging="142"/>
        <w:widowControl/>
      </w:pPr>
      <w:r>
        <w:rPr>
          <w:rFonts w:ascii="Noto Sans CJK KR" w:hAnsi="Noto Sans CJK KR" w:eastAsia="Noto Sans CJK KR"/>
          <w:color w:val="24242A"/>
          <w:sz w:val="18"/>
        </w:rPr>
        <w:t>크리스의 사교성과 가문 배경이 임무 해결 능력으로 연결되는가.</w:t>
      </w:r>
    </w:p>
    <w:p>
      <w:pPr>
        <w:pStyle w:val="ListBullet"/>
        <w:spacing w:after="40" w:line="288" w:lineRule="auto"/>
        <w:ind w:left="312" w:hanging="142"/>
        <w:widowControl/>
      </w:pPr>
      <w:r>
        <w:rPr>
          <w:rFonts w:ascii="Noto Sans CJK KR" w:hAnsi="Noto Sans CJK KR" w:eastAsia="Noto Sans CJK KR"/>
          <w:color w:val="24242A"/>
          <w:sz w:val="18"/>
        </w:rPr>
        <w:t>제6기의 갈등이 단순 악역 소모가 아니라 계급·특권·조직 부패를 보여주는가.</w:t>
      </w:r>
    </w:p>
    <w:p>
      <w:pPr>
        <w:pStyle w:val="ListBullet"/>
        <w:spacing w:after="40" w:line="288" w:lineRule="auto"/>
        <w:ind w:left="312" w:hanging="142"/>
        <w:widowControl/>
      </w:pPr>
      <w:r>
        <w:rPr>
          <w:rFonts w:ascii="Noto Sans CJK KR" w:hAnsi="Noto Sans CJK KR" w:eastAsia="Noto Sans CJK KR"/>
          <w:color w:val="24242A"/>
          <w:sz w:val="18"/>
        </w:rPr>
        <w:t>총기 복선은 독자가 이해할 수 있지만 인물들이 곧바로 정답을 알지는 못하는가.</w:t>
      </w:r>
    </w:p>
    <w:p>
      <w:pPr>
        <w:pStyle w:val="ListBullet"/>
        <w:spacing w:after="40" w:line="288" w:lineRule="auto"/>
        <w:ind w:left="312" w:hanging="142"/>
        <w:widowControl/>
      </w:pPr>
      <w:r>
        <w:rPr>
          <w:rFonts w:ascii="Noto Sans CJK KR" w:hAnsi="Noto Sans CJK KR" w:eastAsia="Noto Sans CJK KR"/>
          <w:color w:val="24242A"/>
          <w:sz w:val="18"/>
        </w:rPr>
        <w:t>제3기 생존자의 반응이 해찬편을 반드시 보고 싶게 만드는가.</w:t>
      </w:r>
    </w:p>
    <w:p>
      <w:pPr>
        <w:pStyle w:val="ListBullet"/>
        <w:spacing w:after="40" w:line="288" w:lineRule="auto"/>
        <w:ind w:left="312" w:hanging="142"/>
        <w:widowControl/>
      </w:pPr>
      <w:r>
        <w:rPr>
          <w:rFonts w:ascii="Noto Sans CJK KR" w:hAnsi="Noto Sans CJK KR" w:eastAsia="Noto Sans CJK KR"/>
          <w:color w:val="24242A"/>
          <w:sz w:val="18"/>
        </w:rPr>
        <w:t>제1장 끝에서 여섯 명이 완전한 팀이 아니라 “함께 있어야 할 이유”만 얻는가.</w:t>
      </w:r>
    </w:p>
    <w:p>
      <w:pPr>
        <w:pStyle w:val="Heading1"/>
        <w:keepNext/>
      </w:pPr>
      <w:r>
        <w:rPr>
          <w:rFonts w:ascii="NanumSquare" w:hAnsi="NanumSquare" w:eastAsia="NanumSquare"/>
          <w:b/>
          <w:color w:val="30224E"/>
          <w:sz w:val="41"/>
        </w:rPr>
        <w:t>부록 C. 한 문장 인물 정의</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cantSplit/>
        </w:trPr>
        <w:tc>
          <w:tcPr>
            <w:tcW w:type="dxa" w:w="1814"/>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인물</w:t>
            </w:r>
          </w:p>
        </w:tc>
        <w:tc>
          <w:tcPr>
            <w:tcW w:type="dxa" w:w="7483"/>
            <w:shd w:fill="30224E"/>
            <w:tcMar>
              <w:top w:w="70" w:type="dxa"/>
              <w:start w:w="90" w:type="dxa"/>
              <w:bottom w:w="70" w:type="dxa"/>
              <w:end w:w="90" w:type="dxa"/>
            </w:tcMar>
            <w:vAlign w:val="center"/>
          </w:tcPr>
          <w:p>
            <w:pPr>
              <w:spacing w:after="0" w:before="0" w:line="269" w:lineRule="auto"/>
              <w:jc w:val="center"/>
              <w:widowControl/>
            </w:pPr>
            <w:r>
              <w:rPr>
                <w:rFonts w:ascii="Noto Sans CJK KR" w:hAnsi="Noto Sans CJK KR" w:eastAsia="Noto Sans CJK KR"/>
                <w:b/>
                <w:color w:val="24242A"/>
                <w:sz w:val="16"/>
              </w:rPr>
              <w:t>정의</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라미</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인간을 구하기 위해 두 종족을 없애려 한 해방자.</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해찬</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자신을 외면한 모두까지 살리고 역사에서 지워진 구원자.</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나비</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공포를 모르는 전쟁의 자아.</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니아</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한 사람의 폐허 위에 제국과 시스템을 세운 자아.</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진훤</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구원을 지키기 위해 구원자의 이름을 지운 단장.</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앤</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웃으며 머리를 깨뜨리지만 누구보다 사람에게 정이 많은 붉은 마녀.</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마루</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모든 답을 계산했지만 가장 중요한 순간에 선택하지 못한 현자.</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가람</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모두가 주저할 때 해찬의 편에 선 유일한 동료.</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하도리</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기술이 없던 압도적 힘이 나비의 본류를 보호의 힘으로 바꾸는 인물.</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라온</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남의 검을 흉내 내며 시작해 누구도 자신을 부수지 않아도 되는 검을 만드는 주인공.</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카즈린</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세상을 구할 운명을 믿기 때문에 세상을 위험에 빠뜨릴 수 있는 영웅.</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카인</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물려받은 재능을 자기 노력으로 착각하는 후계자.</w:t>
            </w:r>
          </w:p>
        </w:tc>
      </w:tr>
      <w:tr>
        <w:trPr>
          <w:cantSplit/>
          <w:cantSplit/>
        </w:trPr>
        <w:tc>
          <w:tcPr>
            <w:tcW w:type="dxa" w:w="1814"/>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레오</w:t>
            </w:r>
          </w:p>
        </w:tc>
        <w:tc>
          <w:tcPr>
            <w:tcW w:type="dxa" w:w="7483"/>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말이 없던 소년이 모두를 묶는 지휘자가 되는 인물.</w:t>
            </w:r>
          </w:p>
        </w:tc>
      </w:tr>
      <w:tr>
        <w:trPr>
          <w:cantSplit/>
          <w:cantSplit/>
        </w:trPr>
        <w:tc>
          <w:tcPr>
            <w:tcW w:type="dxa" w:w="1814"/>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크리스</w:t>
            </w:r>
          </w:p>
        </w:tc>
        <w:tc>
          <w:tcPr>
            <w:tcW w:type="dxa" w:w="7483"/>
            <w:shd w:fill="FAFAFC"/>
            <w:vAlign w:val="center"/>
            <w:tcMar>
              <w:top w:w="70" w:type="dxa"/>
              <w:start w:w="90" w:type="dxa"/>
              <w:bottom w:w="70" w:type="dxa"/>
              <w:end w:w="90" w:type="dxa"/>
            </w:tcMar>
          </w:tcPr>
          <w:p>
            <w:pPr>
              <w:spacing w:after="0" w:before="0" w:line="269" w:lineRule="auto"/>
              <w:jc w:val="left"/>
              <w:widowControl/>
            </w:pPr>
            <w:r>
              <w:rPr>
                <w:rFonts w:ascii="Noto Sans CJK KR" w:hAnsi="Noto Sans CJK KR" w:eastAsia="Noto Sans CJK KR"/>
                <w:color w:val="24242A"/>
                <w:sz w:val="16"/>
              </w:rPr>
              <w:t>모든 관계를 가볍게 여기던 특권층 검사가 한 사람과 조직을 책임지는 인물.</w:t>
            </w:r>
          </w:p>
        </w:tc>
      </w:tr>
    </w:tbl>
    <w:tbl>
      <w:tblPr>
        <w:tblW w:type="auto" w:w="0"/>
        <w:jc w:val="center"/>
        <w:tblLook w:firstColumn="1" w:firstRow="1" w:lastColumn="0" w:lastRow="0" w:noHBand="0" w:noVBand="1" w:val="04A0"/>
      </w:tblPr>
      <w:tblGrid>
        <w:gridCol w:w="9978"/>
      </w:tblGrid>
      <w:tr>
        <w:trPr>
          <w:cantSplit/>
          <w:cantSplit/>
          <w:tblHeader w:val="true"/>
        </w:trPr>
        <w:tc>
          <w:tcPr>
            <w:tcW w:type="dxa" w:w="9978"/>
            <w:shd w:fill="F5F3F8"/>
            <w:tcBorders>
              <w:top w:val="nil"/>
              <w:left w:sz="20" w:val="single" w:color="594277"/>
              <w:bottom w:val="nil"/>
              <w:right w:val="nil"/>
            </w:tcBorders>
            <w:tcMar>
              <w:top w:w="70" w:type="dxa"/>
              <w:start w:w="90" w:type="dxa"/>
              <w:bottom w:w="70" w:type="dxa"/>
              <w:end w:w="90" w:type="dxa"/>
            </w:tcMar>
          </w:tcPr>
          <w:p>
            <w:pPr>
              <w:jc w:val="center"/>
            </w:pPr>
            <w:r>
              <w:rPr>
                <w:rFonts w:ascii="Noto Serif CJK KR" w:hAnsi="Noto Serif CJK KR" w:eastAsia="Noto Serif CJK KR"/>
                <w:i/>
                <w:color w:val="594277"/>
                <w:sz w:val="20"/>
              </w:rPr>
              <w:t>모두가 해찬의 편이었기 때문에 세계가 살아남은 것이 아니다.</w:t>
              <w:br/>
              <w:t>아무도 움직이지 않았을 때 해찬이 움직였기 때문에 살아남았다.</w:t>
            </w:r>
          </w:p>
        </w:tc>
      </w:tr>
    </w:tbl>
    <w:p>
      <w:pPr>
        <w:pageBreakBefore/>
        <w:spacing w:before="920" w:after="80"/>
      </w:pPr>
      <w:r>
        <w:rPr>
          <w:rFonts w:ascii="NanumGothic" w:hAnsi="NanumGothic" w:eastAsia="NanumGothic"/>
          <w:b/>
          <w:i w:val="0"/>
          <w:color w:val="5D8ED7"/>
          <w:sz w:val="22"/>
        </w:rPr>
        <w:t>PART XVI</w:t>
      </w:r>
    </w:p>
    <w:p>
      <w:pPr>
        <w:keepNext/>
        <w:spacing w:after="140"/>
      </w:pPr>
      <w:r>
        <w:rPr>
          <w:rFonts w:ascii="NanumGothic" w:hAnsi="NanumGothic" w:eastAsia="NanumGothic"/>
          <w:b/>
          <w:i w:val="0"/>
          <w:color w:val="30224F"/>
          <w:sz w:val="48"/>
        </w:rPr>
        <w:t>전수 세부 설정 원장</w:t>
      </w:r>
    </w:p>
    <w:p>
      <w:pPr>
        <w:spacing w:after="320"/>
      </w:pPr>
      <w:r>
        <w:rPr>
          <w:rFonts w:ascii="NanumGothic" w:hAnsi="NanumGothic" w:eastAsia="NanumGothic"/>
          <w:b w:val="0"/>
          <w:i w:val="0"/>
          <w:color w:val="4A3B6E"/>
          <w:sz w:val="21"/>
        </w:rPr>
        <w:t>원문에서 압축되었던 인물·조직·관계·전적·말버릇까지 모두 보존한 상세판</w:t>
      </w:r>
    </w:p>
    <w:p>
      <w:pPr>
        <w:spacing w:after="240"/>
        <w:pBdr>
          <w:bottom w:val="single" w:sz="10" w:space="1" w:color="5D8ED7"/>
        </w:pBdr>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[개정 정사]</w:t>
            </w:r>
          </w:p>
        </w:tc>
        <w:tc>
          <w:tcPr>
            <w:tcW w:type="dxa" w:w="4989"/>
            <w:shd w:fill="F4F1F9"/>
            <w:vAlign w:val="top"/>
            <w:tcMar>
              <w:top w:w="70" w:type="dxa"/>
              <w:start w:w="90" w:type="dxa"/>
              <w:bottom w:w="70" w:type="dxa"/>
              <w:end w:w="90" w:type="dxa"/>
            </w:tcMar>
          </w:tcPr>
          <w:p>
            <w:pPr>
              <w:spacing w:after="0"/>
            </w:pPr>
            <w:r>
              <w:rPr>
                <w:rFonts w:ascii="NanumGothic" w:hAnsi="NanumGothic" w:eastAsia="NanumGothic"/>
                <w:b w:val="0"/>
                <w:i w:val="0"/>
                <w:color w:val="222222"/>
                <w:sz w:val="17"/>
              </w:rPr>
              <w:t>이 파트의 상세 항목이 앞부분의 압축 요약보다 우선한다. 원문 표현을 그대로 정사화하기 어려운 경우에는 “원문 보존”과 “최종 정리”를 나란히 기록한다.</w:t>
            </w:r>
          </w:p>
        </w:tc>
      </w:tr>
    </w:tbl>
    <w:p>
      <w:pPr>
        <w:spacing w:after="0"/>
      </w:pPr>
    </w:p>
    <w:p>
      <w:pPr>
        <w:pStyle w:val="Heading1"/>
        <w:keepNext/>
        <w:spacing w:before="200" w:after="100"/>
      </w:pPr>
      <w:r>
        <w:rPr>
          <w:rFonts w:ascii="NanumGothic" w:hAnsi="NanumGothic" w:eastAsia="NanumGothic"/>
          <w:b/>
          <w:i w:val="0"/>
          <w:color w:val="30224F"/>
          <w:sz w:val="38"/>
        </w:rPr>
        <w:t>92. 원문 파편과 편집 판정</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30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원문 또는 초기 메모</w:t>
            </w:r>
          </w:p>
        </w:tc>
        <w:tc>
          <w:tcPr>
            <w:tcW w:type="dxa" w:w="5216"/>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최종 처리</w:t>
            </w:r>
          </w:p>
        </w:tc>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상태</w:t>
            </w:r>
          </w:p>
        </w:tc>
      </w:tr>
      <w:tr>
        <w:trPr>
          <w:cantSplit/>
          <w:cantSplit/>
        </w:trPr>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“체시들은 인간과 반대파들을 쉽게 부려먹기 위해 지를 꺼내 집어넣음.”</w:t>
            </w:r>
          </w:p>
        </w:tc>
        <w:tc>
          <w:tcPr>
            <w:tcW w:type="dxa" w:w="521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뒤의 나비 설정과 연결해 ‘체시의 신성 또는 사능의 근원을 추출해 주입하는 신성 주입’으로 정리한다. ‘지’가 정확히 무엇의 오탈자인지는 미정으로 남긴다.</w:t>
            </w:r>
          </w:p>
        </w:tc>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정리 정사 + 원문 보존</w:t>
            </w:r>
          </w:p>
        </w:tc>
      </w:tr>
      <w:tr>
        <w:trPr>
          <w:cantSplit/>
          <w:cantSplit/>
        </w:trPr>
        <w:tc>
          <w:tcPr>
            <w:tcW w:type="dxa" w:w="30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“체능: 무기를 운용하는 능력으로, 기 …”</w:t>
            </w:r>
          </w:p>
        </w:tc>
        <w:tc>
          <w:tcPr>
            <w:tcW w:type="dxa" w:w="521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문장이 미완성이다. 기를 신체·감각·무기에 순환시키는 후천적 무예로 확장 정리하되, 무기 없이 쓰는 맨손격투와 신체강화도 체능에 포함한다.</w:t>
            </w:r>
          </w:p>
        </w:tc>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정리 정사</w:t>
            </w:r>
          </w:p>
        </w:tc>
      </w:tr>
      <w:tr>
        <w:trPr>
          <w:cantSplit/>
          <w:cantSplit/>
        </w:trPr>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“이능 부여 조건”만 있고 조건이 비어 있음</w:t>
            </w:r>
          </w:p>
        </w:tc>
        <w:tc>
          <w:tcPr>
            <w:tcW w:type="dxa" w:w="521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신성 주입이라는 방식은 정사. 발현 조건, 성공률, 욕망과의 관계, 반복 사용 후유증은 미정이며 제안안은 PART XX에 보관한다.</w:t>
            </w:r>
          </w:p>
        </w:tc>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미정</w:t>
            </w:r>
          </w:p>
        </w:tc>
      </w:tr>
      <w:tr>
        <w:trPr>
          <w:cantSplit/>
          <w:cantSplit/>
        </w:trPr>
        <w:tc>
          <w:tcPr>
            <w:tcW w:type="dxa" w:w="30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“가람은 쿼터 천사, 악마, 인간”</w:t>
            </w:r>
          </w:p>
        </w:tc>
        <w:tc>
          <w:tcPr>
            <w:tcW w:type="dxa" w:w="521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세 혈통만으로는 4분의 1 하나가 비어 있다. 정확한 비율은 미정. 데닌 혈통 포함 4분할 등 제안은 별도 보관한다.</w:t>
            </w:r>
          </w:p>
        </w:tc>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미정</w:t>
            </w:r>
          </w:p>
        </w:tc>
      </w:tr>
      <w:tr>
        <w:trPr>
          <w:cantSplit/>
          <w:cantSplit/>
        </w:trPr>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“12년마다 뽑고 84년이 지났으니 7기”</w:t>
            </w:r>
          </w:p>
        </w:tc>
        <w:tc>
          <w:tcPr>
            <w:tcW w:type="dxa" w:w="521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연대 산술과 창설 시점이 충돌한다. 제1기 소급 지정안을 현재 정리안으로 사용하지만 최종 확정은 필요하다.</w:t>
            </w:r>
          </w:p>
        </w:tc>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정리 정사</w:t>
            </w:r>
          </w:p>
        </w:tc>
      </w:tr>
    </w:tbl>
    <w:p>
      <w:pPr>
        <w:spacing w:after="20"/>
      </w:pPr>
    </w:p>
    <w:p>
      <w:pPr>
        <w:pStyle w:val="Heading1"/>
        <w:keepNext/>
        <w:spacing w:before="200" w:after="100"/>
      </w:pPr>
      <w:r>
        <w:rPr>
          <w:rFonts w:ascii="NanumGothic" w:hAnsi="NanumGothic" w:eastAsia="NanumGothic"/>
          <w:b/>
          <w:i w:val="0"/>
          <w:color w:val="30224F"/>
          <w:sz w:val="38"/>
        </w:rPr>
        <w:t>93. 작품명과 시리즈 정체성</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현재 작품명</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《라온제나》.</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이전 가제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《발할라》. 제목 변경이 확정되었으므로 현 표지와 본문에서는 《라온제나》를 사용한다.</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배경</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현실과 유사한 구세계가 체시에게 정복된 대체지구. 구원 후 84년의 인간 제국이 현재 무대다.</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공개 순서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 제7기 전반 → 해찬편 → 프시케 제7기 후반 → 모든 스토리 종료 뒤 라미편.</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주인공 축</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현재의 라온, 과거의 해찬, 가장 오래된 기원의 라미.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해찬편의 성격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 개인 전기이면서 동시에 1세대 전원의 티격태격하는 일상, 군단 형성, 반란군의 전성기와 최종 분열을 담는 군상극.</w:t>
            </w:r>
          </w:p>
        </w:tc>
      </w:tr>
    </w:tbl>
    <w:p>
      <w:pPr>
        <w:spacing w:after="20"/>
      </w:pPr>
    </w:p>
    <w:p>
      <w:pPr>
        <w:pStyle w:val="Heading1"/>
        <w:keepNext/>
        <w:spacing w:before="200" w:after="100"/>
      </w:pPr>
      <w:r>
        <w:rPr>
          <w:rFonts w:ascii="NanumGothic" w:hAnsi="NanumGothic" w:eastAsia="NanumGothic"/>
          <w:b/>
          <w:i w:val="0"/>
          <w:color w:val="30224F"/>
          <w:sz w:val="38"/>
        </w:rPr>
        <w:t>94. 전쟁 전 체시 공화국 상세</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12장로회</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주요 사안을 회의로 결정하는 체시 공화국 최고 의사결정기구.</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제1장로 레메시스</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처형대를 움직일 권한을 보유. “11장로의 동의”가 나머지 11인 전원인지 제11장로 한 사람인지 미정.</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제2장로 카엘</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검투사 관리와 행정 업무 담당. 사설 경비용 검투사 병력도 보유.</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처형대</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공화국 최고위 직속군. 천공의 검을 사용할 수 있는 인원이 있으며 반기를 드는 개인과 가문을 제거. 해찬의 데닌 양가를 멸족시킨 조직.</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검투사 제도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인간을 통제하는 오락·군사 자원 제도. 진훤은 역대 최고급 인간 검투사 ‘렉스’, 앤은 진훤과 결투 직전 실종되어 라미군에 합류.</w:t>
            </w:r>
          </w:p>
        </w:tc>
      </w:tr>
    </w:tbl>
    <w:p>
      <w:pPr>
        <w:spacing w:after="20"/>
      </w:pPr>
    </w:p>
    <w:p>
      <w:pPr>
        <w:pStyle w:val="Heading1"/>
        <w:keepNext/>
        <w:spacing w:before="200" w:after="100"/>
      </w:pPr>
      <w:r>
        <w:rPr>
          <w:rFonts w:ascii="NanumGothic" w:hAnsi="NanumGothic" w:eastAsia="NanumGothic"/>
          <w:b/>
          <w:i w:val="0"/>
          <w:color w:val="30224F"/>
          <w:sz w:val="38"/>
        </w:rPr>
        <w:t>95. 대전쟁 반란군 전수 인명록</w:t>
      </w:r>
    </w:p>
    <w:p>
      <w:pPr>
        <w:pStyle w:val="Heading2"/>
        <w:keepNext/>
        <w:spacing w:before="140" w:after="100"/>
      </w:pPr>
      <w:r>
        <w:rPr>
          <w:rFonts w:ascii="NanumGothic" w:hAnsi="NanumGothic" w:eastAsia="NanumGothic"/>
          <w:b/>
          <w:i w:val="0"/>
          <w:color w:val="4A3B6E"/>
          <w:sz w:val="27"/>
        </w:rPr>
        <w:t>라미 — 총사령관</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외형</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여성. 별빛 같은 보라색 긴 생머리와 트윈테일.</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욕설을 입에 달고 사는 거친 지도자. 전쟁 초반에는 누구보다 먼저 위험한 곳에 들어가 사람을 구했기에 군단장들이 따를 수 있었다.</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“모든 체능의 어머니.” 대부분의 체능을 소화할 수 있으며 가장 좋아하는 것은 맨손격투.</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사능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범위 내 권능 무효화.</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근거지</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저주받은 땅에서 세력을 키움.</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공식 목표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인간 해방과 체시 지배의 종결.</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진짜 목표</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체시와 데닌의 완전한 멸종.</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최종 갈등</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해찬과 가람만 즉시 저지에 나서며, 일부 옛 동료는 라미 편에서 해찬을 막는다.</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미스터리</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라미가 왜 사능을 쓰는지, 아케로의 ‘빛’을 어떻게 멸종식으로 운용했는지, 체능 원형을 모두 아는 이유는 라미편까지 남긴다.</w:t>
            </w:r>
          </w:p>
        </w:tc>
      </w:tr>
    </w:tbl>
    <w:p>
      <w:pPr>
        <w:spacing w:after="20"/>
      </w:pPr>
    </w:p>
    <w:p>
      <w:pPr>
        <w:pStyle w:val="Heading2"/>
        <w:keepNext/>
        <w:spacing w:before="140" w:after="100"/>
      </w:pPr>
      <w:r>
        <w:rPr>
          <w:rFonts w:ascii="NanumGothic" w:hAnsi="NanumGothic" w:eastAsia="NanumGothic"/>
          <w:b/>
          <w:i w:val="0"/>
          <w:color w:val="4A3B6E"/>
          <w:sz w:val="27"/>
        </w:rPr>
        <w:t>제1군단장 해찬 — 지워진 구원자</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과거</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데닌 가문에 입양되어 자랐으나 양부모와 가문이 처형대에게 멸족당함.</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정교하고 부드러우며 빠른 검술. 그림을 그리듯 검로가 이어지고 신체강화를 병행한다.</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대전쟁 당시 권능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시간. 라미의 사능 범위에서는 무효화되며 빛의 폭발 뒤 완전히 소멸.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군단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수천 명의 해찬류 검사로 이루어진 가장 정규군다운 군단.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선택</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라미의 멸종 계획을 듣고 가람과 함께 즉시 저지에 나선다.</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극의</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라미와의 전투에서 체능의 극의를 발현. 완전한 빛의 핵심 구조를 베는 대신 다리에 영구 장애를 입음.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구원의 범위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인간, 체시, 데닌, 혼혈, 주저한 동료, 라미 편에서 자신을 공격한 사람들까지 모두 살림.</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현재의 미정</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A.S.84까지 생존·귀환한 원리와 현재 전투 방식은 미정. 다리 장애와 권능 소멸은 되돌리지 않는다.</w:t>
            </w:r>
          </w:p>
        </w:tc>
      </w:tr>
    </w:tbl>
    <w:p>
      <w:pPr>
        <w:spacing w:after="2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직위</w:t>
            </w:r>
          </w:p>
        </w:tc>
        <w:tc>
          <w:tcPr>
            <w:tcW w:type="dxa" w:w="158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181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이능</w:t>
            </w:r>
          </w:p>
        </w:tc>
        <w:tc>
          <w:tcPr>
            <w:tcW w:type="dxa" w:w="4876"/>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체능 및 메모</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제1사단장</w:t>
            </w:r>
          </w:p>
        </w:tc>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에반(여)</w:t>
            </w:r>
          </w:p>
        </w:tc>
        <w:tc>
          <w:tcPr>
            <w:tcW w:type="dxa" w:w="181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카피얼</w:t>
            </w:r>
          </w:p>
        </w:tc>
        <w:tc>
          <w:tcPr>
            <w:tcW w:type="dxa" w:w="487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다른 이능은 복제할 수 있으나 권능은 불가. 신체강화와 해찬류 검술. 훗날 카즈린과 일기토해 패배하는 결말이 설정되어 있음.</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제2사단장</w:t>
            </w:r>
          </w:p>
        </w:tc>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에이탄</w:t>
            </w:r>
          </w:p>
        </w:tc>
        <w:tc>
          <w:tcPr>
            <w:tcW w:type="dxa" w:w="181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스피드스터</w:t>
            </w:r>
          </w:p>
        </w:tc>
        <w:tc>
          <w:tcPr>
            <w:tcW w:type="dxa" w:w="487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신체강화와 해찬류 검술. 강림이 달리는 에이탄을 맞힐 수 있을 정도의 궁술과 동체시력을 지님.</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제3사단장</w:t>
            </w:r>
          </w:p>
        </w:tc>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아카리</w:t>
            </w:r>
          </w:p>
        </w:tc>
        <w:tc>
          <w:tcPr>
            <w:tcW w:type="dxa" w:w="181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소리 확대</w:t>
            </w:r>
          </w:p>
        </w:tc>
        <w:tc>
          <w:tcPr>
            <w:tcW w:type="dxa" w:w="487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신체강화와 해찬류 검술.</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기타</w:t>
            </w:r>
          </w:p>
        </w:tc>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수천 명의 검사</w:t>
            </w:r>
          </w:p>
        </w:tc>
        <w:tc>
          <w:tcPr>
            <w:tcW w:type="dxa" w:w="181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개체별 미정</w:t>
            </w:r>
          </w:p>
        </w:tc>
        <w:tc>
          <w:tcPr>
            <w:tcW w:type="dxa" w:w="487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해찬류를 정규 군단 단위로 운용.</w:t>
            </w:r>
          </w:p>
        </w:tc>
      </w:tr>
    </w:tbl>
    <w:p>
      <w:pPr>
        <w:spacing w:after="20"/>
      </w:pPr>
    </w:p>
    <w:p>
      <w:pPr>
        <w:pStyle w:val="Heading2"/>
        <w:keepNext/>
        <w:spacing w:before="140" w:after="100"/>
      </w:pPr>
      <w:r>
        <w:rPr>
          <w:rFonts w:ascii="NanumGothic" w:hAnsi="NanumGothic" w:eastAsia="NanumGothic"/>
          <w:b/>
          <w:i w:val="0"/>
          <w:color w:val="4A3B6E"/>
          <w:sz w:val="27"/>
        </w:rPr>
        <w:t>제2군단장 나비 / 니아 — 한 몸의 전쟁과 제국</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기원</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나비가 청소년 체시를 때려 죽인 죄로 신성 주입 인체실험을 당한 뒤 나비와 니아 두 자아로 분화.</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나비의 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큰 도끼를 활용한 나비류. 원문에서는 “도끼를 활용한 검술”로 표현됨.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나비의 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공포 조성.</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나비의 권능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없음.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니아의 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실을 활용한 함정술. 도시 전체 설계와 시스템 구축, 바이올렛 함정 대부분의 고안으로 확장.</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니아의 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알려지지 않음.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성격 대비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나비는 폭력·복수·공감 결여 쪽, 니아는 구조·시스템·통제 쪽. 원문에는 나비를 “반사회적 장애”로 표현한 메모가 있으나 최종 서술에서는 가상 후유증과 성향으로 다룬다.</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문장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“아무도 그에게 수심을 일러준 일이 없기에 / 흰나비는 도무지 바다가 무섭지 않다.”</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군단 특성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나비의 성격 때문에 따르는 인간은 적었지만 악마족과 용족이라는 강력한 이종족 병력이 모임.</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니아가 공식 여황제로 통치. 나비는 봉인·통제되었으나 사라지지 않음. 권능이 원래 없어 권능 소멸 뒤 상대적으로 전력이 온전함.</w:t>
            </w:r>
          </w:p>
        </w:tc>
      </w:tr>
    </w:tbl>
    <w:p>
      <w:pPr>
        <w:spacing w:after="2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직위</w:t>
            </w:r>
          </w:p>
        </w:tc>
        <w:tc>
          <w:tcPr>
            <w:tcW w:type="dxa" w:w="153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238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종족/능력</w:t>
            </w:r>
          </w:p>
        </w:tc>
        <w:tc>
          <w:tcPr>
            <w:tcW w:type="dxa" w:w="436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세부 설정</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제1사단장</w:t>
            </w:r>
          </w:p>
        </w:tc>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강림</w:t>
            </w:r>
          </w:p>
        </w:tc>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구 권능 지혜</w:t>
            </w:r>
          </w:p>
        </w:tc>
        <w:tc>
          <w:tcPr>
            <w:tcW w:type="dxa" w:w="43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초기 나비류 도끼술. 원안에 검술(강림류) 표기가 있으나 후대 상세는 순간이동급 속력·순간가속·궁술·근접전 복합. 라미가 군단장급으로 키우려 했으나 나비의 재능에 압도되어 사단장을 자처. 대전쟁 당시 앤보다 체능·재능 우위.</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제2사단장</w:t>
            </w:r>
          </w:p>
        </w:tc>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루카</w:t>
            </w:r>
          </w:p>
        </w:tc>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악마족, 이능 없음</w:t>
            </w:r>
          </w:p>
        </w:tc>
        <w:tc>
          <w:tcPr>
            <w:tcW w:type="dxa" w:w="436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나비류 도끼술. 백발적안. 나비 외 모든 사람을 싫어하며 나비에게 광적으로 충성.</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제3사단장</w:t>
            </w:r>
          </w:p>
        </w:tc>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미르</w:t>
            </w:r>
          </w:p>
        </w:tc>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용족</w:t>
            </w:r>
          </w:p>
        </w:tc>
        <w:tc>
          <w:tcPr>
            <w:tcW w:type="dxa" w:w="43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용족 무술 전승. 용족 전체가 나비 사단으로 참가. 전후 실험체 출신 지원자 훈련 담당. “나비 아래에서 가장 오래 버틴 여자”, 상당한 체격·몸매라는 원문 캐릭터 메모가 있음.</w:t>
            </w:r>
          </w:p>
        </w:tc>
      </w:tr>
    </w:tbl>
    <w:p>
      <w:pPr>
        <w:spacing w:after="20"/>
      </w:pPr>
    </w:p>
    <w:p>
      <w:pPr>
        <w:pStyle w:val="Heading2"/>
        <w:keepNext/>
        <w:spacing w:before="140" w:after="100"/>
      </w:pPr>
      <w:r>
        <w:rPr>
          <w:rFonts w:ascii="NanumGothic" w:hAnsi="NanumGothic" w:eastAsia="NanumGothic"/>
          <w:b/>
          <w:i w:val="0"/>
          <w:color w:val="4A3B6E"/>
          <w:sz w:val="27"/>
        </w:rPr>
        <w:t>제3군단장 진훤 — 검투사 렉스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과거</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역대 최고의 인간 검투사 중 한 명. 칭호 또는 이명 ‘렉스’.</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맨손격투, 신체 초강화. 공격·방어의 기본기의 극치를 추구하는 진훤류.</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대전쟁 당시 권능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어둠. 빛의 폭발 이후 소멸.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군단 철학</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이능을 사용하지 않고 순수 체능의 극의를 꿈꾸는 집단. 해찬의 완성된 기본기에 의식적·무의식적 동경이 있음.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분열</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라미의 계획이 잘못됨을 이해하면서도 반란군 붕괴와 희생의 무의미화를 두려워해 즉시 해찬 편에 서지 못함.</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 창설자와 전체 단장. 해찬의 흔적을 지우지만 해찬의 체능과 재능은 존경. 훗날 해찬에게 죽는 결말이 설정되어 있음.</w:t>
            </w:r>
          </w:p>
        </w:tc>
      </w:tr>
    </w:tbl>
    <w:p>
      <w:pPr>
        <w:spacing w:after="2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직위</w:t>
            </w:r>
          </w:p>
        </w:tc>
        <w:tc>
          <w:tcPr>
            <w:tcW w:type="dxa" w:w="164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204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체능</w:t>
            </w:r>
          </w:p>
        </w:tc>
        <w:tc>
          <w:tcPr>
            <w:tcW w:type="dxa" w:w="4592"/>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세부 설정</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제1사단장</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페르세우스</w:t>
            </w:r>
          </w:p>
        </w:tc>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권투형 진훤류</w:t>
            </w:r>
          </w:p>
        </w:tc>
        <w:tc>
          <w:tcPr>
            <w:tcW w:type="dxa" w:w="459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진훤류는 계열성보다 완성도 차이만 있다고 봄. 후배에게 가장 실질적인 도움을 주는 교관. 전성기 해찬을 보고 존경.</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제2사단장</w:t>
            </w:r>
          </w:p>
        </w:tc>
        <w:tc>
          <w:tcPr>
            <w:tcW w:type="dxa" w:w="164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로즈(전쟁기)</w:t>
            </w:r>
          </w:p>
        </w:tc>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니아류 함정술</w:t>
            </w:r>
          </w:p>
        </w:tc>
        <w:tc>
          <w:tcPr>
            <w:tcW w:type="dxa" w:w="459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프시케 4기 로즈와 이름 충돌. 개명 필요.</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제3사단장</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카인(전쟁기)</w:t>
            </w:r>
          </w:p>
        </w:tc>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해찬류 → 기욤류</w:t>
            </w:r>
          </w:p>
        </w:tc>
        <w:tc>
          <w:tcPr>
            <w:tcW w:type="dxa" w:w="459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프시케 7기 카인과 이름 충돌. 개명 필요.</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기타</w:t>
            </w:r>
          </w:p>
        </w:tc>
        <w:tc>
          <w:tcPr>
            <w:tcW w:type="dxa" w:w="164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체능 사용자 전원</w:t>
            </w:r>
          </w:p>
        </w:tc>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다양</w:t>
            </w:r>
          </w:p>
        </w:tc>
        <w:tc>
          <w:tcPr>
            <w:tcW w:type="dxa" w:w="459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순수 체능 사용인원이 대전쟁에 전원 참가.</w:t>
            </w:r>
          </w:p>
        </w:tc>
      </w:tr>
    </w:tbl>
    <w:p>
      <w:pPr>
        <w:spacing w:after="20"/>
      </w:pPr>
    </w:p>
    <w:p>
      <w:pPr>
        <w:pStyle w:val="Heading2"/>
        <w:keepNext/>
        <w:spacing w:before="140" w:after="100"/>
      </w:pPr>
      <w:r>
        <w:rPr>
          <w:rFonts w:ascii="NanumGothic" w:hAnsi="NanumGothic" w:eastAsia="NanumGothic"/>
          <w:b/>
          <w:i w:val="0"/>
          <w:color w:val="4A3B6E"/>
          <w:sz w:val="27"/>
        </w:rPr>
        <w:t>제4군단장 앤 — 마녀 / 붉은 마녀</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과거</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검투사. 진훤과의 결투를 앞두고 실종되어 라미군에 합류.</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이명</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대전쟁 원안에서는 ‘마녀’, 전후 프시케에서는 ‘붉은 마녀’로 정리.</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창술과 봉술. 넓은 범위의 공격·수비가 가능. 본인은 봉술을 더 선호.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원문 취향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“봉술은 대가리 터뜨리는 맛.”</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대전쟁 당시 권능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혼. 빛의 폭발 이후 소멸.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군단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현상금 사냥꾼 집단.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교관으로는 매우 엄격하지만 실제로는 유쾌하고 시원시원하며 정이 많음.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해찬 관계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해찬을 매우 좋아함. 108번 고백, 90번 차임, 18번 무응답.</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분열</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라미의 계획을 받아들이지 못하지만 군단원과 일반 병사의 내전 희생을 두려워해 즉시 결단하지 못함.</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 제1기 제2조장, 바이올렛 지휘관. 후배에게 엄격한 이유는 “결정이 늦으면 약한 사람이 먼저 죽는다”는 기억과 연결.</w:t>
            </w:r>
          </w:p>
        </w:tc>
      </w:tr>
    </w:tbl>
    <w:p>
      <w:pPr>
        <w:spacing w:after="2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직위</w:t>
            </w:r>
          </w:p>
        </w:tc>
        <w:tc>
          <w:tcPr>
            <w:tcW w:type="dxa" w:w="175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215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체능</w:t>
            </w:r>
          </w:p>
        </w:tc>
        <w:tc>
          <w:tcPr>
            <w:tcW w:type="dxa" w:w="436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세부 설정</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제1사단장</w:t>
            </w:r>
          </w:p>
        </w:tc>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기욤</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앤류 → 기욤류</w:t>
            </w:r>
          </w:p>
        </w:tc>
        <w:tc>
          <w:tcPr>
            <w:tcW w:type="dxa" w:w="43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카인의 아버지. 좁은 범위를 초토화하는 창술. 호쾌한 사고뭉치, 잘생김. 바이올렛 핵심 멤버.</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제2사단장</w:t>
            </w:r>
          </w:p>
        </w:tc>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벨라트리체(라티)</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앤류 창술</w:t>
            </w:r>
          </w:p>
        </w:tc>
        <w:tc>
          <w:tcPr>
            <w:tcW w:type="dxa" w:w="436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카인의 어머니. 후대 카즈린의 스승. 육아에 집중하기 위해 프시케에서 은퇴한 시기가 있음.</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제3사단장</w:t>
            </w:r>
          </w:p>
        </w:tc>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복송아</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앤류 봉술</w:t>
            </w:r>
          </w:p>
        </w:tc>
        <w:tc>
          <w:tcPr>
            <w:tcW w:type="dxa" w:w="43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복송아가 본명. 후대 제2기 제4조장 ‘송아’ 메모와의 관계는 미정.</w:t>
            </w:r>
          </w:p>
        </w:tc>
      </w:tr>
    </w:tbl>
    <w:p>
      <w:pPr>
        <w:spacing w:after="20"/>
      </w:pPr>
    </w:p>
    <w:p>
      <w:pPr>
        <w:pStyle w:val="Heading2"/>
        <w:keepNext/>
        <w:spacing w:before="140" w:after="100"/>
      </w:pPr>
      <w:r>
        <w:rPr>
          <w:rFonts w:ascii="NanumGothic" w:hAnsi="NanumGothic" w:eastAsia="NanumGothic"/>
          <w:b/>
          <w:i w:val="0"/>
          <w:color w:val="4A3B6E"/>
          <w:sz w:val="27"/>
        </w:rPr>
        <w:t>제5군단장 마루 — 현자</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과거</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체시의 물건을 훔친 죄로 사형선고. 집행일에 라미가 바꿔치기해 구출. 처음부터 대 처형대용 무기로 영입됨.</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카운터. 거의 모든 체능을 파악하고 대응하며 다수 체능을 재현 가능.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대전쟁 당시 권능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운. 빛의 폭발 이후 소멸.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지능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세계관 1위. 한 번 본 것을 잊지 않고 머릿속 전투 시뮬레이션을 수행. 손이 매우 빠르고 몇 합, 때로는 보기만 해도 약점과 카운터를 파악.</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전적</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라미에게 단 한 번도 비기지 못함. 해찬과 나비에게 패배. 나비에게는 최종적으로 무승부까지 도달. 다른 군단장들과는 비겼지만 지위를 양보.</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군단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도적 길드 무리. 마루의 인복이 좋아 전원이 대전쟁에 참가.</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분열</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모든 경우를 계산하다 확실한 정답을 고르지 못하고 해찬보다 늦음.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권력욕이 없고 번아웃. 앤의 반강제적 협박으로 비공식 조장을 맡지만 회의에 잘 나오지 않음. 따르는 사람은 많으나 잘 만나지 않음.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계약</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진훤과의 계약으로 키티가 위험한 경우를 제외하면 체능과 이능 사용 불가. 권능은 이미 소멸.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취미</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구시대 유물 마니아. 완벽한 라면을 끓이기 위해 40년 이상 연구.</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라온과의 관계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라온이 라면 끓이기에 성공하자 초기 해찬류를 보여줌. 기를 사용하지 않은 형태와 기억만 전달하고, 라온이 16꽃잎으로 재구성.</w:t>
            </w:r>
          </w:p>
        </w:tc>
      </w:tr>
    </w:tbl>
    <w:p>
      <w:pPr>
        <w:spacing w:after="2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직위</w:t>
            </w:r>
          </w:p>
        </w:tc>
        <w:tc>
          <w:tcPr>
            <w:tcW w:type="dxa" w:w="170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249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능력/종족</w:t>
            </w:r>
          </w:p>
        </w:tc>
        <w:tc>
          <w:tcPr>
            <w:tcW w:type="dxa" w:w="430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세부 설정</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제1사단장</w:t>
            </w:r>
          </w:p>
        </w:tc>
        <w:tc>
          <w:tcPr>
            <w:tcW w:type="dxa" w:w="170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스피노자</w:t>
            </w:r>
          </w:p>
        </w:tc>
        <w:tc>
          <w:tcPr>
            <w:tcW w:type="dxa" w:w="24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이능 정보파악, 신체강화</w:t>
            </w:r>
          </w:p>
        </w:tc>
        <w:tc>
          <w:tcPr>
            <w:tcW w:type="dxa" w:w="430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마루·니아 다음의 천재. 후대 제국 의회장과 도시 설계자.</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제2사단장</w:t>
            </w:r>
          </w:p>
        </w:tc>
        <w:tc>
          <w:tcPr>
            <w:tcW w:type="dxa" w:w="170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키티</w:t>
            </w:r>
          </w:p>
        </w:tc>
        <w:tc>
          <w:tcPr>
            <w:tcW w:type="dxa" w:w="249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묘족, 묘호권</w:t>
            </w:r>
          </w:p>
        </w:tc>
        <w:tc>
          <w:tcPr>
            <w:tcW w:type="dxa" w:w="430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고양이 귀, 쉽게 화내고 쉽게 풀림. 마루와 서로 좋아하지만 자각이 늦음. 나비가 “마루의 애완고양이”라고 부른 일로 마루가 나비와 싸워 무승부.</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제3사단장</w:t>
            </w:r>
          </w:p>
        </w:tc>
        <w:tc>
          <w:tcPr>
            <w:tcW w:type="dxa" w:w="170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라일라</w:t>
            </w:r>
          </w:p>
        </w:tc>
        <w:tc>
          <w:tcPr>
            <w:tcW w:type="dxa" w:w="24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이능 상처치유, 신체강화</w:t>
            </w:r>
          </w:p>
        </w:tc>
        <w:tc>
          <w:tcPr>
            <w:tcW w:type="dxa" w:w="430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치유와 전선 유지 담당.</w:t>
            </w:r>
          </w:p>
        </w:tc>
      </w:tr>
    </w:tbl>
    <w:p>
      <w:pPr>
        <w:spacing w:after="20"/>
      </w:pPr>
    </w:p>
    <w:p>
      <w:pPr>
        <w:pStyle w:val="IntenseQuote"/>
        <w:keepLines/>
        <w:spacing w:before="100" w:after="140"/>
        <w:jc w:val="center"/>
      </w:pPr>
      <w:r>
        <w:rPr>
          <w:rFonts w:ascii="NanumGothic" w:hAnsi="NanumGothic" w:eastAsia="NanumGothic"/>
          <w:b w:val="0"/>
          <w:i w:val="0"/>
          <w:color w:val="4A3B6E"/>
          <w:sz w:val="21"/>
        </w:rPr>
        <w:t>키티의 대 마루 전적: 1085전 0승 1085무 0패. 마루가 언제나 봐준다.</w:t>
        <w:br/>
        <w:t>“한판 뜨자, 임마!”는 플러팅에 얼굴이 붉어질 때마다 나오는 대사.</w:t>
      </w:r>
    </w:p>
    <w:p>
      <w:pPr>
        <w:pStyle w:val="Heading2"/>
        <w:keepNext/>
        <w:spacing w:before="140" w:after="100"/>
      </w:pPr>
      <w:r>
        <w:rPr>
          <w:rFonts w:ascii="NanumGothic" w:hAnsi="NanumGothic" w:eastAsia="NanumGothic"/>
          <w:b/>
          <w:i w:val="0"/>
          <w:color w:val="4A3B6E"/>
          <w:sz w:val="27"/>
        </w:rPr>
        <w:t>제6군단장 가람 — 해찬의 유일한 최초 동조자</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출신</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저주받은 땅.</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혈통</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천사·악마·인간 계통의 혼혈. 쿼터 비율은 미정.</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대전쟁 당시 권능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공간. 빛의 폭발 이후 소멸.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원소</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모든 원소 기용 가능.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군단</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악마 사생아와 혼혈 중심의 소수정예. 정식 사단 칭호는 없고 인원은 적음.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원문상 개개인의 전투력이 루카 이상.</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선택</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라미의 계획 공개 뒤 해찬과 함께 즉시 반대. 혼혈과 민간인을 대피시키고 해찬이 라미에게 도달할 길을 열어줌.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해찬을 지운 인간 제국과 결별해 반데닌·혼혈 생존자들을 이끄는 반군 지도자가 됨.</w:t>
            </w:r>
          </w:p>
        </w:tc>
      </w:tr>
    </w:tbl>
    <w:p>
      <w:pPr>
        <w:spacing w:after="2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226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255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원소</w:t>
            </w:r>
          </w:p>
        </w:tc>
        <w:tc>
          <w:tcPr>
            <w:tcW w:type="dxa" w:w="4876"/>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비고</w:t>
            </w:r>
          </w:p>
        </w:tc>
      </w:tr>
      <w:tr>
        <w:trPr>
          <w:cantSplit/>
          <w:cantSplit/>
        </w:trPr>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예리</w:t>
            </w:r>
          </w:p>
        </w:tc>
        <w:tc>
          <w:tcPr>
            <w:tcW w:type="dxa" w:w="255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불</w:t>
            </w:r>
          </w:p>
        </w:tc>
        <w:tc>
          <w:tcPr>
            <w:tcW w:type="dxa" w:w="487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가람의 소수정예 단원.</w:t>
            </w:r>
          </w:p>
        </w:tc>
      </w:tr>
      <w:tr>
        <w:trPr>
          <w:cantSplit/>
          <w:cantSplit/>
        </w:trPr>
        <w:tc>
          <w:tcPr>
            <w:tcW w:type="dxa" w:w="226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나이트</w:t>
            </w:r>
          </w:p>
        </w:tc>
        <w:tc>
          <w:tcPr>
            <w:tcW w:type="dxa" w:w="255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흙, 불</w:t>
            </w:r>
          </w:p>
        </w:tc>
        <w:tc>
          <w:tcPr>
            <w:tcW w:type="dxa" w:w="487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가람의 소수정예 단원.</w:t>
            </w:r>
          </w:p>
        </w:tc>
      </w:tr>
      <w:tr>
        <w:trPr>
          <w:cantSplit/>
          <w:cantSplit/>
        </w:trPr>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콜린</w:t>
            </w:r>
          </w:p>
        </w:tc>
        <w:tc>
          <w:tcPr>
            <w:tcW w:type="dxa" w:w="255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물, 풀</w:t>
            </w:r>
          </w:p>
        </w:tc>
        <w:tc>
          <w:tcPr>
            <w:tcW w:type="dxa" w:w="487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가람의 소수정예 단원.</w:t>
            </w:r>
          </w:p>
        </w:tc>
      </w:tr>
    </w:tbl>
    <w:p>
      <w:pPr>
        <w:spacing w:after="20"/>
      </w:pPr>
    </w:p>
    <w:p>
      <w:pPr>
        <w:pStyle w:val="Heading1"/>
        <w:keepNext/>
        <w:spacing w:before="200" w:after="100"/>
      </w:pPr>
      <w:r>
        <w:rPr>
          <w:rFonts w:ascii="NanumGothic" w:hAnsi="NanumGothic" w:eastAsia="NanumGothic"/>
          <w:b/>
          <w:i w:val="0"/>
          <w:color w:val="30224F"/>
          <w:sz w:val="38"/>
        </w:rPr>
        <w:t>96. 전후 제국과 프시케 제1기 상세</w:t>
      </w:r>
    </w:p>
    <w:p>
      <w:pPr>
        <w:pStyle w:val="Heading2"/>
        <w:keepNext/>
        <w:spacing w:before="140" w:after="100"/>
      </w:pPr>
      <w:r>
        <w:rPr>
          <w:rFonts w:ascii="NanumGothic" w:hAnsi="NanumGothic" w:eastAsia="NanumGothic"/>
          <w:b/>
          <w:i w:val="0"/>
          <w:color w:val="4A3B6E"/>
          <w:sz w:val="27"/>
        </w:rPr>
        <w:t>여황제 니아 / 나비</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공식 황제</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니아. 나비의 자아는 완전히 사라지지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지능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마루 다음. 함정 설치, 도시 전반 설계, 시스템 구축에 성공.</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바이올렛</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바이올렛이 사용하는 함정 대부분을 고안.</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정치적 모순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해찬이 구했기에 존재할 수 있지만 해찬이 없는 역사를 통치.</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루카와의 갈등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루카는 니아를 황제로 인정하지 않고 나비만을 충성 대상으로 삼음.</w:t>
            </w:r>
          </w:p>
        </w:tc>
      </w:tr>
    </w:tbl>
    <w:p>
      <w:pPr>
        <w:spacing w:after="20"/>
      </w:pPr>
    </w:p>
    <w:p>
      <w:pPr>
        <w:pStyle w:val="Heading2"/>
        <w:keepNext/>
        <w:spacing w:before="140" w:after="100"/>
      </w:pPr>
      <w:r>
        <w:rPr>
          <w:rFonts w:ascii="NanumGothic" w:hAnsi="NanumGothic" w:eastAsia="NanumGothic"/>
          <w:b/>
          <w:i w:val="0"/>
          <w:color w:val="4A3B6E"/>
          <w:sz w:val="27"/>
        </w:rPr>
        <w:t>제1조장 진훤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위치</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 전체 단장. 나비 다음으로 인간 국가에서 지위가 높음.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훈련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매일 빠짐없이 훈련. 모든 신입 조장 선발전과 신입 환영회에 빠짐없이 참석.</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인상</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과묵하고 진지하며 다부진 체격과 뚜렷한 이목구비. 아래 기수 여성 단원들의 짝사랑 대상.</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대인 태도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업무에는 냉정하지만 단원들에게는 한없이 따뜻함.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프시케 의미</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니아에게 황권을 준 뒤 창설. 나비를 니아로 돌린 사건에 대한 사과이기도 함.</w:t>
            </w:r>
          </w:p>
        </w:tc>
      </w:tr>
    </w:tbl>
    <w:p>
      <w:pPr>
        <w:spacing w:after="20"/>
      </w:pPr>
    </w:p>
    <w:p>
      <w:pPr>
        <w:pStyle w:val="Heading2"/>
        <w:keepNext/>
        <w:spacing w:before="140" w:after="100"/>
      </w:pPr>
      <w:r>
        <w:rPr>
          <w:rFonts w:ascii="NanumGothic" w:hAnsi="NanumGothic" w:eastAsia="NanumGothic"/>
          <w:b/>
          <w:i w:val="0"/>
          <w:color w:val="4A3B6E"/>
          <w:sz w:val="27"/>
        </w:rPr>
        <w:t>제2조장 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교관 이미지</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4기 아래 기수들이 덜덜 떨 정도로 엄격.</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실제 성격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유쾌하고 시원시원하며 정이 많음.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서열</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대전쟁 당시 더 강하거나 지위가 높았던 마루와 강림을 제치고 제2조장. 마루의 번아웃이 큰 영향.</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바이올렛</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초엘리트와 앤의 “귀염둥이”가 모인 살수·특수전 집단.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취향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잘생긴 남자에게 약함. 레오를 계속 영입하려 하고 해찬에게도 집요하게 고백.</w:t>
            </w:r>
          </w:p>
        </w:tc>
      </w:tr>
    </w:tbl>
    <w:p>
      <w:pPr>
        <w:spacing w:after="20"/>
      </w:pPr>
    </w:p>
    <w:p>
      <w:pPr>
        <w:pStyle w:val="Heading2"/>
        <w:keepNext/>
        <w:spacing w:before="140" w:after="100"/>
      </w:pPr>
      <w:r>
        <w:rPr>
          <w:rFonts w:ascii="NanumGothic" w:hAnsi="NanumGothic" w:eastAsia="NanumGothic"/>
          <w:b/>
          <w:i w:val="0"/>
          <w:color w:val="4A3B6E"/>
          <w:sz w:val="27"/>
        </w:rPr>
        <w:t>제3조장 강림</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속도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순간이동급 속력과 순간가속. 달리기는 에이탄보다 빠름.</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궁술</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최정상 궁수. 달리는 에이탄을 맞힐 정도의 동체시력.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 형성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맞는 체능이 없어 신체 속도와 강화를 한계까지 올리고 라미의 여러 기본기를 섞음. 나비류 도끼술과 검술 메모를 거쳐 고속 기동·궁술·근접전 복합으로 통합.</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전쟁 당시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라미가 군단장급으로 키우려 했고 앤보다 체능·재능 우위였으나 나비의 재능에 압도되어 사단장을 자처.</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전후 봉인</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나비의 봉인, 해찬의 실종, 자신의 신념과 죄책감 때문에 체능을 한 번도 사용하지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현재</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이능에도 큰 재능이 있어 이능 전문 교관. 프시케에서 이능 사용자가 드물어 사실상 한직.</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라온</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라온의 이능 재능을 알아보고 가르침.</w:t>
            </w:r>
          </w:p>
        </w:tc>
      </w:tr>
    </w:tbl>
    <w:p>
      <w:pPr>
        <w:spacing w:after="20"/>
      </w:pPr>
    </w:p>
    <w:p>
      <w:pPr>
        <w:pStyle w:val="Heading2"/>
        <w:keepNext/>
        <w:spacing w:before="140" w:after="100"/>
      </w:pPr>
      <w:r>
        <w:rPr>
          <w:rFonts w:ascii="NanumGothic" w:hAnsi="NanumGothic" w:eastAsia="NanumGothic"/>
          <w:b/>
          <w:i w:val="0"/>
          <w:color w:val="4A3B6E"/>
          <w:sz w:val="27"/>
        </w:rPr>
        <w:t>제4조장 미르 — 잠정</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종족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용족.</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전후 역할</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체시 실험으로 만들어진 동물·이종족 실험체가 프시케에 들어오면 훈련을 담당.</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직위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 제1기 제4조장인지 독립 교관인지 미정.</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원문 캐릭터 메모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 아래에서 가장 오랜 시간 버틴 여자”, 상당한 몸매의 소유자.</w:t>
            </w:r>
          </w:p>
        </w:tc>
      </w:tr>
    </w:tbl>
    <w:p>
      <w:pPr>
        <w:spacing w:after="20"/>
      </w:pPr>
    </w:p>
    <w:p>
      <w:pPr>
        <w:pStyle w:val="Heading2"/>
        <w:keepNext/>
        <w:spacing w:before="140" w:after="100"/>
      </w:pPr>
      <w:r>
        <w:rPr>
          <w:rFonts w:ascii="NanumGothic" w:hAnsi="NanumGothic" w:eastAsia="NanumGothic"/>
          <w:b/>
          <w:i w:val="0"/>
          <w:color w:val="4A3B6E"/>
          <w:sz w:val="27"/>
        </w:rPr>
        <w:t>비공식 제5조장 마루</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직위 수락</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권력욕이 없어 거절했으나 앤의 반강제적 협박으로 수락.</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회의</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조장회의와 의회에 거의 참석하지 않음.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인복</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따르는 사람은 많으나 직접 만나는 일은 적음.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라온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라면 성공을 대가로 초기 해찬류를 보여주고 라온이 2조장이 되는 데 결정적 기여.</w:t>
            </w:r>
          </w:p>
        </w:tc>
      </w:tr>
    </w:tbl>
    <w:p>
      <w:pPr>
        <w:spacing w:after="20"/>
      </w:pPr>
    </w:p>
    <w:p>
      <w:pPr>
        <w:pStyle w:val="Heading1"/>
        <w:keepNext/>
        <w:spacing w:before="200" w:after="100"/>
      </w:pPr>
      <w:r>
        <w:rPr>
          <w:rFonts w:ascii="NanumGothic" w:hAnsi="NanumGothic" w:eastAsia="NanumGothic"/>
          <w:b/>
          <w:i w:val="0"/>
          <w:color w:val="30224F"/>
          <w:sz w:val="38"/>
        </w:rPr>
        <w:t>97. 프시케 제2기 전수 상세</w:t>
      </w:r>
    </w:p>
    <w:p>
      <w:pPr>
        <w:pStyle w:val="Heading2"/>
        <w:keepNext/>
        <w:spacing w:before="140" w:after="100"/>
      </w:pPr>
      <w:r>
        <w:rPr>
          <w:rFonts w:ascii="NanumGothic" w:hAnsi="NanumGothic" w:eastAsia="NanumGothic"/>
          <w:b/>
          <w:i w:val="0"/>
          <w:color w:val="4A3B6E"/>
          <w:sz w:val="27"/>
        </w:rPr>
        <w:t>제1조장 루카</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외형</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백발적안.</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종족</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악마족.</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충성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 광신. 니아를 황제로 인정하지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실력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미르보다 강하고 강림보다 약함.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루카계 나비류. 작품 초기 기준 나비의 무력과 가장 비슷한 형태.</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교관 태도</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체능을 가르치려 하지 않고 나비 외 대부분을 혐오. 군단장들에게는 말 잘 들음.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대인 개그</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미르를 심하게 무시하다가 마루에게는 깍듯하게 존댓말.</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마루 전적</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마루에게 복날의 개처럼 두드려 맞고 무승부. 나비에게 최적화된 마루에게 계열성 체능으로는 이길 수 없다는 벽을 느낌.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하도리</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도리를 보고 나비가 겹쳐 보여 눈빛이 흔들림. 100년 가까이 제자가 없었으나 직접 빼와 루카계 나비류를 가르침.</w:t>
            </w:r>
          </w:p>
        </w:tc>
      </w:tr>
    </w:tbl>
    <w:p>
      <w:pPr>
        <w:spacing w:after="20"/>
      </w:pPr>
    </w:p>
    <w:p>
      <w:pPr>
        <w:pStyle w:val="Heading2"/>
        <w:keepNext/>
        <w:spacing w:before="140" w:after="100"/>
      </w:pPr>
      <w:r>
        <w:rPr>
          <w:rFonts w:ascii="NanumGothic" w:hAnsi="NanumGothic" w:eastAsia="NanumGothic"/>
          <w:b/>
          <w:i w:val="0"/>
          <w:color w:val="4A3B6E"/>
          <w:sz w:val="27"/>
        </w:rPr>
        <w:t>제2조장 페르세우스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진훤류를 복싱 형태로 운용.</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철학</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진훤류에는 계열성 체능이 없고 완성도 차이만 있다고 봄.</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교관</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제2기 중 후배에게 가장 실질적인 도움을 많이 주며 진훤류 지망생에게 적극 추천.</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해찬</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전성기 해찬을 본 사람으로서 기본기가 가장 아름다운 해찬의 검술을 동경.</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기수 안정</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스피노자 합류 후 사실상의 단장 역할을 하며 문제 많은 제2기를 안정시킴.</w:t>
            </w:r>
          </w:p>
        </w:tc>
      </w:tr>
    </w:tbl>
    <w:p>
      <w:pPr>
        <w:spacing w:after="20"/>
      </w:pPr>
    </w:p>
    <w:p>
      <w:pPr>
        <w:pStyle w:val="Heading2"/>
        <w:keepNext/>
        <w:spacing w:before="140" w:after="100"/>
      </w:pPr>
      <w:r>
        <w:rPr>
          <w:rFonts w:ascii="NanumGothic" w:hAnsi="NanumGothic" w:eastAsia="NanumGothic"/>
          <w:b/>
          <w:i w:val="0"/>
          <w:color w:val="4A3B6E"/>
          <w:sz w:val="27"/>
        </w:rPr>
        <w:t>제3조장 기욤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가족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카인의 아버지. 라티가 육아로 은퇴한 뒤에도 프시케에 남아 후학 양성.</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앤류에서 출발해 대전쟁 경험으로 기욤류 창시. 좁은 범위 초토화.</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카인처럼 사고뭉치지만 호쾌함.</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영향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앤류 본류 전 입문용으로 좋아 많은 단원이 전념. 앤과 비슷한 수의 지지자를 보유.</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바이올렛</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핵심 멤버. 잘생김.</w:t>
            </w:r>
          </w:p>
        </w:tc>
      </w:tr>
    </w:tbl>
    <w:p>
      <w:pPr>
        <w:spacing w:after="20"/>
      </w:pPr>
    </w:p>
    <w:p>
      <w:pPr>
        <w:pStyle w:val="Heading2"/>
        <w:keepNext/>
        <w:spacing w:before="140" w:after="100"/>
      </w:pPr>
      <w:r>
        <w:rPr>
          <w:rFonts w:ascii="NanumGothic" w:hAnsi="NanumGothic" w:eastAsia="NanumGothic"/>
          <w:b/>
          <w:i w:val="0"/>
          <w:color w:val="4A3B6E"/>
          <w:sz w:val="27"/>
        </w:rPr>
        <w:t>제4조장 스피노자</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지능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마루, 니아 다음.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현직</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제국 의회장.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전투 취향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이능이 더 편리해 체능은 잘 쓰지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도시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체시 기술을 활용해 도시 전체를 설계. 니아·마루·진훤과 함께 제국 설계.</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총기 경고</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총의 존재를 어렴풋이 알아채 제2기에 경고했으나 묵살.</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조장 합류</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제2기 제4조장 송아와 제3기가 몰살된 뒤 책임감을 느껴 조장으로 들어왔다는 메모. 송아/복송아 관계는 미정.</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회의</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할 일이 많아 조장회의에는 잘 안 오지만 제국 전체에 책임감.</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대전쟁 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진훤류와 앤류를 번갈아 사용하고 마루의 카운터도 꽤 따라함. 전후에는 잘 사용하지 않음.</w:t>
            </w:r>
          </w:p>
        </w:tc>
      </w:tr>
    </w:tbl>
    <w:p>
      <w:pPr>
        <w:spacing w:after="20"/>
      </w:pPr>
    </w:p>
    <w:p>
      <w:pPr>
        <w:pStyle w:val="Heading2"/>
        <w:keepNext/>
        <w:spacing w:before="140" w:after="100"/>
      </w:pPr>
      <w:r>
        <w:rPr>
          <w:rFonts w:ascii="NanumGothic" w:hAnsi="NanumGothic" w:eastAsia="NanumGothic"/>
          <w:b/>
          <w:i w:val="0"/>
          <w:color w:val="4A3B6E"/>
          <w:sz w:val="27"/>
        </w:rPr>
        <w:t>제5조장 키티</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종족/외형</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묘족. 고양이 귀.</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쉽게 화내고 쉽게 가라앉음. 귀엽지만 승부욕이 셈.</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마루와의 약속</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마루를 못 이기면 영원히 부하가 되겠다고 한 뒤 150년째 부하.</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감정</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자각하지 못하지만 마루를 좋아함. 마루도 키티를 좋아하며 플러팅을 잘함.</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대사</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마루의 플러팅에 얼굴이 붉어질 때 “한판 뜨자 임마!”</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제2기 문제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제2기는 실력은 있지만 말을 안 듣고 사고가 많음. 제3기 참사에도 큰 책임.</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참사 원인</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반데닌 진화를 알아차리지 못하고 체시 화기 장착 경고를 무시.</w:t>
            </w:r>
          </w:p>
        </w:tc>
      </w:tr>
    </w:tbl>
    <w:p>
      <w:pPr>
        <w:spacing w:after="20"/>
      </w:pPr>
    </w:p>
    <w:p>
      <w:pPr>
        <w:pStyle w:val="Heading1"/>
        <w:keepNext/>
        <w:spacing w:before="200" w:after="100"/>
      </w:pPr>
      <w:r>
        <w:rPr>
          <w:rFonts w:ascii="NanumGothic" w:hAnsi="NanumGothic" w:eastAsia="NanumGothic"/>
          <w:b/>
          <w:i w:val="0"/>
          <w:color w:val="30224F"/>
          <w:sz w:val="38"/>
        </w:rPr>
        <w:t>98. 프시케 제3기~제6기 전수 상세</w:t>
      </w:r>
    </w:p>
    <w:p>
      <w:pPr>
        <w:pStyle w:val="Heading2"/>
        <w:keepNext/>
        <w:spacing w:before="140" w:after="100"/>
      </w:pPr>
      <w:r>
        <w:rPr>
          <w:rFonts w:ascii="NanumGothic" w:hAnsi="NanumGothic" w:eastAsia="NanumGothic"/>
          <w:b/>
          <w:i w:val="0"/>
          <w:color w:val="4A3B6E"/>
          <w:sz w:val="27"/>
        </w:rPr>
        <w:t>제3기 — 비어 있는 기수</w:t>
      </w:r>
    </w:p>
    <w:p>
      <w:pPr>
        <w:pStyle w:val="ListBullet"/>
        <w:spacing w:after="40" w:line="288" w:lineRule="auto"/>
      </w:pPr>
      <w:r>
        <w:rPr>
          <w:rFonts w:ascii="NanumGothic" w:hAnsi="NanumGothic" w:eastAsia="NanumGothic"/>
          <w:b w:val="0"/>
          <w:i w:val="0"/>
          <w:color w:val="222222"/>
          <w:sz w:val="18"/>
        </w:rPr>
        <w:t>이능 사용자가 많았으나 가람의 반군과 체시 저격총에 사실상 몰살.</w:t>
      </w:r>
    </w:p>
    <w:p>
      <w:pPr>
        <w:pStyle w:val="ListBullet"/>
        <w:spacing w:after="40" w:line="288" w:lineRule="auto"/>
      </w:pPr>
      <w:r>
        <w:rPr>
          <w:rFonts w:ascii="NanumGothic" w:hAnsi="NanumGothic" w:eastAsia="NanumGothic"/>
          <w:b w:val="0"/>
          <w:i w:val="0"/>
          <w:color w:val="222222"/>
          <w:sz w:val="18"/>
        </w:rPr>
        <w:t>남은 단원도 대부분 은퇴해 각 마을의 체능 교사나 자위대로 활동.</w:t>
      </w:r>
    </w:p>
    <w:p>
      <w:pPr>
        <w:pStyle w:val="ListBullet"/>
        <w:spacing w:after="40" w:line="288" w:lineRule="auto"/>
      </w:pPr>
      <w:r>
        <w:rPr>
          <w:rFonts w:ascii="NanumGothic" w:hAnsi="NanumGothic" w:eastAsia="NanumGothic"/>
          <w:b w:val="0"/>
          <w:i w:val="0"/>
          <w:color w:val="222222"/>
          <w:sz w:val="18"/>
        </w:rPr>
        <w:t>제2기의 안일함, 반데닌의 진화 미인지, 스피노자의 총기 경고 묵살이 참사의 원인.</w:t>
      </w:r>
    </w:p>
    <w:p>
      <w:pPr>
        <w:pStyle w:val="ListBullet"/>
        <w:spacing w:after="40" w:line="288" w:lineRule="auto"/>
      </w:pPr>
      <w:r>
        <w:rPr>
          <w:rFonts w:ascii="NanumGothic" w:hAnsi="NanumGothic" w:eastAsia="NanumGothic"/>
          <w:b w:val="0"/>
          <w:i w:val="0"/>
          <w:color w:val="222222"/>
          <w:sz w:val="18"/>
        </w:rPr>
        <w:t>현재 프시케가 과거 영웅의 전투방식만 숭배한 대가를 상징.</w:t>
      </w:r>
    </w:p>
    <w:p>
      <w:pPr>
        <w:pStyle w:val="Heading2"/>
        <w:keepNext/>
        <w:spacing w:before="140" w:after="100"/>
      </w:pPr>
      <w:r>
        <w:rPr>
          <w:rFonts w:ascii="NanumGothic" w:hAnsi="NanumGothic" w:eastAsia="NanumGothic"/>
          <w:b/>
          <w:i w:val="0"/>
          <w:color w:val="4A3B6E"/>
          <w:sz w:val="27"/>
        </w:rPr>
        <w:t>제4기 — 전설의 4기</w:t>
      </w: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[정사]</w:t>
            </w:r>
          </w:p>
        </w:tc>
        <w:tc>
          <w:tcPr>
            <w:tcW w:type="dxa" w:w="4989"/>
            <w:shd w:fill="F4F1F9"/>
            <w:vAlign w:val="top"/>
            <w:tcMar>
              <w:top w:w="70" w:type="dxa"/>
              <w:start w:w="90" w:type="dxa"/>
              <w:bottom w:w="70" w:type="dxa"/>
              <w:end w:w="90" w:type="dxa"/>
            </w:tcMar>
          </w:tcPr>
          <w:p>
            <w:pPr>
              <w:spacing w:after="0"/>
            </w:pPr>
            <w:r>
              <w:rPr>
                <w:rFonts w:ascii="NanumGothic" w:hAnsi="NanumGothic" w:eastAsia="NanumGothic"/>
                <w:b w:val="0"/>
                <w:i w:val="0"/>
                <w:color w:val="222222"/>
                <w:sz w:val="17"/>
              </w:rPr>
              <w:t>제3기 참사 뒤 역대 가장 엄격한 기준으로 선발. 조장 순위가 정해진 이후 한 번도 바뀌지 않았고 아래 기수에게 자리를 빼앗기지 않았다.</w:t>
            </w:r>
          </w:p>
        </w:tc>
      </w:tr>
    </w:tbl>
    <w:p>
      <w:pPr>
        <w:spacing w:after="0"/>
      </w:pP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3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직위</w:t>
            </w:r>
          </w:p>
        </w:tc>
        <w:tc>
          <w:tcPr>
            <w:tcW w:type="dxa" w:w="153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226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체능/종족</w:t>
            </w:r>
          </w:p>
        </w:tc>
        <w:tc>
          <w:tcPr>
            <w:tcW w:type="dxa" w:w="453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전수 세부 설정</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제1조장</w:t>
            </w:r>
          </w:p>
        </w:tc>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로즈</w:t>
            </w:r>
          </w:p>
        </w:tc>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앤류</w:t>
            </w:r>
          </w:p>
        </w:tc>
        <w:tc>
          <w:tcPr>
            <w:tcW w:type="dxa" w:w="45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기욤류를 배우지 않고 앤류에 통달. 로즈류를 만들려 하나 앤류가 단순하고 완성된 기술 집합이라 난항. 체이시의 상위기수 도전을 “나부터 이기고 가”로 정리. 바이올렛.</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제2조장</w:t>
            </w:r>
          </w:p>
        </w:tc>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체이시</w:t>
            </w:r>
          </w:p>
        </w:tc>
        <w:tc>
          <w:tcPr>
            <w:tcW w:type="dxa" w:w="226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호족, 랑호법</w:t>
            </w:r>
          </w:p>
        </w:tc>
        <w:tc>
          <w:tcPr>
            <w:tcW w:type="dxa" w:w="45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용족 미르를 유전적으로 싫어함. 같은 자리에 있으면 능력이 크게 올라 미르와 동급까지 상승. 이를 이용해 윗기수 도전을 시도했으나 로즈에게 제지. 바이올렛.</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제3조장</w:t>
            </w:r>
          </w:p>
        </w:tc>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바오</w:t>
            </w:r>
          </w:p>
        </w:tc>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바오류</w:t>
            </w:r>
          </w:p>
        </w:tc>
        <w:tc>
          <w:tcPr>
            <w:tcW w:type="dxa" w:w="45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강함 계보: 나비류 본류 &gt; 루카계 나비류 &gt; 바오류.</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제4조장</w:t>
            </w:r>
          </w:p>
        </w:tc>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리스트</w:t>
            </w:r>
          </w:p>
        </w:tc>
        <w:tc>
          <w:tcPr>
            <w:tcW w:type="dxa" w:w="226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리스트류 원형</w:t>
            </w:r>
          </w:p>
        </w:tc>
        <w:tc>
          <w:tcPr>
            <w:tcW w:type="dxa" w:w="45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세부 설정 공백. 크리스의 검술 원형이므로 성격·무기·지역 계통을 확정해야 함.</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제5조장</w:t>
            </w:r>
          </w:p>
        </w:tc>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볼버</w:t>
            </w:r>
          </w:p>
        </w:tc>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장거리 저격 궁술</w:t>
            </w:r>
          </w:p>
        </w:tc>
        <w:tc>
          <w:tcPr>
            <w:tcW w:type="dxa" w:w="45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강림류가 근접/저격 균형이라면 볼버류는 장거리 저격 전문. 크라우드가 도전해 패배.</w:t>
            </w:r>
          </w:p>
        </w:tc>
      </w:tr>
    </w:tbl>
    <w:p>
      <w:pPr>
        <w:spacing w:after="20"/>
      </w:pPr>
    </w:p>
    <w:p>
      <w:pPr>
        <w:pStyle w:val="Heading2"/>
        <w:keepNext/>
        <w:spacing w:before="140" w:after="100"/>
      </w:pPr>
      <w:r>
        <w:rPr>
          <w:rFonts w:ascii="NanumGothic" w:hAnsi="NanumGothic" w:eastAsia="NanumGothic"/>
          <w:b/>
          <w:i w:val="0"/>
          <w:color w:val="4A3B6E"/>
          <w:sz w:val="27"/>
        </w:rPr>
        <w:t>제5기</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3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직위</w:t>
            </w:r>
          </w:p>
        </w:tc>
        <w:tc>
          <w:tcPr>
            <w:tcW w:type="dxa" w:w="164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인물</w:t>
            </w:r>
          </w:p>
        </w:tc>
        <w:tc>
          <w:tcPr>
            <w:tcW w:type="dxa" w:w="221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체능/종족</w:t>
            </w:r>
          </w:p>
        </w:tc>
        <w:tc>
          <w:tcPr>
            <w:tcW w:type="dxa" w:w="447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전수 세부 설정</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제1조장</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크라우드</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크라우드류 투척술</w:t>
            </w:r>
          </w:p>
        </w:tc>
        <w:tc>
          <w:tcPr>
            <w:tcW w:type="dxa" w:w="447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까끌까끌한 수염, 장발, 담배 매니아. 입단 때부터 천재. 하도리 이전 최단 1조장 선발전 승리 기록 1분 22초 026. 원래 제6기 1조장으로 시작해 제5기 5조장부터 1조장까지 수년 안에 승급. 처음에는 진훤류, 진훤 도움으로 독자 체능 창시. “숨쉬기만 해도 간지난다”는 평. 전후 세대 손꼽히는 재능이지만 제4기 제5조장 볼버에게 패배.</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제2조장</w:t>
            </w:r>
          </w:p>
        </w:tc>
        <w:tc>
          <w:tcPr>
            <w:tcW w:type="dxa" w:w="164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캄프타</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반데닌, 불 원소</w:t>
            </w:r>
          </w:p>
        </w:tc>
        <w:tc>
          <w:tcPr>
            <w:tcW w:type="dxa" w:w="447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가람에게 합류하지 않았고 인간에게 악감정이 없음. 매우 착한 흑인 남자 꼬마아이 이미지. 본래 1조장이었으나 크라우드에게 패해 2조장. 패배를 인정하고 오히려 조언·격려하는 대인배.</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제3~5조장</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미정</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미정</w:t>
            </w:r>
          </w:p>
        </w:tc>
        <w:tc>
          <w:tcPr>
            <w:tcW w:type="dxa" w:w="447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추가 설정 필요.</w:t>
            </w:r>
          </w:p>
        </w:tc>
      </w:tr>
    </w:tbl>
    <w:p>
      <w:pPr>
        <w:spacing w:after="20"/>
      </w:pPr>
    </w:p>
    <w:p>
      <w:pPr>
        <w:pStyle w:val="Heading2"/>
        <w:keepNext/>
        <w:spacing w:before="140" w:after="100"/>
      </w:pPr>
      <w:r>
        <w:rPr>
          <w:rFonts w:ascii="NanumGothic" w:hAnsi="NanumGothic" w:eastAsia="NanumGothic"/>
          <w:b/>
          <w:i w:val="0"/>
          <w:color w:val="4A3B6E"/>
          <w:sz w:val="27"/>
        </w:rPr>
        <w:t>제6기 — 역대 가장 꼴통 기수</w:t>
      </w:r>
    </w:p>
    <w:p>
      <w:pPr>
        <w:pStyle w:val="ListBullet"/>
        <w:spacing w:after="40" w:line="288" w:lineRule="auto"/>
      </w:pPr>
      <w:r>
        <w:rPr>
          <w:rFonts w:ascii="NanumGothic" w:hAnsi="NanumGothic" w:eastAsia="NanumGothic"/>
          <w:b w:val="0"/>
          <w:i w:val="0"/>
          <w:color w:val="222222"/>
          <w:sz w:val="18"/>
        </w:rPr>
        <w:t>제2기가 실력은 있지만 명령을 듣지 않는 문제라면, 제6기는 실력 부족의 대명사.</w:t>
      </w:r>
    </w:p>
    <w:p>
      <w:pPr>
        <w:pStyle w:val="ListBullet"/>
        <w:spacing w:after="40" w:line="288" w:lineRule="auto"/>
      </w:pPr>
      <w:r>
        <w:rPr>
          <w:rFonts w:ascii="NanumGothic" w:hAnsi="NanumGothic" w:eastAsia="NanumGothic"/>
          <w:b w:val="0"/>
          <w:i w:val="0"/>
          <w:color w:val="222222"/>
          <w:sz w:val="18"/>
        </w:rPr>
        <w:t>크라우드가 환멸을 느끼고 제5기로 올라간 뒤 더 심해짐.</w:t>
      </w:r>
    </w:p>
    <w:p>
      <w:pPr>
        <w:pStyle w:val="ListBullet"/>
        <w:spacing w:after="40" w:line="288" w:lineRule="auto"/>
      </w:pPr>
      <w:r>
        <w:rPr>
          <w:rFonts w:ascii="NanumGothic" w:hAnsi="NanumGothic" w:eastAsia="NanumGothic"/>
          <w:b w:val="0"/>
          <w:i w:val="0"/>
          <w:color w:val="222222"/>
          <w:sz w:val="18"/>
        </w:rPr>
        <w:t>실력으로 제7기보다 한참 부족하면서 시기·질투로 자주 시비를 검.</w:t>
      </w:r>
    </w:p>
    <w:p>
      <w:pPr>
        <w:pStyle w:val="ListBullet"/>
        <w:spacing w:after="40" w:line="288" w:lineRule="auto"/>
      </w:pPr>
      <w:r>
        <w:rPr>
          <w:rFonts w:ascii="NanumGothic" w:hAnsi="NanumGothic" w:eastAsia="NanumGothic"/>
          <w:b w:val="0"/>
          <w:i w:val="0"/>
          <w:color w:val="222222"/>
          <w:sz w:val="18"/>
        </w:rPr>
        <w:t>전쟁 이후 가장 먼저 배신하는 기수.</w:t>
      </w:r>
    </w:p>
    <w:p>
      <w:pPr>
        <w:pStyle w:val="ListBullet"/>
        <w:spacing w:after="40" w:line="288" w:lineRule="auto"/>
      </w:pPr>
      <w:r>
        <w:rPr>
          <w:rFonts w:ascii="NanumGothic" w:hAnsi="NanumGothic" w:eastAsia="NanumGothic"/>
          <w:b w:val="0"/>
          <w:i w:val="0"/>
          <w:color w:val="222222"/>
          <w:sz w:val="18"/>
        </w:rPr>
        <w:t>카인이 이들에게만큼은 통쾌한 사이다 역할을 함.</w:t>
      </w:r>
    </w:p>
    <w:p>
      <w:pPr>
        <w:pStyle w:val="ListBullet"/>
        <w:spacing w:after="40" w:line="288" w:lineRule="auto"/>
      </w:pPr>
      <w:r>
        <w:rPr>
          <w:rFonts w:ascii="NanumGothic" w:hAnsi="NanumGothic" w:eastAsia="NanumGothic"/>
          <w:b w:val="0"/>
          <w:i w:val="0"/>
          <w:color w:val="222222"/>
          <w:sz w:val="18"/>
        </w:rPr>
        <w:t>부잣집 자식이 많고 크리스 가문과 연결된 꼴통들이 다수.</w:t>
      </w:r>
    </w:p>
    <w:p>
      <w:pPr>
        <w:pStyle w:val="Heading1"/>
        <w:keepNext/>
        <w:spacing w:before="200" w:after="100"/>
      </w:pPr>
      <w:r>
        <w:rPr>
          <w:rFonts w:ascii="NanumGothic" w:hAnsi="NanumGothic" w:eastAsia="NanumGothic"/>
          <w:b/>
          <w:i w:val="0"/>
          <w:color w:val="30224F"/>
          <w:sz w:val="38"/>
        </w:rPr>
        <w:t>99. 프시케 제7기 전수 인물 원장</w:t>
      </w:r>
    </w:p>
    <w:p>
      <w:pPr>
        <w:pStyle w:val="Heading2"/>
        <w:keepNext/>
        <w:spacing w:before="140" w:after="100"/>
      </w:pPr>
      <w:r>
        <w:rPr>
          <w:rFonts w:ascii="NanumGothic" w:hAnsi="NanumGothic" w:eastAsia="NanumGothic"/>
          <w:b/>
          <w:i w:val="0"/>
          <w:color w:val="4A3B6E"/>
          <w:sz w:val="27"/>
        </w:rPr>
        <w:t>제1조장 하돌쇠(하도리/도리)</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성별/외형</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여성. 짧은 흑발.</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초기 상태</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무식할 정도의 힘을 지녔으나 어울리는 기술이 없어 교관이 체능 발전 보류를 권함. 프시케 최초의 사례.</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증명</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실력만으로 증명하는 프시케 규칙 아래 역대 최초로 두 기수 위 조장에게 도전해 승리.</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선택</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상위 기수로 올라가지 않고 제7기 제1조장에 머무르기로 합의.</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성장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나비류 본류의 유일 계승자.</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루카</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도리를 본 루카가 나비를 겹쳐 보고 100년 만의 첫 제자로 삼음.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레오</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레오의 짝사랑 대상. 레오가 앞에서 얼굴이 붉어짐.</w:t>
            </w:r>
          </w:p>
        </w:tc>
      </w:tr>
    </w:tbl>
    <w:p>
      <w:pPr>
        <w:spacing w:after="20"/>
      </w:pPr>
    </w:p>
    <w:p>
      <w:pPr>
        <w:pStyle w:val="Heading2"/>
        <w:keepNext/>
        <w:spacing w:before="140" w:after="100"/>
      </w:pPr>
      <w:r>
        <w:rPr>
          <w:rFonts w:ascii="NanumGothic" w:hAnsi="NanumGothic" w:eastAsia="NanumGothic"/>
          <w:b/>
          <w:i w:val="0"/>
          <w:color w:val="4A3B6E"/>
          <w:sz w:val="27"/>
        </w:rPr>
        <w:t>제2조장 라온 — 주인공</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출신</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 카인과 같은 마을.</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어린 시절</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카즈린과 달리 노는 것을 좋아했고 체능보다 이능에 재능.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지원 동기</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카즈린을 따라가고 싶어 프시케 선발에 지원했다가 덜컥 합격.</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약점</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친구들은 베이스가 있지만 라온은 체능 기본이 거의 없음.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마루</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잠정 활동 중단한 프시케 제1기 비공식 5조장이자 전쟁 당시 제5군단장 현자를 찾아감. 원문의 “4군단장”은 번호 오류.</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16꽃잎</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마루에게 초기 해찬류를 본 뒤 밤낮없이 노력해 조장 선발전에서 불완전한 마루계 해찬류 16꽃잎 구현.</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선발전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카인과 카즈린을 꺾고 제2조장. 제1조장전에서는 하도리에게 한 방에 기절.</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최종 성장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해찬류를 구현하는 데서 끝나지 않고 라온류를 창시. 해찬류보다 발전된 형태의 검술.</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서사적 발전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해찬류의 자멸 구조와 “한 사람만 희생하는 구원”을 고치는 방향은 강한 정리안.</w:t>
            </w:r>
          </w:p>
        </w:tc>
      </w:tr>
    </w:tbl>
    <w:p>
      <w:pPr>
        <w:spacing w:after="20"/>
      </w:pPr>
    </w:p>
    <w:p>
      <w:pPr>
        <w:pStyle w:val="Heading2"/>
        <w:keepNext/>
        <w:spacing w:before="140" w:after="100"/>
      </w:pPr>
      <w:r>
        <w:rPr>
          <w:rFonts w:ascii="NanumGothic" w:hAnsi="NanumGothic" w:eastAsia="NanumGothic"/>
          <w:b/>
          <w:i w:val="0"/>
          <w:color w:val="4A3B6E"/>
          <w:sz w:val="27"/>
        </w:rPr>
        <w:t>제3조장 카즈린</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이미지</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냉미녀 계열의 메인 히로인.</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과거</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어릴 때부터 신동·천재·역대급 재능이라는 칭찬을 받고 자람.</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신념</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체시 완전 박멸과 다음 대전쟁의 승리를 자신의 운명으로 여김.</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스승</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카인과 같은 스승인 벨라트리체에게 어릴 때부터 창술을 배움.</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라티계 앤류. 라티의 창술을 자신에게 맞게 변형.</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결함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극 진행을 위한 “민폐 기질”은 무능보다 구원자 의식, 독단, 타인에게 도움을 요청하지 못하는 성격으로 정리하는 안.</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선발전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카인을 기술 완성도로 정리하지만 라온의 16꽃잎과 적응에 패해 제3조장.</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최종 성장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카즈린류 창시. 에반과의 일기토에서 승리.</w:t>
            </w:r>
          </w:p>
        </w:tc>
      </w:tr>
    </w:tbl>
    <w:p>
      <w:pPr>
        <w:spacing w:after="20"/>
      </w:pPr>
    </w:p>
    <w:p>
      <w:pPr>
        <w:pStyle w:val="Heading2"/>
        <w:keepNext/>
        <w:spacing w:before="140" w:after="100"/>
      </w:pPr>
      <w:r>
        <w:rPr>
          <w:rFonts w:ascii="NanumGothic" w:hAnsi="NanumGothic" w:eastAsia="NanumGothic"/>
          <w:b/>
          <w:i w:val="0"/>
          <w:color w:val="4A3B6E"/>
          <w:sz w:val="27"/>
        </w:rPr>
        <w:t>제4조장 카인</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가족</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 제2기 교관 기욤과 벨라트리체의 아들.</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매우 건방지고 라온을 혐오하며 카즈린을 좋아함. 친구들과 라온을 괴롭히는 것을 즐김.</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재능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부모의 조기교육으로 체능에 두각. 자신의 재능을 믿고 노력하지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기욤류와 앤류.</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선발전</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친구들이 예비과정에서 탈락하는 동안 살아남음. 카즈린의 앤류에 서열정리되고, 라온을 쉬운 상대로 골랐다가 16꽃잎에 패배.</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레오와의 충돌</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하도리를 모욕하다 공개 자리에서 레오에게 패배.</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제6기</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제6기를 상대로는 드물게 통쾌한 역할을 담당.</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최종 방향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몰락, 늦은 각성, 속죄, 끝까지 반면교사 중 미정.</w:t>
            </w:r>
          </w:p>
        </w:tc>
      </w:tr>
    </w:tbl>
    <w:p>
      <w:pPr>
        <w:spacing w:after="20"/>
      </w:pPr>
    </w:p>
    <w:p>
      <w:pPr>
        <w:pStyle w:val="Heading2"/>
        <w:keepNext/>
        <w:spacing w:before="140" w:after="100"/>
      </w:pPr>
      <w:r>
        <w:rPr>
          <w:rFonts w:ascii="NanumGothic" w:hAnsi="NanumGothic" w:eastAsia="NanumGothic"/>
          <w:b/>
          <w:i w:val="0"/>
          <w:color w:val="4A3B6E"/>
          <w:sz w:val="27"/>
        </w:rPr>
        <w:t>제5조장 레오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과묵하고 동기들과 잘 어울리지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하도리</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호감이 있으나 드러내지 못하고 라온에게 놀림받음. 하도리 앞에서는 얼굴이 붉어짐. 원문 메모상 “씹덕 여초 전용 캐릭”을 노린 캐릭터성.</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진훤류. 기본기의 극치를 이루기 전에는 선발전에서 불리하지만 정면으로 도전.</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순위 충돌</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원문에는 제6조장으로 선발되었다가 제5조장 도전을 포기한 서술과 최종 목록의 제5조장이 함께 있음. 최초 6조장 → 카인 격파 뒤 5조장 정리안.</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행동</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주목받기 싫어하지만 하도리를 모욕하면 참지 못함.</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최종 성장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진훤의 기술뿐 아니라 역할을 대체. 해찬에게 진훤이 죽고 나비가 폭주한 혼란에서 프시케 중심을 잡아 인간을 승리로 이끎.</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바이올렛</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앤이 잘생겼다는 이유도 섞어 지속적으로 영입 권유.</w:t>
            </w:r>
          </w:p>
        </w:tc>
      </w:tr>
    </w:tbl>
    <w:p>
      <w:pPr>
        <w:spacing w:after="20"/>
      </w:pPr>
    </w:p>
    <w:p>
      <w:pPr>
        <w:pStyle w:val="Heading2"/>
        <w:keepNext/>
        <w:spacing w:before="140" w:after="100"/>
      </w:pPr>
      <w:r>
        <w:rPr>
          <w:rFonts w:ascii="NanumGothic" w:hAnsi="NanumGothic" w:eastAsia="NanumGothic"/>
          <w:b/>
          <w:i w:val="0"/>
          <w:color w:val="4A3B6E"/>
          <w:sz w:val="27"/>
        </w:rPr>
        <w:t>제6조장 크리스</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체능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리스트류. 현재 조장 중 라온과 함께 둘뿐인 검술 사용자.</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성격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능글맞고 잘생겼으며 센스가 좋고 바람둥이 기질.</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가문</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전쟁 이후 상업으로 큰돈을 번 부유한 집안. 본인도 이를 즐기지만 가문의 오만을 전부 긍정하지는 않음.</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테나 엘리온</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술집 시티즌의 여종업원에게 첫눈에 반해 따라다님. “티나” 표기는 애칭으로 통합 가능.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전환</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테나를 모욕한 제6기를 밟은 뒤 가문에 환멸을 느끼기 시작.</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바이올렛</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후대 합류.</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최종 성장</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서양식 검술의 극의.</w:t>
            </w:r>
          </w:p>
        </w:tc>
      </w:tr>
    </w:tbl>
    <w:p>
      <w:pPr>
        <w:spacing w:after="20"/>
      </w:pPr>
    </w:p>
    <w:p>
      <w:pPr>
        <w:pStyle w:val="Heading1"/>
        <w:keepNext/>
        <w:spacing w:before="200" w:after="100"/>
      </w:pPr>
      <w:r>
        <w:rPr>
          <w:rFonts w:ascii="NanumGothic" w:hAnsi="NanumGothic" w:eastAsia="NanumGothic"/>
          <w:b/>
          <w:i w:val="0"/>
          <w:color w:val="30224F"/>
          <w:sz w:val="38"/>
        </w:rPr>
        <w:t>100. 재능·지능·전투 순위 원문 보존</w:t>
      </w: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5F5F7"/>
            <w:vAlign w:val="top"/>
            <w:tcMar>
              <w:top w:w="70" w:type="dxa"/>
              <w:start w:w="90" w:type="dxa"/>
              <w:bottom w:w="70" w:type="dxa"/>
              <w:end w:w="90" w:type="dxa"/>
            </w:tcMar>
          </w:tcPr>
          <w:p>
            <w:pPr>
              <w:spacing w:after="0"/>
            </w:pPr>
            <w:r>
              <w:rPr>
                <w:rFonts w:ascii="NanumGothic" w:hAnsi="NanumGothic" w:eastAsia="NanumGothic"/>
                <w:b/>
                <w:i w:val="0"/>
                <w:color w:val="4A3B6E"/>
                <w:sz w:val="17"/>
              </w:rPr>
              <w:t>[원문 보존]</w:t>
            </w:r>
          </w:p>
        </w:tc>
        <w:tc>
          <w:tcPr>
            <w:tcW w:type="dxa" w:w="4989"/>
            <w:shd w:fill="F5F5F7"/>
            <w:vAlign w:val="top"/>
            <w:tcMar>
              <w:top w:w="70" w:type="dxa"/>
              <w:start w:w="90" w:type="dxa"/>
              <w:bottom w:w="70" w:type="dxa"/>
              <w:end w:w="90" w:type="dxa"/>
            </w:tcMar>
          </w:tcPr>
          <w:p>
            <w:pPr>
              <w:spacing w:after="0"/>
            </w:pPr>
            <w:r>
              <w:rPr>
                <w:rFonts w:ascii="NanumGothic" w:hAnsi="NanumGothic" w:eastAsia="NanumGothic"/>
                <w:b w:val="0"/>
                <w:i w:val="0"/>
                <w:color w:val="222222"/>
                <w:sz w:val="17"/>
              </w:rPr>
              <w:t>초기 메모에는 서로 겹치는 두 개의 선천적 재능 순위가 있다. 완전히 하나로 합치기보다 원문과 통합 정리안을 함께 보존한다.</w:t>
            </w:r>
          </w:p>
        </w:tc>
      </w:tr>
    </w:tbl>
    <w:p>
      <w:pPr>
        <w:spacing w:after="0"/>
      </w:pP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58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구분</w:t>
            </w:r>
          </w:p>
        </w:tc>
        <w:tc>
          <w:tcPr>
            <w:tcW w:type="dxa" w:w="396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원문 순위</w:t>
            </w:r>
          </w:p>
        </w:tc>
        <w:tc>
          <w:tcPr>
            <w:tcW w:type="dxa" w:w="413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해석</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1세대 중심</w:t>
            </w:r>
          </w:p>
        </w:tc>
        <w:tc>
          <w:tcPr>
            <w:tcW w:type="dxa" w:w="396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 ≫ 해찬 ≥ 나비 ≫ |넘사| ≫ 마루 &gt; 진훤 &gt; 강림 &gt; 앤</w:t>
            </w:r>
          </w:p>
        </w:tc>
        <w:tc>
          <w:tcPr>
            <w:tcW w:type="dxa" w:w="413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선대 핵심 인물의 선천 재능과 성장 상한 순서로 해석.</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후대 포함</w:t>
            </w:r>
          </w:p>
        </w:tc>
        <w:tc>
          <w:tcPr>
            <w:tcW w:type="dxa" w:w="396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|넘사| ≫ 하돌쇠 &gt; 라온 &gt; 마루 &gt; 진훤 &gt; 강림 &gt; 앤 &gt; 크라우드</w:t>
            </w:r>
          </w:p>
        </w:tc>
        <w:tc>
          <w:tcPr>
            <w:tcW w:type="dxa" w:w="413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앞의 “넘사”가 라미·해찬·나비 세대와의 단절을 뜻하는 것으로 해석.</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통합 정리안</w:t>
            </w:r>
          </w:p>
        </w:tc>
        <w:tc>
          <w:tcPr>
            <w:tcW w:type="dxa" w:w="396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 ≫ 해찬 ≥ 나비 ≫≫ 하도리 &gt; 라온 &gt; 마루 &gt; 진훤 &gt; 강림 &gt; 앤 &gt; 크라우드</w:t>
            </w:r>
          </w:p>
        </w:tc>
        <w:tc>
          <w:tcPr>
            <w:tcW w:type="dxa" w:w="413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실제 승패가 아니라 선천 잠재치. 경험·지능·상성·장애·계약으로 결과가 달라짐.</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지능</w:t>
            </w:r>
          </w:p>
        </w:tc>
        <w:tc>
          <w:tcPr>
            <w:tcW w:type="dxa" w:w="396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 ≫≫ 니아 ≫ 스피노자 &gt; 진훤</w:t>
            </w:r>
          </w:p>
        </w:tc>
        <w:tc>
          <w:tcPr>
            <w:tcW w:type="dxa" w:w="413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마루는 전투 시뮬레이션, 니아는 도시·함정 시스템, 스피노자는 기술·행정, 진훤은 군사조직 운영에 강점.</w:t>
            </w:r>
          </w:p>
        </w:tc>
      </w:tr>
    </w:tbl>
    <w:p>
      <w:pPr>
        <w:spacing w:after="20"/>
      </w:pPr>
    </w:p>
    <w:p>
      <w:pPr>
        <w:pStyle w:val="Heading1"/>
        <w:keepNext/>
        <w:spacing w:before="200" w:after="100"/>
      </w:pPr>
      <w:r>
        <w:rPr>
          <w:rFonts w:ascii="NanumGothic" w:hAnsi="NanumGothic" w:eastAsia="NanumGothic"/>
          <w:b/>
          <w:i w:val="0"/>
          <w:color w:val="30224F"/>
          <w:sz w:val="38"/>
        </w:rPr>
        <w:t>101. 관계 개그·반복 대사·생활감 원장</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81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관계/인물</w:t>
            </w:r>
          </w:p>
        </w:tc>
        <w:tc>
          <w:tcPr>
            <w:tcW w:type="dxa" w:w="4252"/>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반복 요소</w:t>
            </w:r>
          </w:p>
        </w:tc>
        <w:tc>
          <w:tcPr>
            <w:tcW w:type="dxa" w:w="362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서사 기능</w:t>
            </w:r>
          </w:p>
        </w:tc>
      </w:tr>
      <w:tr>
        <w:trPr>
          <w:cantSplit/>
          <w:cantSplit/>
        </w:trPr>
        <w:tc>
          <w:tcPr>
            <w:tcW w:type="dxa" w:w="181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 → 해찬</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108고백 90차임 18무응답. 잘생긴 남자에 약하고 해찬을 특히 좋아함.</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해찬편 전반의 유쾌한 일상과 마지막 주저의 죄책감을 동시에 강화.</w:t>
            </w:r>
          </w:p>
        </w:tc>
      </w:tr>
      <w:tr>
        <w:trPr>
          <w:cantSplit/>
          <w:cantSplit/>
        </w:trPr>
        <w:tc>
          <w:tcPr>
            <w:tcW w:type="dxa" w:w="181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 ↔ 앤</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이루어지지 않은 검투사 결투를 계속 다시 약속하고 훈련·작전에서 경쟁.</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두 강자의 우정과 경쟁, 전쟁 전 검투사 제도 연결.</w:t>
            </w:r>
          </w:p>
        </w:tc>
      </w:tr>
      <w:tr>
        <w:trPr>
          <w:cantSplit/>
          <w:cantSplit/>
        </w:trPr>
        <w:tc>
          <w:tcPr>
            <w:tcW w:type="dxa" w:w="181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 ↔ 키티</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1085전 전부 무승부. 키티는 “한판 뜨자 임마!”, 마루는 플러팅.</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전쟁의 무거움 속 연애와 일상. 키티 위험은 마루 계약 해제 조건.</w:t>
            </w:r>
          </w:p>
        </w:tc>
      </w:tr>
      <w:tr>
        <w:trPr>
          <w:cantSplit/>
          <w:cantSplit/>
        </w:trPr>
        <w:tc>
          <w:tcPr>
            <w:tcW w:type="dxa" w:w="181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 ↔ 니아</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나비가 회의를 망치고 니아가 뒤처리. 동료들이 같은 몸의 두 사람을 다르게 대함.</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이중자아를 비극만이 아니라 생활과 정치의 문제로 보여줌.</w:t>
            </w:r>
          </w:p>
        </w:tc>
      </w:tr>
      <w:tr>
        <w:trPr>
          <w:cantSplit/>
          <w:cantSplit/>
        </w:trPr>
        <w:tc>
          <w:tcPr>
            <w:tcW w:type="dxa" w:w="181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루카 ↔ 미르 ↔ 마루</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루카는 미르를 무시하지만 마루에게만 존댓말.</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루카의 서열 감각과 과거 마루에게 맞은 기억을 코미디로 표현.</w:t>
            </w:r>
          </w:p>
        </w:tc>
      </w:tr>
      <w:tr>
        <w:trPr>
          <w:cantSplit/>
          <w:cantSplit/>
        </w:trPr>
        <w:tc>
          <w:tcPr>
            <w:tcW w:type="dxa" w:w="181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레오 ↔ 하도리 ↔ 라온</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하도리 앞에서 레오가 붉어지고 라온이 놀림.</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레오의 무표정한 외면과 내면의 인간성 대비.</w:t>
            </w:r>
          </w:p>
        </w:tc>
      </w:tr>
      <w:tr>
        <w:trPr>
          <w:cantSplit/>
          <w:cantSplit/>
        </w:trPr>
        <w:tc>
          <w:tcPr>
            <w:tcW w:type="dxa" w:w="181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 ↔ 라면</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40년 넘게 완벽한 라면 연구. 라온의 성공이 사제 관계 시작.</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구세계 유물을 인간적 취미와 전승 장치로 사용.</w:t>
            </w:r>
          </w:p>
        </w:tc>
      </w:tr>
      <w:tr>
        <w:trPr>
          <w:cantSplit/>
          <w:cantSplit/>
        </w:trPr>
        <w:tc>
          <w:tcPr>
            <w:tcW w:type="dxa" w:w="181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 ↔ 군단장들</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욕을 퍼붓고 밀어붙이지만 전쟁 초반 누구보다 먼저 구함.</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후반 멸종 계획이 단순한 초기 악역이 아니라 배신처럼 느껴지게 함.</w:t>
            </w:r>
          </w:p>
        </w:tc>
      </w:tr>
    </w:tbl>
    <w:p>
      <w:pPr>
        <w:spacing w:after="20"/>
      </w:pPr>
    </w:p>
    <w:p>
      <w:pPr>
        <w:pageBreakBefore/>
        <w:spacing w:before="920" w:after="80"/>
      </w:pPr>
      <w:r>
        <w:rPr>
          <w:rFonts w:ascii="NanumGothic" w:hAnsi="NanumGothic" w:eastAsia="NanumGothic"/>
          <w:b/>
          <w:i w:val="0"/>
          <w:color w:val="5D8ED7"/>
          <w:sz w:val="22"/>
        </w:rPr>
        <w:t>PART XVII</w:t>
      </w:r>
    </w:p>
    <w:p>
      <w:pPr>
        <w:keepNext/>
        <w:spacing w:after="140"/>
      </w:pPr>
      <w:r>
        <w:rPr>
          <w:rFonts w:ascii="NanumGothic" w:hAnsi="NanumGothic" w:eastAsia="NanumGothic"/>
          <w:b/>
          <w:i w:val="0"/>
          <w:color w:val="30224F"/>
          <w:sz w:val="48"/>
        </w:rPr>
        <w:t>프시케 제7기 제1장 확장 개발안</w:t>
      </w:r>
    </w:p>
    <w:p>
      <w:pPr>
        <w:spacing w:after="320"/>
      </w:pPr>
      <w:r>
        <w:rPr>
          <w:rFonts w:ascii="NanumGothic" w:hAnsi="NanumGothic" w:eastAsia="NanumGothic"/>
          <w:b w:val="0"/>
          <w:i w:val="0"/>
          <w:color w:val="4A3B6E"/>
          <w:sz w:val="21"/>
        </w:rPr>
        <w:t>외형·행동·관계·교관·훈련·임무·20장 압축안·36화 확장안</w:t>
      </w:r>
    </w:p>
    <w:p>
      <w:pPr>
        <w:spacing w:after="240"/>
        <w:pBdr>
          <w:bottom w:val="single" w:sz="10" w:space="1" w:color="5D8ED7"/>
        </w:pBdr>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FF4E8"/>
            <w:vAlign w:val="top"/>
            <w:tcMar>
              <w:top w:w="70" w:type="dxa"/>
              <w:start w:w="90" w:type="dxa"/>
              <w:bottom w:w="70" w:type="dxa"/>
              <w:end w:w="90" w:type="dxa"/>
            </w:tcMar>
          </w:tcPr>
          <w:p>
            <w:pPr>
              <w:spacing w:after="0"/>
            </w:pPr>
            <w:r>
              <w:rPr>
                <w:rFonts w:ascii="NanumGothic" w:hAnsi="NanumGothic" w:eastAsia="NanumGothic"/>
                <w:b/>
                <w:i w:val="0"/>
                <w:color w:val="C4672B"/>
                <w:sz w:val="17"/>
              </w:rPr>
              <w:t>[제안]</w:t>
            </w:r>
          </w:p>
        </w:tc>
        <w:tc>
          <w:tcPr>
            <w:tcW w:type="dxa" w:w="4989"/>
            <w:shd w:fill="FFF4E8"/>
            <w:vAlign w:val="top"/>
            <w:tcMar>
              <w:top w:w="70" w:type="dxa"/>
              <w:start w:w="90" w:type="dxa"/>
              <w:bottom w:w="70" w:type="dxa"/>
              <w:end w:w="90" w:type="dxa"/>
            </w:tcMar>
          </w:tcPr>
          <w:p>
            <w:pPr>
              <w:spacing w:after="0"/>
            </w:pPr>
            <w:r>
              <w:rPr>
                <w:rFonts w:ascii="NanumGothic" w:hAnsi="NanumGothic" w:eastAsia="NanumGothic"/>
                <w:b w:val="0"/>
                <w:i w:val="0"/>
                <w:color w:val="222222"/>
                <w:sz w:val="17"/>
              </w:rPr>
              <w:t>아래 내용은 정사 설정을 바꾸지 않는 집필 개발안이다. 캐릭터의 출발점과 최종 성장 방향은 정사이고, 정확한 화수·임무명·외형 색상은 제안이다.</w:t>
            </w:r>
          </w:p>
        </w:tc>
      </w:tr>
    </w:tbl>
    <w:p>
      <w:pPr>
        <w:spacing w:after="0"/>
      </w:pPr>
    </w:p>
    <w:p>
      <w:pPr>
        <w:pStyle w:val="Heading1"/>
        <w:keepNext/>
        <w:spacing w:before="200" w:after="100"/>
      </w:pPr>
      <w:r>
        <w:rPr>
          <w:rFonts w:ascii="NanumGothic" w:hAnsi="NanumGothic" w:eastAsia="NanumGothic"/>
          <w:b/>
          <w:i w:val="0"/>
          <w:color w:val="30224F"/>
          <w:sz w:val="38"/>
        </w:rPr>
        <w:t>102. 제1장의 독자 약속과 성장 판정</w:t>
      </w:r>
    </w:p>
    <w:p>
      <w:pPr>
        <w:pStyle w:val="ListBullet"/>
        <w:spacing w:after="40" w:line="288" w:lineRule="auto"/>
      </w:pPr>
      <w:r>
        <w:rPr>
          <w:rFonts w:ascii="NanumGothic" w:hAnsi="NanumGothic" w:eastAsia="NanumGothic"/>
          <w:b w:val="0"/>
          <w:i w:val="0"/>
          <w:color w:val="222222"/>
          <w:sz w:val="18"/>
        </w:rPr>
        <w:t>독자는 공식 역사와 프시케의 명예를 먼저 믿게 된다.</w:t>
      </w:r>
    </w:p>
    <w:p>
      <w:pPr>
        <w:pStyle w:val="ListBullet"/>
        <w:spacing w:after="40" w:line="288" w:lineRule="auto"/>
      </w:pPr>
      <w:r>
        <w:rPr>
          <w:rFonts w:ascii="NanumGothic" w:hAnsi="NanumGothic" w:eastAsia="NanumGothic"/>
          <w:b w:val="0"/>
          <w:i w:val="0"/>
          <w:color w:val="222222"/>
          <w:sz w:val="18"/>
        </w:rPr>
        <w:t>제7기 여섯 명을 능력치가 아니라 결함과 선택으로 기억하게 만든다.</w:t>
      </w:r>
    </w:p>
    <w:p>
      <w:pPr>
        <w:pStyle w:val="ListBullet"/>
        <w:spacing w:after="40" w:line="288" w:lineRule="auto"/>
      </w:pPr>
      <w:r>
        <w:rPr>
          <w:rFonts w:ascii="NanumGothic" w:hAnsi="NanumGothic" w:eastAsia="NanumGothic"/>
          <w:b w:val="0"/>
          <w:i w:val="0"/>
          <w:color w:val="222222"/>
          <w:sz w:val="18"/>
        </w:rPr>
        <w:t>각 인물은 자기 장점 때문에 임무를 망칠 뻔하는 순간을 최소 한 번 겪는다.</w:t>
      </w:r>
    </w:p>
    <w:p>
      <w:pPr>
        <w:pStyle w:val="ListBullet"/>
        <w:spacing w:after="40" w:line="288" w:lineRule="auto"/>
      </w:pPr>
      <w:r>
        <w:rPr>
          <w:rFonts w:ascii="NanumGothic" w:hAnsi="NanumGothic" w:eastAsia="NanumGothic"/>
          <w:b w:val="0"/>
          <w:i w:val="0"/>
          <w:color w:val="222222"/>
          <w:sz w:val="18"/>
        </w:rPr>
        <w:t>첫 공식 임무의 승리는 완승이 아니라 사람을 살리고 적을 놓치는 불완전한 성공이어야 한다.</w:t>
      </w:r>
    </w:p>
    <w:p>
      <w:pPr>
        <w:pStyle w:val="ListBullet"/>
        <w:spacing w:after="40" w:line="288" w:lineRule="auto"/>
      </w:pPr>
      <w:r>
        <w:rPr>
          <w:rFonts w:ascii="NanumGothic" w:hAnsi="NanumGothic" w:eastAsia="NanumGothic"/>
          <w:b w:val="0"/>
          <w:i w:val="0"/>
          <w:color w:val="222222"/>
          <w:sz w:val="18"/>
        </w:rPr>
        <w:t>해찬의 진실은 설명하지 않고 검술과 기록의 불일치만 남겨 해찬편으로 넘어간다.</w:t>
      </w:r>
    </w:p>
    <w:p>
      <w:pPr>
        <w:pStyle w:val="ListBullet"/>
        <w:spacing w:after="40" w:line="288" w:lineRule="auto"/>
      </w:pPr>
      <w:r>
        <w:rPr>
          <w:rFonts w:ascii="NanumGothic" w:hAnsi="NanumGothic" w:eastAsia="NanumGothic"/>
          <w:b w:val="0"/>
          <w:i w:val="0"/>
          <w:color w:val="222222"/>
          <w:sz w:val="18"/>
        </w:rPr>
        <w:t>성장은 새 기술 획득보다 “이전과 다른 선택”으로 증명한다.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198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인물</w:t>
            </w:r>
          </w:p>
        </w:tc>
        <w:tc>
          <w:tcPr>
            <w:tcW w:type="dxa" w:w="7710"/>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첫 장에서 해야 할 반대 선택</w:t>
            </w:r>
          </w:p>
        </w:tc>
      </w:tr>
      <w:tr>
        <w:trPr>
          <w:cantSplit/>
          <w:cantSplit/>
        </w:trPr>
        <w:tc>
          <w:tcPr>
            <w:tcW w:type="dxa" w:w="198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하도리</w:t>
            </w:r>
          </w:p>
        </w:tc>
        <w:tc>
          <w:tcPr>
            <w:tcW w:type="dxa" w:w="771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부수는 대신 붙들고, 가장 빠른 해결 대신 다른 사람의 속도를 기다린다.</w:t>
            </w:r>
          </w:p>
        </w:tc>
      </w:tr>
      <w:tr>
        <w:trPr>
          <w:cantSplit/>
          <w:cantSplit/>
        </w:trPr>
        <w:tc>
          <w:tcPr>
            <w:tcW w:type="dxa" w:w="198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라온</w:t>
            </w:r>
          </w:p>
        </w:tc>
        <w:tc>
          <w:tcPr>
            <w:tcW w:type="dxa" w:w="771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친구를 따라가는 대신 자신의 판단을 말하고 책임진다.</w:t>
            </w:r>
          </w:p>
        </w:tc>
      </w:tr>
      <w:tr>
        <w:trPr>
          <w:cantSplit/>
          <w:cantSplit/>
        </w:trPr>
        <w:tc>
          <w:tcPr>
            <w:tcW w:type="dxa" w:w="198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w:t>
            </w:r>
          </w:p>
        </w:tc>
        <w:tc>
          <w:tcPr>
            <w:tcW w:type="dxa" w:w="771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적 추격과 완벽한 승리보다 보호 대상을 선택한다.</w:t>
            </w:r>
          </w:p>
        </w:tc>
      </w:tr>
      <w:tr>
        <w:trPr>
          <w:cantSplit/>
          <w:cantSplit/>
        </w:trPr>
        <w:tc>
          <w:tcPr>
            <w:tcW w:type="dxa" w:w="198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카인</w:t>
            </w:r>
          </w:p>
        </w:tc>
        <w:tc>
          <w:tcPr>
            <w:tcW w:type="dxa" w:w="771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자존심이 상해도 하찮아 보이는 역할을 끝까지 수행한다.</w:t>
            </w:r>
          </w:p>
        </w:tc>
      </w:tr>
      <w:tr>
        <w:trPr>
          <w:cantSplit/>
          <w:cantSplit/>
        </w:trPr>
        <w:tc>
          <w:tcPr>
            <w:tcW w:type="dxa" w:w="198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레오</w:t>
            </w:r>
          </w:p>
        </w:tc>
        <w:tc>
          <w:tcPr>
            <w:tcW w:type="dxa" w:w="771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침묵 대신 필요한 순간 명령하고 앞으로 나온다.</w:t>
            </w:r>
          </w:p>
        </w:tc>
      </w:tr>
      <w:tr>
        <w:trPr>
          <w:cantSplit/>
          <w:cantSplit/>
        </w:trPr>
        <w:tc>
          <w:tcPr>
            <w:tcW w:type="dxa" w:w="198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크리스</w:t>
            </w:r>
          </w:p>
        </w:tc>
        <w:tc>
          <w:tcPr>
            <w:tcW w:type="dxa" w:w="771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재미와 회피 대신 가문 이름의 책임을 기록으로 남긴다.</w:t>
            </w:r>
          </w:p>
        </w:tc>
      </w:tr>
    </w:tbl>
    <w:p>
      <w:pPr>
        <w:spacing w:after="20"/>
      </w:pPr>
    </w:p>
    <w:p>
      <w:pPr>
        <w:pStyle w:val="Heading1"/>
        <w:keepNext/>
        <w:spacing w:before="200" w:after="100"/>
      </w:pPr>
      <w:r>
        <w:rPr>
          <w:rFonts w:ascii="NanumGothic" w:hAnsi="NanumGothic" w:eastAsia="NanumGothic"/>
          <w:b/>
          <w:i w:val="0"/>
          <w:color w:val="30224F"/>
          <w:sz w:val="38"/>
        </w:rPr>
        <w:t>103. 제7기 비주얼·행동 바이블</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30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인물</w:t>
            </w:r>
          </w:p>
        </w:tc>
        <w:tc>
          <w:tcPr>
            <w:tcW w:type="dxa" w:w="311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실루엣·복장 제안</w:t>
            </w:r>
          </w:p>
        </w:tc>
        <w:tc>
          <w:tcPr>
            <w:tcW w:type="dxa" w:w="311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표정·행동 습관</w:t>
            </w:r>
          </w:p>
        </w:tc>
        <w:tc>
          <w:tcPr>
            <w:tcW w:type="dxa" w:w="215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첫 등장 이미지</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w:t>
            </w:r>
          </w:p>
        </w:tc>
        <w:tc>
          <w:tcPr>
            <w:tcW w:type="dxa" w:w="311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낮고 넓은 중심, 단단한 어깨·전완. 장식 적고 소매를 걷은 훈련복. 닳은 손목보호대.</w:t>
            </w:r>
          </w:p>
        </w:tc>
        <w:tc>
          <w:tcPr>
            <w:tcW w:type="dxa" w:w="311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이해가 안 되면 고개가 먼저 기울고, 화가 나면 목소리보다 자세가 낮아짐. 칭찬에는 귀가 붉어짐.</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선발장 철문을 들어 올리다 힘 조절 실패로 문틀까지 뽑아버림.</w:t>
            </w:r>
          </w:p>
        </w:tc>
      </w:tr>
      <w:tr>
        <w:trPr>
          <w:cantSplit/>
          <w:cantSplit/>
        </w:trPr>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w:t>
            </w:r>
          </w:p>
        </w:tc>
        <w:tc>
          <w:tcPr>
            <w:tcW w:type="dxa" w:w="311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아직 단련되지 않은 날렵한 체형, 흐트러진 머리, 헐렁한 제복, 평범한 표준검.</w:t>
            </w:r>
          </w:p>
        </w:tc>
        <w:tc>
          <w:tcPr>
            <w:tcW w:type="dxa" w:w="311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농담으로 긴장을 피하고 생각할 때 사람보다 출구·거리·높이를 봄. 결단 순간 웃음이 사라짐.</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간식을 들고 늦게 들어오다 떨어지는 연습검을 본능적으로 받아냄.</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w:t>
            </w:r>
          </w:p>
        </w:tc>
        <w:tc>
          <w:tcPr>
            <w:tcW w:type="dxa" w:w="311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세로선이 긴 단정한 실루엣. 길게 묶은 머리, 키와 비슷한 창, 흐트러짐 없는 제복.</w:t>
            </w:r>
          </w:p>
        </w:tc>
        <w:tc>
          <w:tcPr>
            <w:tcW w:type="dxa" w:w="311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감정이 흔들릴수록 더 정확하고 차갑게 말함. 도움 요청도 명령형.</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 뜨기 전 혼자 훈련을 끝내고 다른 지원자들이 올 때 이미 자리를 정리.</w:t>
            </w:r>
          </w:p>
        </w:tc>
      </w:tr>
      <w:tr>
        <w:trPr>
          <w:cantSplit/>
          <w:cantSplit/>
        </w:trPr>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w:t>
            </w:r>
          </w:p>
        </w:tc>
        <w:tc>
          <w:tcPr>
            <w:tcW w:type="dxa" w:w="311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넓은 어깨, 날카로운 눈, 맞춤 장갑과 장식적 창. 귀족적인 삼각 실루엣.</w:t>
            </w:r>
          </w:p>
        </w:tc>
        <w:tc>
          <w:tcPr>
            <w:tcW w:type="dxa" w:w="311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불리해지면 웃거나 상대를 깎아내림. 카즈린 앞에서 장비와 자세를 무의식적으로 고침.</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추종자들과 들어와 라온을 낮춰보지만 시험 도구는 가장 능숙하게 다룸.</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레오</w:t>
            </w:r>
          </w:p>
        </w:tc>
        <w:tc>
          <w:tcPr>
            <w:tcW w:type="dxa" w:w="311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큰 키 또는 단단한 체형, 높은 옷깃, 장식 없는 손붕대. 기둥 같은 실루엣.</w:t>
            </w:r>
          </w:p>
        </w:tc>
        <w:tc>
          <w:tcPr>
            <w:tcW w:type="dxa" w:w="311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사람의 얼굴보다 중심과 발을 봄. 하도리 가까이에서만 시선을 피하고 귀가 붉어짐.</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군중 속 조용히 서 있지만 누군가 넘어질 때마다 가장 먼저 받쳐줌.</w:t>
            </w:r>
          </w:p>
        </w:tc>
      </w:tr>
      <w:tr>
        <w:trPr>
          <w:cantSplit/>
          <w:cantSplit/>
        </w:trPr>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크리스</w:t>
            </w:r>
          </w:p>
        </w:tc>
        <w:tc>
          <w:tcPr>
            <w:tcW w:type="dxa" w:w="311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긴 팔다리, 몸에 맞춘 재킷, 가느다란 서양식 검, 귀걸이·반지 한 점.</w:t>
            </w:r>
          </w:p>
        </w:tc>
        <w:tc>
          <w:tcPr>
            <w:tcW w:type="dxa" w:w="311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상대 표정을 읽고 농담으로 빈틈을 찌름. 진지해질 때 웃음보다 눈빛이 먼저 사라짐.</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등록 담당자와 농담하며 규정을 알아내고 시험장 허점을 먼저 파악.</w:t>
            </w:r>
          </w:p>
        </w:tc>
      </w:tr>
    </w:tbl>
    <w:p>
      <w:pPr>
        <w:spacing w:after="20"/>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FF4E8"/>
            <w:vAlign w:val="top"/>
            <w:tcMar>
              <w:top w:w="70" w:type="dxa"/>
              <w:start w:w="90" w:type="dxa"/>
              <w:bottom w:w="70" w:type="dxa"/>
              <w:end w:w="90" w:type="dxa"/>
            </w:tcMar>
          </w:tcPr>
          <w:p>
            <w:pPr>
              <w:spacing w:after="0"/>
            </w:pPr>
            <w:r>
              <w:rPr>
                <w:rFonts w:ascii="NanumGothic" w:hAnsi="NanumGothic" w:eastAsia="NanumGothic"/>
                <w:b/>
                <w:i w:val="0"/>
                <w:color w:val="C4672B"/>
                <w:sz w:val="17"/>
              </w:rPr>
              <w:t>[제안]</w:t>
            </w:r>
          </w:p>
        </w:tc>
        <w:tc>
          <w:tcPr>
            <w:tcW w:type="dxa" w:w="4989"/>
            <w:shd w:fill="FFF4E8"/>
            <w:vAlign w:val="top"/>
            <w:tcMar>
              <w:top w:w="70" w:type="dxa"/>
              <w:start w:w="90" w:type="dxa"/>
              <w:bottom w:w="70" w:type="dxa"/>
              <w:end w:w="90" w:type="dxa"/>
            </w:tcMar>
          </w:tcPr>
          <w:p>
            <w:pPr>
              <w:spacing w:after="0"/>
            </w:pPr>
            <w:r>
              <w:rPr>
                <w:rFonts w:ascii="NanumGothic" w:hAnsi="NanumGothic" w:eastAsia="NanumGothic"/>
                <w:b w:val="0"/>
                <w:i w:val="0"/>
                <w:color w:val="222222"/>
                <w:sz w:val="17"/>
              </w:rPr>
              <w:t>초반 단체 장면에서는 각자 다른 방향을 보고, 첫 완전한 협력이 이루어지는 교각 후반에서 처음 같은 방향을 보게 한다. 조장 번호와 임무 역할은 다르다.</w:t>
            </w:r>
          </w:p>
        </w:tc>
      </w:tr>
    </w:tbl>
    <w:p>
      <w:pPr>
        <w:spacing w:after="0"/>
      </w:pPr>
    </w:p>
    <w:p>
      <w:pPr>
        <w:pStyle w:val="Heading1"/>
        <w:keepNext/>
        <w:spacing w:before="200" w:after="100"/>
      </w:pPr>
      <w:r>
        <w:rPr>
          <w:rFonts w:ascii="NanumGothic" w:hAnsi="NanumGothic" w:eastAsia="NanumGothic"/>
          <w:b/>
          <w:i w:val="0"/>
          <w:color w:val="30224F"/>
          <w:sz w:val="38"/>
        </w:rPr>
        <w:t>104. 전체 성장 축</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cantSplit/>
        </w:trPr>
        <w:tc>
          <w:tcPr>
            <w:tcW w:type="dxa" w:w="113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인물</w:t>
            </w:r>
          </w:p>
        </w:tc>
        <w:tc>
          <w:tcPr>
            <w:tcW w:type="dxa" w:w="204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출발점</w:t>
            </w:r>
          </w:p>
        </w:tc>
        <w:tc>
          <w:tcPr>
            <w:tcW w:type="dxa" w:w="221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첫 균열</w:t>
            </w:r>
          </w:p>
        </w:tc>
        <w:tc>
          <w:tcPr>
            <w:tcW w:type="dxa" w:w="266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제1장 증명</w:t>
            </w:r>
          </w:p>
        </w:tc>
        <w:tc>
          <w:tcPr>
            <w:tcW w:type="dxa" w:w="164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남겨둘 문제</w:t>
            </w:r>
          </w:p>
        </w:tc>
      </w:tr>
      <w:tr>
        <w:trPr>
          <w:cantSplit/>
          <w:cantSplit/>
        </w:trPr>
        <w:tc>
          <w:tcPr>
            <w:tcW w:type="dxa" w:w="113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w:t>
            </w:r>
          </w:p>
        </w:tc>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힘이 있으면 해결 가능. 기술과 지휘 언어 없음.</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구조물을 부수면 실험체가 죽을 수 있음을 체감.</w:t>
            </w:r>
          </w:p>
        </w:tc>
        <w:tc>
          <w:tcPr>
            <w:tcW w:type="dxa" w:w="26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적을 쫓지 않고 무너지는 교각과 아이를 붙듦.</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나비류 본류와 닮아갈 위험.</w:t>
            </w:r>
          </w:p>
        </w:tc>
      </w:tr>
      <w:tr>
        <w:trPr>
          <w:cantSplit/>
          <w:cantSplit/>
        </w:trPr>
        <w:tc>
          <w:tcPr>
            <w:tcW w:type="dxa" w:w="113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w:t>
            </w:r>
          </w:p>
        </w:tc>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카즈린을 따라 지원. 자기 목표·기초 부족.</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감각은 뛰어나나 설명 못해 팀을 위험하게 함.</w:t>
            </w:r>
          </w:p>
        </w:tc>
        <w:tc>
          <w:tcPr>
            <w:tcW w:type="dxa" w:w="266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탄환 궤도를 읽고 팀이 이해할 언어로 지시.</w:t>
            </w:r>
          </w:p>
        </w:tc>
        <w:tc>
          <w:tcPr>
            <w:tcW w:type="dxa" w:w="164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16꽃잎 주인과 제국의 금기.</w:t>
            </w:r>
          </w:p>
        </w:tc>
      </w:tr>
      <w:tr>
        <w:trPr>
          <w:cantSplit/>
          <w:cantSplit/>
        </w:trPr>
        <w:tc>
          <w:tcPr>
            <w:tcW w:type="dxa" w:w="113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w:t>
            </w:r>
          </w:p>
        </w:tc>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자신이 체시를 멸절할 운명이라 믿음.</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위험 개체를 쫓다 보호 대상과 팀을 놓침.</w:t>
            </w:r>
          </w:p>
        </w:tc>
        <w:tc>
          <w:tcPr>
            <w:tcW w:type="dxa" w:w="26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적을 놓치고 호송대를 지킴.</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구원자 의식과 독단 지속.</w:t>
            </w:r>
          </w:p>
        </w:tc>
      </w:tr>
      <w:tr>
        <w:trPr>
          <w:cantSplit/>
          <w:cantSplit/>
        </w:trPr>
        <w:tc>
          <w:tcPr>
            <w:tcW w:type="dxa" w:w="113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w:t>
            </w:r>
          </w:p>
        </w:tc>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재능과 혈통이 지휘 자격.</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카즈린에게 기술로, 라온에게 판단으로 패배.</w:t>
            </w:r>
          </w:p>
        </w:tc>
        <w:tc>
          <w:tcPr>
            <w:tcW w:type="dxa" w:w="266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부상자 운반을 끝까지 수행하나 성장으로 인정하지 않음.</w:t>
            </w:r>
          </w:p>
        </w:tc>
        <w:tc>
          <w:tcPr>
            <w:tcW w:type="dxa" w:w="164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 적개심과 노력 부족.</w:t>
            </w:r>
          </w:p>
        </w:tc>
      </w:tr>
      <w:tr>
        <w:trPr>
          <w:cantSplit/>
          <w:cantSplit/>
        </w:trPr>
        <w:tc>
          <w:tcPr>
            <w:tcW w:type="dxa" w:w="113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레오</w:t>
            </w:r>
          </w:p>
        </w:tc>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눈에 띄지 않으면 책임도 없다고 생각.</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지휘가 끊겼을 때 가장 정확한 판단을 냄.</w:t>
            </w:r>
          </w:p>
        </w:tc>
        <w:tc>
          <w:tcPr>
            <w:tcW w:type="dxa" w:w="266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후방을 안정시키고 처음 명령.</w:t>
            </w:r>
          </w:p>
        </w:tc>
        <w:tc>
          <w:tcPr>
            <w:tcW w:type="dxa" w:w="164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지도자 자질과 하도리 감정 은폐.</w:t>
            </w:r>
          </w:p>
        </w:tc>
      </w:tr>
      <w:tr>
        <w:trPr>
          <w:cantSplit/>
          <w:cantSplit/>
        </w:trPr>
        <w:tc>
          <w:tcPr>
            <w:tcW w:type="dxa" w:w="113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크리스</w:t>
            </w:r>
          </w:p>
        </w:tc>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임무와 관계를 게임처럼 다룸.</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가문이 특권층 부정에 쓰이는 것을 봄.</w:t>
            </w:r>
          </w:p>
        </w:tc>
        <w:tc>
          <w:tcPr>
            <w:tcW w:type="dxa" w:w="266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민간인을 끝까지 호위하고 가문 방해를 보고서에 기록.</w:t>
            </w:r>
          </w:p>
        </w:tc>
        <w:tc>
          <w:tcPr>
            <w:tcW w:type="dxa" w:w="164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테나와 가문 사이 선택.</w:t>
            </w:r>
          </w:p>
        </w:tc>
      </w:tr>
    </w:tbl>
    <w:p>
      <w:pPr>
        <w:spacing w:after="20"/>
      </w:pPr>
    </w:p>
    <w:p>
      <w:pPr>
        <w:pStyle w:val="Heading1"/>
        <w:keepNext/>
        <w:spacing w:before="200" w:after="100"/>
      </w:pPr>
      <w:r>
        <w:rPr>
          <w:rFonts w:ascii="NanumGothic" w:hAnsi="NanumGothic" w:eastAsia="NanumGothic"/>
          <w:b/>
          <w:i w:val="0"/>
          <w:color w:val="30224F"/>
          <w:sz w:val="38"/>
        </w:rPr>
        <w:t>105. 관계 엔진</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75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관계</w:t>
            </w:r>
          </w:p>
        </w:tc>
        <w:tc>
          <w:tcPr>
            <w:tcW w:type="dxa" w:w="238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표면</w:t>
            </w:r>
          </w:p>
        </w:tc>
        <w:tc>
          <w:tcPr>
            <w:tcW w:type="dxa" w:w="334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제1장 기능</w:t>
            </w:r>
          </w:p>
        </w:tc>
        <w:tc>
          <w:tcPr>
            <w:tcW w:type="dxa" w:w="221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장기 감정</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 ↔ 라온</w:t>
            </w:r>
          </w:p>
        </w:tc>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1조장과 2조장, 힘과 즉흥 판단</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하도리는 라온의 경로를 믿고 라온은 하도리의 멈춤을 배움.</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서로의 부족을 가장 먼저 알아보는 동료.</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 ↔ 카즈린</w:t>
            </w:r>
          </w:p>
        </w:tc>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소꿉친구·경쟁자</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라온은 습관을 알아 승리하고 카즈린은 현장 판단을 처음 따름.</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호감·열등감·존경과 구원자 의식.</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 ↔ 카인</w:t>
            </w:r>
          </w:p>
        </w:tc>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괴롭힘 가해자·피해자</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카인은 승리를 우연이라 부르고 라온은 해명하지 않음.</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카인의 부정 성장과 라온의 자립.</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 ↔ 레오</w:t>
            </w:r>
          </w:p>
        </w:tc>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말 적은 동기, 레오의 짝사랑</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레오는 하도리 모욕에 공개적으로 나섬.</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코미디와 지도자 계승 복선.</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 ↔ 카인</w:t>
            </w:r>
          </w:p>
        </w:tc>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같은 스승, 카인의 일방 호감</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카즈린이 같은 계통의 완성도로 정리.</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카인의 열등감이 양쪽으로 향함.</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크리스 ↔ 전원</w:t>
            </w:r>
          </w:p>
        </w:tc>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가볍게 친해지는 분위기 담당</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정보 수집·민간 소통으로 팀을 잇지만 책임을 농담으로 피함.</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테나와 가문 갈등이 팀에 묶는 실제 이유.</w:t>
            </w:r>
          </w:p>
        </w:tc>
      </w:tr>
    </w:tbl>
    <w:p>
      <w:pPr>
        <w:spacing w:after="20"/>
      </w:pPr>
    </w:p>
    <w:p>
      <w:pPr>
        <w:pStyle w:val="Heading1"/>
        <w:keepNext/>
        <w:spacing w:before="200" w:after="100"/>
      </w:pPr>
      <w:r>
        <w:rPr>
          <w:rFonts w:ascii="NanumGothic" w:hAnsi="NanumGothic" w:eastAsia="NanumGothic"/>
          <w:b/>
          <w:i w:val="0"/>
          <w:color w:val="30224F"/>
          <w:sz w:val="38"/>
        </w:rPr>
        <w:t>106. 교관 배정과 숨기는 과거</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30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교관</w:t>
            </w:r>
          </w:p>
        </w:tc>
        <w:tc>
          <w:tcPr>
            <w:tcW w:type="dxa" w:w="187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담당</w:t>
            </w:r>
          </w:p>
        </w:tc>
        <w:tc>
          <w:tcPr>
            <w:tcW w:type="dxa" w:w="345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제1장에서 주는 것</w:t>
            </w:r>
          </w:p>
        </w:tc>
        <w:tc>
          <w:tcPr>
            <w:tcW w:type="dxa" w:w="30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숨기는 것</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w:t>
            </w:r>
          </w:p>
        </w:tc>
        <w:tc>
          <w:tcPr>
            <w:tcW w:type="dxa" w:w="187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기본기·규율·최종 판정</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힘보다 임무 목적 우선.</w:t>
            </w:r>
          </w:p>
        </w:tc>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그 교리가 해찬의 선택에서 비롯되었고 자신이 기록을 지웠다는 사실.</w:t>
            </w:r>
          </w:p>
        </w:tc>
      </w:tr>
      <w:tr>
        <w:trPr>
          <w:cantSplit/>
          <w:cantSplit/>
        </w:trPr>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앤</w:t>
            </w:r>
          </w:p>
        </w:tc>
        <w:tc>
          <w:tcPr>
            <w:tcW w:type="dxa" w:w="187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무기 운용·범위 통제</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보호 대상이 있는 전투.</w:t>
            </w:r>
          </w:p>
        </w:tc>
        <w:tc>
          <w:tcPr>
            <w:tcW w:type="dxa" w:w="30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해찬이 라미에게 갈 때 주저한 죄책감.</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강림</w:t>
            </w:r>
          </w:p>
        </w:tc>
        <w:tc>
          <w:tcPr>
            <w:tcW w:type="dxa" w:w="187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이능·감각·고속 판단</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라온의 감각을 언어화.</w:t>
            </w:r>
          </w:p>
        </w:tc>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가장 빨랐지만 가장 중요한 순간 늦었다는 이유로 체능 봉인.</w:t>
            </w:r>
          </w:p>
        </w:tc>
      </w:tr>
      <w:tr>
        <w:trPr>
          <w:cantSplit/>
          <w:cantSplit/>
        </w:trPr>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마루</w:t>
            </w:r>
          </w:p>
        </w:tc>
        <w:tc>
          <w:tcPr>
            <w:tcW w:type="dxa" w:w="187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분석·해찬류 기억</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기를 쓰지 않은 초기 해찬류 한 장면.</w:t>
            </w:r>
          </w:p>
        </w:tc>
        <w:tc>
          <w:tcPr>
            <w:tcW w:type="dxa" w:w="30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진훤과 계약, 키티 예외, 선택 실패.</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미르</w:t>
            </w:r>
          </w:p>
        </w:tc>
        <w:tc>
          <w:tcPr>
            <w:tcW w:type="dxa" w:w="187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 대응·구조</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적처럼 보이는 피해자를 다루는 법.</w:t>
            </w:r>
          </w:p>
        </w:tc>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나비 군단 시절의 최종 선택.</w:t>
            </w:r>
          </w:p>
        </w:tc>
      </w:tr>
      <w:tr>
        <w:trPr>
          <w:cantSplit/>
          <w:cantSplit/>
        </w:trPr>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페르세우스</w:t>
            </w:r>
          </w:p>
        </w:tc>
        <w:tc>
          <w:tcPr>
            <w:tcW w:type="dxa" w:w="187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진훤류·후방 안정</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지휘는 말의 양보다 타이밍.</w:t>
            </w:r>
          </w:p>
        </w:tc>
        <w:tc>
          <w:tcPr>
            <w:tcW w:type="dxa" w:w="30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진훤류가 해찬의 기본기를 동경한다는 감정.</w:t>
            </w:r>
          </w:p>
        </w:tc>
      </w:tr>
      <w:tr>
        <w:trPr>
          <w:cantSplit/>
          <w:cantSplit/>
        </w:trPr>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루카</w:t>
            </w:r>
          </w:p>
        </w:tc>
        <w:tc>
          <w:tcPr>
            <w:tcW w:type="dxa" w:w="187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하도리의 미래 스승</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“네 힘에 맞는 체능이 있다.”</w:t>
            </w:r>
          </w:p>
        </w:tc>
        <w:tc>
          <w:tcPr>
            <w:tcW w:type="dxa" w:w="30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하도리에게서 나비를 보는 이유와 니아 부정.</w:t>
            </w:r>
          </w:p>
        </w:tc>
      </w:tr>
    </w:tbl>
    <w:p>
      <w:pPr>
        <w:spacing w:after="20"/>
      </w:pPr>
    </w:p>
    <w:p>
      <w:pPr>
        <w:pStyle w:val="Heading1"/>
        <w:keepNext/>
        <w:spacing w:before="200" w:after="100"/>
      </w:pPr>
      <w:r>
        <w:rPr>
          <w:rFonts w:ascii="NanumGothic" w:hAnsi="NanumGothic" w:eastAsia="NanumGothic"/>
          <w:b/>
          <w:i w:val="0"/>
          <w:color w:val="30224F"/>
          <w:sz w:val="38"/>
        </w:rPr>
        <w:t>107. 입단 예비과정과 훈련 사다리</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79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단계</w:t>
            </w:r>
          </w:p>
        </w:tc>
        <w:tc>
          <w:tcPr>
            <w:tcW w:type="dxa" w:w="215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시험·훈련</w:t>
            </w:r>
          </w:p>
        </w:tc>
        <w:tc>
          <w:tcPr>
            <w:tcW w:type="dxa" w:w="289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평가</w:t>
            </w:r>
          </w:p>
        </w:tc>
        <w:tc>
          <w:tcPr>
            <w:tcW w:type="dxa" w:w="385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핵심 노출</w:t>
            </w:r>
          </w:p>
        </w:tc>
      </w:tr>
      <w:tr>
        <w:trPr>
          <w:cantSplit/>
          <w:cantSplit/>
        </w:trPr>
        <w:tc>
          <w:tcPr>
            <w:tcW w:type="dxa" w:w="7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기맥·신체 측정</w:t>
            </w:r>
          </w:p>
        </w:tc>
        <w:tc>
          <w:tcPr>
            <w:tcW w:type="dxa" w:w="289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현재 전투력과 성장 가능성 분리</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하도리는 장치 파괴, 라온은 체능 수치가 낮으나 감각 반응이 비정상적.</w:t>
            </w:r>
          </w:p>
        </w:tc>
      </w:tr>
      <w:tr>
        <w:trPr>
          <w:cantSplit/>
          <w:cantSplit/>
        </w:trPr>
        <w:tc>
          <w:tcPr>
            <w:tcW w:type="dxa" w:w="79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폐도시 통과</w:t>
            </w:r>
          </w:p>
        </w:tc>
        <w:tc>
          <w:tcPr>
            <w:tcW w:type="dxa" w:w="289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속도보다 표식·민간 흔적·지형 기억</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카즈린은 빠르나 일부 표식을 놓치고 크리스·레오의 실무 감각이 드러남.</w:t>
            </w:r>
          </w:p>
        </w:tc>
      </w:tr>
      <w:tr>
        <w:trPr>
          <w:cantSplit/>
          <w:cantSplit/>
        </w:trPr>
        <w:tc>
          <w:tcPr>
            <w:tcW w:type="dxa" w:w="7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목표와 구조</w:t>
            </w:r>
          </w:p>
        </w:tc>
        <w:tc>
          <w:tcPr>
            <w:tcW w:type="dxa" w:w="289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깃발과 실험체 구조의 우선순위</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하도리는 점수를 포기, 카인은 약자를 수단화.</w:t>
            </w:r>
          </w:p>
        </w:tc>
      </w:tr>
      <w:tr>
        <w:trPr>
          <w:cantSplit/>
          <w:cantSplit/>
        </w:trPr>
        <w:tc>
          <w:tcPr>
            <w:tcW w:type="dxa" w:w="79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4</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폐쇄구역 13호</w:t>
            </w:r>
          </w:p>
        </w:tc>
        <w:tc>
          <w:tcPr>
            <w:tcW w:type="dxa" w:w="289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 회수·붕괴·제6기 교란</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 감각, 하도리 힘조절, 카즈린 추격 본능.</w:t>
            </w:r>
          </w:p>
        </w:tc>
      </w:tr>
      <w:tr>
        <w:trPr>
          <w:cantSplit/>
          <w:cantSplit/>
        </w:trPr>
        <w:tc>
          <w:tcPr>
            <w:tcW w:type="dxa" w:w="7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5</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활동 중단·개인 교정</w:t>
            </w:r>
          </w:p>
        </w:tc>
        <w:tc>
          <w:tcPr>
            <w:tcW w:type="dxa" w:w="289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기술로 약점을 덮지 않고 실패를 이해</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라온은 강림·마루, 하도리는 진훤·미르에게 상반 평가.</w:t>
            </w:r>
          </w:p>
        </w:tc>
      </w:tr>
      <w:tr>
        <w:trPr>
          <w:cantSplit/>
          <w:cantSplit/>
        </w:trPr>
        <w:tc>
          <w:tcPr>
            <w:tcW w:type="dxa" w:w="79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6</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조장 선발전</w:t>
            </w:r>
          </w:p>
        </w:tc>
        <w:tc>
          <w:tcPr>
            <w:tcW w:type="dxa" w:w="289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전투력과 전술 적응 공개 검증</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16꽃잎, 카즈린 완성도, 카인 과신, 하도리 재능.</w:t>
            </w:r>
          </w:p>
        </w:tc>
      </w:tr>
      <w:tr>
        <w:trPr>
          <w:cantSplit/>
          <w:cantSplit/>
        </w:trPr>
        <w:tc>
          <w:tcPr>
            <w:tcW w:type="dxa" w:w="7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7</w:t>
            </w:r>
          </w:p>
        </w:tc>
        <w:tc>
          <w:tcPr>
            <w:tcW w:type="dxa" w:w="21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소규모 편성 훈련</w:t>
            </w:r>
          </w:p>
        </w:tc>
        <w:tc>
          <w:tcPr>
            <w:tcW w:type="dxa" w:w="289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서열이 아닌 역할 배치</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레오·크리스의 실제 지휘 능력 인정.</w:t>
            </w:r>
          </w:p>
        </w:tc>
      </w:tr>
      <w:tr>
        <w:trPr>
          <w:cantSplit/>
          <w:cantSplit/>
        </w:trPr>
        <w:tc>
          <w:tcPr>
            <w:tcW w:type="dxa" w:w="79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8</w:t>
            </w:r>
          </w:p>
        </w:tc>
        <w:tc>
          <w:tcPr>
            <w:tcW w:type="dxa" w:w="21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회색 교각 호송</w:t>
            </w:r>
          </w:p>
        </w:tc>
        <w:tc>
          <w:tcPr>
            <w:tcW w:type="dxa" w:w="289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적 사살보다 생존자 수</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여섯 명 모두가 자기 결함의 반대 선택.</w:t>
            </w:r>
          </w:p>
        </w:tc>
      </w:tr>
    </w:tbl>
    <w:p>
      <w:pPr>
        <w:spacing w:after="20"/>
      </w:pPr>
    </w:p>
    <w:p>
      <w:pPr>
        <w:pStyle w:val="Heading1"/>
        <w:keepNext/>
        <w:spacing w:before="200" w:after="100"/>
      </w:pPr>
      <w:r>
        <w:rPr>
          <w:rFonts w:ascii="NanumGothic" w:hAnsi="NanumGothic" w:eastAsia="NanumGothic"/>
          <w:b/>
          <w:i w:val="0"/>
          <w:color w:val="30224F"/>
          <w:sz w:val="38"/>
        </w:rPr>
        <w:t>108. 임무 포트폴리오와 배치 선택</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cantSplit/>
        </w:trPr>
        <w:tc>
          <w:tcPr>
            <w:tcW w:type="dxa" w:w="96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우선도</w:t>
            </w:r>
          </w:p>
        </w:tc>
        <w:tc>
          <w:tcPr>
            <w:tcW w:type="dxa" w:w="175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임무</w:t>
            </w:r>
          </w:p>
        </w:tc>
        <w:tc>
          <w:tcPr>
            <w:tcW w:type="dxa" w:w="221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목표</w:t>
            </w:r>
          </w:p>
        </w:tc>
        <w:tc>
          <w:tcPr>
            <w:tcW w:type="dxa" w:w="345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성장·세계관 기능</w:t>
            </w:r>
          </w:p>
        </w:tc>
        <w:tc>
          <w:tcPr>
            <w:tcW w:type="dxa" w:w="130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권장 배치</w:t>
            </w:r>
          </w:p>
        </w:tc>
      </w:tr>
      <w:tr>
        <w:trPr>
          <w:cantSplit/>
          <w:cantSplit/>
        </w:trPr>
        <w:tc>
          <w:tcPr>
            <w:tcW w:type="dxa" w:w="96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핵심</w:t>
            </w:r>
          </w:p>
        </w:tc>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폐쇄구역 13호</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신성 주입 실험체 구조·회수</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 힘 조절, 라온 판단 공유, 카즈린 추격 결함, 미르 등장</w:t>
            </w:r>
          </w:p>
        </w:tc>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선발 과정</w:t>
            </w:r>
          </w:p>
        </w:tc>
      </w:tr>
      <w:tr>
        <w:trPr>
          <w:cantSplit/>
          <w:cantSplit/>
        </w:trPr>
        <w:tc>
          <w:tcPr>
            <w:tcW w:type="dxa" w:w="96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핵심</w:t>
            </w:r>
          </w:p>
        </w:tc>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회색 교각 호송</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제3기 생존자 마을의 환자·기록 호송</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총기 첫 체감, 팀 최초 완전 협력, 해찬류 복선</w:t>
            </w:r>
          </w:p>
        </w:tc>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제1장 최종</w:t>
            </w:r>
          </w:p>
        </w:tc>
      </w:tr>
      <w:tr>
        <w:trPr>
          <w:cantSplit/>
          <w:cantSplit/>
        </w:trPr>
        <w:tc>
          <w:tcPr>
            <w:tcW w:type="dxa" w:w="96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삽화</w:t>
            </w:r>
          </w:p>
        </w:tc>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시티즌의 탄피</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구세계 유물 밀수 조사</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크리스·테나·가문 갈등, 스피노자의 총기 경고</w:t>
            </w:r>
          </w:p>
        </w:tc>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휴식일/중간</w:t>
            </w:r>
          </w:p>
        </w:tc>
      </w:tr>
      <w:tr>
        <w:trPr>
          <w:cantSplit/>
          <w:cantSplit/>
        </w:trPr>
        <w:tc>
          <w:tcPr>
            <w:tcW w:type="dxa" w:w="96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모듈</w:t>
            </w:r>
          </w:p>
        </w:tc>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회수보다 구조</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억제제·기록 회수와 실험체·민간인 구조 충돌</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임무 목적의 재해석, 하도리·라온 성장</w:t>
            </w:r>
          </w:p>
        </w:tc>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13호와 통합 가능</w:t>
            </w:r>
          </w:p>
        </w:tc>
      </w:tr>
      <w:tr>
        <w:trPr>
          <w:cantSplit/>
          <w:cantSplit/>
        </w:trPr>
        <w:tc>
          <w:tcPr>
            <w:tcW w:type="dxa" w:w="96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모듈</w:t>
            </w:r>
          </w:p>
        </w:tc>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비어 있는 기수의 마을</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제3기 생존자 보급과 교대</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공식 영웅담과 참사 기억의 균열</w:t>
            </w:r>
          </w:p>
        </w:tc>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교각 전 또는 제2장</w:t>
            </w:r>
          </w:p>
        </w:tc>
      </w:tr>
      <w:tr>
        <w:trPr>
          <w:cantSplit/>
          <w:cantSplit/>
        </w:trPr>
        <w:tc>
          <w:tcPr>
            <w:tcW w:type="dxa" w:w="96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모듈</w:t>
            </w:r>
          </w:p>
        </w:tc>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날개 없는 호송</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 출신 지원자 호송</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제6기 차별, 레오 발언, 미르 연결</w:t>
            </w:r>
          </w:p>
        </w:tc>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제2장 권장</w:t>
            </w:r>
          </w:p>
        </w:tc>
      </w:tr>
      <w:tr>
        <w:trPr>
          <w:cantSplit/>
          <w:cantSplit/>
        </w:trPr>
        <w:tc>
          <w:tcPr>
            <w:tcW w:type="dxa" w:w="96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선택</w:t>
            </w:r>
          </w:p>
        </w:tc>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제6기 합동 모의전</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기수 간 전술 교환</w:t>
            </w:r>
          </w:p>
        </w:tc>
        <w:tc>
          <w:tcPr>
            <w:tcW w:type="dxa" w:w="345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카인의 사이다, 크리스 가문 갈등</w:t>
            </w:r>
          </w:p>
        </w:tc>
        <w:tc>
          <w:tcPr>
            <w:tcW w:type="dxa" w:w="130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짧은 삽화</w:t>
            </w:r>
          </w:p>
        </w:tc>
      </w:tr>
      <w:tr>
        <w:trPr>
          <w:cantSplit/>
          <w:cantSplit/>
        </w:trPr>
        <w:tc>
          <w:tcPr>
            <w:tcW w:type="dxa" w:w="96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장기</w:t>
            </w:r>
          </w:p>
        </w:tc>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저격수 추적/하늘의 총성</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교각 체시 저격수 추적</w:t>
            </w:r>
          </w:p>
        </w:tc>
        <w:tc>
          <w:tcPr>
            <w:tcW w:type="dxa" w:w="345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권능 이후 총기 전쟁과 제3기 진실 확장</w:t>
            </w:r>
          </w:p>
        </w:tc>
        <w:tc>
          <w:tcPr>
            <w:tcW w:type="dxa" w:w="130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제1장 이후</w:t>
            </w:r>
          </w:p>
        </w:tc>
      </w:tr>
    </w:tbl>
    <w:p>
      <w:pPr>
        <w:spacing w:after="20"/>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FF4E8"/>
            <w:vAlign w:val="top"/>
            <w:tcMar>
              <w:top w:w="70" w:type="dxa"/>
              <w:start w:w="90" w:type="dxa"/>
              <w:bottom w:w="70" w:type="dxa"/>
              <w:end w:w="90" w:type="dxa"/>
            </w:tcMar>
          </w:tcPr>
          <w:p>
            <w:pPr>
              <w:spacing w:after="0"/>
            </w:pPr>
            <w:r>
              <w:rPr>
                <w:rFonts w:ascii="NanumGothic" w:hAnsi="NanumGothic" w:eastAsia="NanumGothic"/>
                <w:b/>
                <w:i w:val="0"/>
                <w:color w:val="C4672B"/>
                <w:sz w:val="17"/>
              </w:rPr>
              <w:t>[제안]</w:t>
            </w:r>
          </w:p>
        </w:tc>
        <w:tc>
          <w:tcPr>
            <w:tcW w:type="dxa" w:w="4989"/>
            <w:shd w:fill="FFF4E8"/>
            <w:vAlign w:val="top"/>
            <w:tcMar>
              <w:top w:w="70" w:type="dxa"/>
              <w:start w:w="90" w:type="dxa"/>
              <w:bottom w:w="70" w:type="dxa"/>
              <w:end w:w="90" w:type="dxa"/>
            </w:tcMar>
          </w:tcPr>
          <w:p>
            <w:pPr>
              <w:spacing w:after="0"/>
            </w:pPr>
            <w:r>
              <w:rPr>
                <w:rFonts w:ascii="NanumGothic" w:hAnsi="NanumGothic" w:eastAsia="NanumGothic"/>
                <w:b w:val="0"/>
                <w:i w:val="0"/>
                <w:color w:val="222222"/>
                <w:sz w:val="17"/>
              </w:rPr>
              <w:t>36화 확장안에서는 폐쇄구역 13호와 회색 교각 호송 두 축만 완결하고 시티즌을 삽화로 넣는다. 20장 압축안에서는 다섯 임무를 빠르게 배치할 수 있다.</w:t>
            </w:r>
          </w:p>
        </w:tc>
      </w:tr>
    </w:tbl>
    <w:p>
      <w:pPr>
        <w:spacing w:after="0"/>
      </w:pPr>
    </w:p>
    <w:p>
      <w:pPr>
        <w:pStyle w:val="Heading1"/>
        <w:keepNext/>
        <w:spacing w:before="200" w:after="100"/>
      </w:pPr>
      <w:r>
        <w:rPr>
          <w:rFonts w:ascii="NanumGothic" w:hAnsi="NanumGothic" w:eastAsia="NanumGothic"/>
          <w:b/>
          <w:i w:val="0"/>
          <w:color w:val="30224F"/>
          <w:sz w:val="38"/>
        </w:rPr>
        <w:t>109. 20장 압축 구성안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680"/>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장</w:t>
            </w:r>
          </w:p>
        </w:tc>
        <w:tc>
          <w:tcPr>
            <w:tcW w:type="dxa" w:w="221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가제</w:t>
            </w:r>
          </w:p>
        </w:tc>
        <w:tc>
          <w:tcPr>
            <w:tcW w:type="dxa" w:w="6803"/>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핵심 사건</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구원 후 84년</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고향과 지원. 공식 구원사를 자연스럽게 주입.</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예비 선발</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라온의 기초 부족·이능 재능, 하도리 힘, 레오·크리스 첫인상.</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현자의 라면</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마루를 찾아가 라면 성공으로 초기 해찬류를 봄.</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4</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열여섯 꽃잎</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라온이 카인과 카즈린을 꺾음.</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5</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한 방</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하도리가 라온을 한 번에 기절, 조장 확정.</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6</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신입 환영회</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진훤·앤·강림·마루, 해찬 이름의 침묵.</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7</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기술 없는 1조장</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 발전 보류, 레오의 곁, 루카 관찰.</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8</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여섯 명의 명령</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모의전에서 각자 지휘해 참패, 제6기 조롱.</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9</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첫 출동</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수송·구조 임무 배정.</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10</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회수보다 구조</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공식 목표와 민간인 구조 충돌.</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11</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시티즌</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유물 밀수 잠입, 크리스·테나·가문 장부.</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12</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탄피</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총기 암시, 스피노자 경고 삭제.</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13</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비어 있는 기수의 마을</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제3기 생존자와 참사의 흔적.</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14</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적의 아이</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카즈린이 체시 또는 반데닌 아이 구조를 선택.</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15</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날개 없는 호송</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 지원자 호송, 제6기 차별, 레오 발언.</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16</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카인의 한 번</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카인이 라온 판단을 처음 따르고 기욤류를 팀에 사용.</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17</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사라진 초소</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제6기 합동 국경 정찰, 저격 매복.</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18</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하늘의 총성</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공중 장거리 사격에 교리 붕괴.</w:t>
            </w:r>
          </w:p>
        </w:tc>
      </w:tr>
      <w:tr>
        <w:trPr>
          <w:cantSplit/>
          <w:cantSplit/>
        </w:trPr>
        <w:tc>
          <w:tcPr>
            <w:tcW w:type="dxa" w:w="68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19</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일곱 번째 프시케</w:t>
            </w:r>
          </w:p>
        </w:tc>
        <w:tc>
          <w:tcPr>
            <w:tcW w:type="dxa" w:w="680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여섯 조장이 첫 완전한 역할 분담으로 생존자와 제6기까지 구조.</w:t>
            </w:r>
          </w:p>
        </w:tc>
      </w:tr>
      <w:tr>
        <w:trPr>
          <w:cantSplit/>
          <w:cantSplit/>
        </w:trPr>
        <w:tc>
          <w:tcPr>
            <w:tcW w:type="dxa" w:w="68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20</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배신자의 꽃잎</w:t>
            </w:r>
          </w:p>
        </w:tc>
        <w:tc>
          <w:tcPr>
            <w:tcW w:type="dxa" w:w="680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적이 16꽃잎을 알아보고 해찬을 배신자라 부름. 다리를 저는 검사의 흔적.</w:t>
            </w:r>
          </w:p>
        </w:tc>
      </w:tr>
    </w:tbl>
    <w:p>
      <w:pPr>
        <w:spacing w:after="20"/>
      </w:pPr>
    </w:p>
    <w:p>
      <w:pPr>
        <w:pStyle w:val="Heading1"/>
        <w:keepNext/>
        <w:spacing w:before="200" w:after="100"/>
      </w:pPr>
      <w:r>
        <w:rPr>
          <w:rFonts w:ascii="NanumGothic" w:hAnsi="NanumGothic" w:eastAsia="NanumGothic"/>
          <w:b/>
          <w:i w:val="0"/>
          <w:color w:val="30224F"/>
          <w:sz w:val="38"/>
        </w:rPr>
        <w:t>110. 36화 확장 비트 시트 ① 1~12화</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56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화</w:t>
            </w:r>
          </w:p>
        </w:tc>
        <w:tc>
          <w:tcPr>
            <w:tcW w:type="dxa" w:w="5783"/>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핵심 사건</w:t>
            </w:r>
          </w:p>
        </w:tc>
        <w:tc>
          <w:tcPr>
            <w:tcW w:type="dxa" w:w="334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기능</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마을 축제 시범전. 카즈린·카인의 재능이 주목되고 라온은 훈련을 빼먹음.</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라온의 평범함과 세 사람 관계.</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 잔해 사고. 라온이 이능 감각과 즉흥 움직임으로 아이를 구함.</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약한 것이 아니라 정식 체능이 없는 인물.</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모집관이 라온의 판단을 기록. 카즈린을 따라 충동 지원.</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자기 목표 부재.</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4</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수도와 프시케 본부 입성. 1·2기 영웅 위엄과 6기 특권 대비.</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공식 역사와 프시케 숭배.</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5</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기맥·신체 측정. 하도리 장비 파괴, 라온 최하위권.</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힘·불안·카인 조롱.</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6</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기숙사와 첫 충돌. 레오는 숨고 크리스는 모두와 친해짐.</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대화 리듬 확립.</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7</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폐도시 통과 시험. 표식과 민간 흔적 판독.</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속도와 임무 이해 차이.</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8</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카즈린은 최단 경로, 레오는 쓰러진 지원자를 구조.</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독단과 후방 본능.</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9</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크리스가 우회로, 카인은 전투 점수 독식.</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크리스 실무 감각, 카인 유능함.</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10</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목표와 구조 시험. 하도리는 점수를 포기하고 실험체 구조.</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리더 자질은 선택에서 시작.</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11</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라온이 울음 방향을 감지하고 명령을 어김.</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감각 재능과 공유 부족.</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12</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예비 통과. 하도리·라온은 성과보다 위험 요인으로 분류.</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13호로 이어짐.</w:t>
            </w:r>
          </w:p>
        </w:tc>
      </w:tr>
    </w:tbl>
    <w:p>
      <w:pPr>
        <w:spacing w:after="20"/>
      </w:pPr>
    </w:p>
    <w:p>
      <w:pPr>
        <w:pStyle w:val="Heading1"/>
        <w:keepNext/>
        <w:spacing w:before="200" w:after="100"/>
      </w:pPr>
      <w:r>
        <w:rPr>
          <w:rFonts w:ascii="NanumGothic" w:hAnsi="NanumGothic" w:eastAsia="NanumGothic"/>
          <w:b/>
          <w:i w:val="0"/>
          <w:color w:val="30224F"/>
          <w:sz w:val="38"/>
        </w:rPr>
        <w:t>111. 36화 확장 비트 시트 ② 13~24화</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56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화</w:t>
            </w:r>
          </w:p>
        </w:tc>
        <w:tc>
          <w:tcPr>
            <w:tcW w:type="dxa" w:w="5783"/>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핵심 사건</w:t>
            </w:r>
          </w:p>
        </w:tc>
        <w:tc>
          <w:tcPr>
            <w:tcW w:type="dxa" w:w="334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기능</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13</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미르 감독 아래 폐쇄구역 13호 진입. 괴물 토벌로 오해.</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실험체와 종족 편견.</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14</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실험체 공격이 공포 반응임이 드러남. 카즈린은 위험 개체 추격.</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구원자 의식의 결함.</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15</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제6기 교란으로 통신 왜곡·구조물 붕괴. 하도리가 천장을 버팀.</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버티는 힘의 씨앗.</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16</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라온이 금지 구역 실험체를 구하지만 팀 분리 책임으로 활동 중단.</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결과뿐 아니라 공유의 필요.</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17</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강림이 이능 교정을 제안. 라온은 체능 포기로 오해.</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강림과 해찬 금기.</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18</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마루에게 문전박대. 라면 조건.</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휴식과 괴짜 이미지.</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19</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반복 실패 끝에 라면 완성.</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관찰·반복·타인 기준 이해.</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20</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마루가 기 없이 초기 해찬류 한 장면. 라온이 재구성.</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16꽃잎과 계약 복선.</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21</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조장 예선. 라온이 불완전한 해찬류를 숨겨 통과.</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교관의 불편한 반응.</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22</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휴식일 시티즌. 크리스가 테나와 제6기 오만을 봄.</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장기 갈등 씨앗.</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23</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카즈린이 카인을 같은 계통의 완성도로 압도.</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혈통보다 완성도.</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24</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카인이 라온을 쉬운 상대로 골랐다가 16꽃잎에 패배.</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해찬류 공개 부활.</w:t>
            </w:r>
          </w:p>
        </w:tc>
      </w:tr>
    </w:tbl>
    <w:p>
      <w:pPr>
        <w:spacing w:after="20"/>
      </w:pPr>
    </w:p>
    <w:p>
      <w:pPr>
        <w:pStyle w:val="Heading1"/>
        <w:keepNext/>
        <w:spacing w:before="200" w:after="100"/>
      </w:pPr>
      <w:r>
        <w:rPr>
          <w:rFonts w:ascii="NanumGothic" w:hAnsi="NanumGothic" w:eastAsia="NanumGothic"/>
          <w:b/>
          <w:i w:val="0"/>
          <w:color w:val="30224F"/>
          <w:sz w:val="38"/>
        </w:rPr>
        <w:t>112. 36화 확장 비트 시트 ③ 25~36화</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56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화</w:t>
            </w:r>
          </w:p>
        </w:tc>
        <w:tc>
          <w:tcPr>
            <w:tcW w:type="dxa" w:w="5783"/>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핵심 사건</w:t>
            </w:r>
          </w:p>
        </w:tc>
        <w:tc>
          <w:tcPr>
            <w:tcW w:type="dxa" w:w="334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기능</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25</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라온과 카즈린 대결. 라온은 오래 본 보호 습관을 이용해 근소 승리.</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이해와 적응의 승리.</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26</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1조장전. 하도리가 라온을 한 방에 기절.</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재능 격차 확정.</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27</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조장 확정. 레오는 하도리 모욕한 카인을 꺾고도 순위 요구 안 함.</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침묵이 행동으로.</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28</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첫 공식 임무 회색 교각 호송 브리핑. 모두 방심.</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제3기 마을과 총기 떡밥.</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29</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호송 출발. 제6기 감시역과 역할 갈등, 반데닌 가짜 흔적.</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제국 편견.</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30</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교각 점검. 제3기 생존자는 프시케를 반기지 않음.</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영웅담과 현장 기억.</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31</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첫 탄환이 지지 케이블을 끊고 통신 붕괴.</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체능 교리의 공포.</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32</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하도리가 교각을 붙들고 레오가 후방 지휘, 크리스가 민간인 유도.</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반대 선택으로 성장.</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33</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카즈린·카인이 저격 위치를 좁히나 고립 주민 때문에 추격 포기.</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카즈린 교정, 카인 실무 성장.</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34</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두 번째 탄환이 어린 환자를 노리고 라온이 16꽃잎 일부로 궤도 변경.</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사람을 살리는 검.</w:t>
            </w:r>
          </w:p>
        </w:tc>
      </w:tr>
      <w:tr>
        <w:trPr>
          <w:cantSplit/>
          <w:cantSplit/>
        </w:trPr>
        <w:tc>
          <w:tcPr>
            <w:tcW w:type="dxa" w:w="56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35</w:t>
            </w:r>
          </w:p>
        </w:tc>
        <w:tc>
          <w:tcPr>
            <w:tcW w:type="dxa" w:w="578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호송 완수. 제3기 생존자가 16꽃잎을 알아봄.</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배신자의 검과 구원자의 검.</w:t>
            </w:r>
          </w:p>
        </w:tc>
      </w:tr>
      <w:tr>
        <w:trPr>
          <w:cantSplit/>
          <w:cantSplit/>
        </w:trPr>
        <w:tc>
          <w:tcPr>
            <w:tcW w:type="dxa" w:w="56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36</w:t>
            </w:r>
          </w:p>
        </w:tc>
        <w:tc>
          <w:tcPr>
            <w:tcW w:type="dxa" w:w="578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진훤이 보고서 봉인, 강림이 사용 금지 경고. 밤에 지팡이 소리.</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해찬편 훅.</w:t>
            </w:r>
          </w:p>
        </w:tc>
      </w:tr>
    </w:tbl>
    <w:p>
      <w:pPr>
        <w:spacing w:after="20"/>
      </w:pPr>
    </w:p>
    <w:p>
      <w:pPr>
        <w:pStyle w:val="Heading1"/>
        <w:keepNext/>
        <w:spacing w:before="200" w:after="100"/>
      </w:pPr>
      <w:r>
        <w:rPr>
          <w:rFonts w:ascii="NanumGothic" w:hAnsi="NanumGothic" w:eastAsia="NanumGothic"/>
          <w:b/>
          <w:i w:val="0"/>
          <w:color w:val="30224F"/>
          <w:sz w:val="38"/>
        </w:rPr>
        <w:t>113. 회색 교각 호송의 역할 분담</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47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396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전투 역할</w:t>
            </w:r>
          </w:p>
        </w:tc>
        <w:tc>
          <w:tcPr>
            <w:tcW w:type="dxa" w:w="4252"/>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성장 장면</w:t>
            </w:r>
          </w:p>
        </w:tc>
      </w:tr>
      <w:tr>
        <w:trPr>
          <w:cantSplit/>
          <w:cantSplit/>
        </w:trPr>
        <w:tc>
          <w:tcPr>
            <w:tcW w:type="dxa" w:w="147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하도리</w:t>
            </w:r>
          </w:p>
        </w:tc>
        <w:tc>
          <w:tcPr>
            <w:tcW w:type="dxa" w:w="396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무너지는 교각 지지, 엄폐물 생성, 구조 통로 유지</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적을 쫓지 않고 힘을 “멈추는” 선택.</w:t>
            </w:r>
          </w:p>
        </w:tc>
      </w:tr>
      <w:tr>
        <w:trPr>
          <w:cantSplit/>
          <w:cantSplit/>
        </w:trPr>
        <w:tc>
          <w:tcPr>
            <w:tcW w:type="dxa" w:w="147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라온</w:t>
            </w:r>
          </w:p>
        </w:tc>
        <w:tc>
          <w:tcPr>
            <w:tcW w:type="dxa" w:w="396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탄환 궤적 감지, 자유 기동, 임시 지휘</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16꽃잎으로 탄환을 베지 못하고 궤도만 틀어 사람을 살림.</w:t>
            </w:r>
          </w:p>
        </w:tc>
      </w:tr>
      <w:tr>
        <w:trPr>
          <w:cantSplit/>
          <w:cantSplit/>
        </w:trPr>
        <w:tc>
          <w:tcPr>
            <w:tcW w:type="dxa" w:w="147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카즈린</w:t>
            </w:r>
          </w:p>
        </w:tc>
        <w:tc>
          <w:tcPr>
            <w:tcW w:type="dxa" w:w="396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지휘 저격수 위치 특정, 정밀 제압</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도망치는 적보다 호송대 선택.</w:t>
            </w:r>
          </w:p>
        </w:tc>
      </w:tr>
      <w:tr>
        <w:trPr>
          <w:cantSplit/>
          <w:cantSplit/>
        </w:trPr>
        <w:tc>
          <w:tcPr>
            <w:tcW w:type="dxa" w:w="147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카인</w:t>
            </w:r>
          </w:p>
        </w:tc>
        <w:tc>
          <w:tcPr>
            <w:tcW w:type="dxa" w:w="396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기욤류로 사격각·엄폐물·적 진형 파괴</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부상자를 업고 후퇴하며 하찮아 보이는 역할 완수.</w:t>
            </w:r>
          </w:p>
        </w:tc>
      </w:tr>
      <w:tr>
        <w:trPr>
          <w:cantSplit/>
          <w:cantSplit/>
        </w:trPr>
        <w:tc>
          <w:tcPr>
            <w:tcW w:type="dxa" w:w="147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레오</w:t>
            </w:r>
          </w:p>
        </w:tc>
        <w:tc>
          <w:tcPr>
            <w:tcW w:type="dxa" w:w="396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후방 안정, 퇴로와 부상자 보호, 명령 전달</w:t>
            </w:r>
          </w:p>
        </w:tc>
        <w:tc>
          <w:tcPr>
            <w:tcW w:type="dxa" w:w="425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처음으로 주변을 지휘.</w:t>
            </w:r>
          </w:p>
        </w:tc>
      </w:tr>
      <w:tr>
        <w:trPr>
          <w:cantSplit/>
          <w:cantSplit/>
        </w:trPr>
        <w:tc>
          <w:tcPr>
            <w:tcW w:type="dxa" w:w="147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크리스</w:t>
            </w:r>
          </w:p>
        </w:tc>
        <w:tc>
          <w:tcPr>
            <w:tcW w:type="dxa" w:w="396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측면 정찰, 민간인 유도, 정보 탈취</w:t>
            </w:r>
          </w:p>
        </w:tc>
        <w:tc>
          <w:tcPr>
            <w:tcW w:type="dxa" w:w="425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마지막 민간인을 끝까지 따라가고 가문 방해를 증거화.</w:t>
            </w:r>
          </w:p>
        </w:tc>
      </w:tr>
    </w:tbl>
    <w:p>
      <w:pPr>
        <w:spacing w:after="20"/>
      </w:pPr>
    </w:p>
    <w:p>
      <w:pPr>
        <w:pStyle w:val="Heading1"/>
        <w:keepNext/>
        <w:spacing w:before="200" w:after="100"/>
      </w:pPr>
      <w:r>
        <w:rPr>
          <w:rFonts w:ascii="NanumGothic" w:hAnsi="NanumGothic" w:eastAsia="NanumGothic"/>
          <w:b/>
          <w:i w:val="0"/>
          <w:color w:val="30224F"/>
          <w:sz w:val="38"/>
        </w:rPr>
        <w:t>114. 적대 요소와 공개 한계</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53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요소</w:t>
            </w:r>
          </w:p>
        </w:tc>
        <w:tc>
          <w:tcPr>
            <w:tcW w:type="dxa" w:w="243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겉모습</w:t>
            </w:r>
          </w:p>
        </w:tc>
        <w:tc>
          <w:tcPr>
            <w:tcW w:type="dxa" w:w="328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실제 기능</w:t>
            </w:r>
          </w:p>
        </w:tc>
        <w:tc>
          <w:tcPr>
            <w:tcW w:type="dxa" w:w="243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제1장 공개 범위</w:t>
            </w:r>
          </w:p>
        </w:tc>
      </w:tr>
      <w:tr>
        <w:trPr>
          <w:cantSplit/>
          <w:cantSplit/>
        </w:trPr>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제6기 교란자</w:t>
            </w:r>
          </w:p>
        </w:tc>
        <w:tc>
          <w:tcPr>
            <w:tcW w:type="dxa" w:w="243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질투 많은 선배·부잣집 자제</w:t>
            </w:r>
          </w:p>
        </w:tc>
        <w:tc>
          <w:tcPr>
            <w:tcW w:type="dxa" w:w="328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프시케 내부 계급화와 실력 저하</w:t>
            </w:r>
          </w:p>
        </w:tc>
        <w:tc>
          <w:tcPr>
            <w:tcW w:type="dxa" w:w="243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통신 조작과 가문 장비 흔적까지. 전체 배신은 숨김.</w:t>
            </w:r>
          </w:p>
        </w:tc>
      </w:tr>
      <w:tr>
        <w:trPr>
          <w:cantSplit/>
          <w:cantSplit/>
        </w:trPr>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체시 저격수</w:t>
            </w:r>
          </w:p>
        </w:tc>
        <w:tc>
          <w:tcPr>
            <w:tcW w:type="dxa" w:w="243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반데닌 흔적을 남긴 미확인 공격자</w:t>
            </w:r>
          </w:p>
        </w:tc>
        <w:tc>
          <w:tcPr>
            <w:tcW w:type="dxa" w:w="328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총기로 진화한 체시 전쟁과 장기 라이벌</w:t>
            </w:r>
          </w:p>
        </w:tc>
        <w:tc>
          <w:tcPr>
            <w:tcW w:type="dxa" w:w="243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총탄·날개 그림자·해찬류를 알아본 정황.</w:t>
            </w:r>
          </w:p>
        </w:tc>
      </w:tr>
      <w:tr>
        <w:trPr>
          <w:cantSplit/>
          <w:cantSplit/>
        </w:trPr>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제3기 생존자</w:t>
            </w:r>
          </w:p>
        </w:tc>
        <w:tc>
          <w:tcPr>
            <w:tcW w:type="dxa" w:w="243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프시케를 싫어하는 마을 교사</w:t>
            </w:r>
          </w:p>
        </w:tc>
        <w:tc>
          <w:tcPr>
            <w:tcW w:type="dxa" w:w="328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공식 역사와 다른 기억</w:t>
            </w:r>
          </w:p>
        </w:tc>
        <w:tc>
          <w:tcPr>
            <w:tcW w:type="dxa" w:w="243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총기 경고 묵살과 16꽃잎의 모순된 호칭.</w:t>
            </w:r>
          </w:p>
        </w:tc>
      </w:tr>
      <w:tr>
        <w:trPr>
          <w:cantSplit/>
          <w:cantSplit/>
        </w:trPr>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진훤의 봉인</w:t>
            </w:r>
          </w:p>
        </w:tc>
        <w:tc>
          <w:tcPr>
            <w:tcW w:type="dxa" w:w="243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군사기밀 보호</w:t>
            </w:r>
          </w:p>
        </w:tc>
        <w:tc>
          <w:tcPr>
            <w:tcW w:type="dxa" w:w="328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해찬 삭제와 죄책감</w:t>
            </w:r>
          </w:p>
        </w:tc>
        <w:tc>
          <w:tcPr>
            <w:tcW w:type="dxa" w:w="243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보고서 봉인·즉각적 반응만.</w:t>
            </w:r>
          </w:p>
        </w:tc>
      </w:tr>
      <w:tr>
        <w:trPr>
          <w:cantSplit/>
          <w:cantSplit/>
        </w:trPr>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마루의 무력화</w:t>
            </w:r>
          </w:p>
        </w:tc>
        <w:tc>
          <w:tcPr>
            <w:tcW w:type="dxa" w:w="243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게으름과 은둔</w:t>
            </w:r>
          </w:p>
        </w:tc>
        <w:tc>
          <w:tcPr>
            <w:tcW w:type="dxa" w:w="328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 계약·키티 예외</w:t>
            </w:r>
          </w:p>
        </w:tc>
        <w:tc>
          <w:tcPr>
            <w:tcW w:type="dxa" w:w="243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기를 쓰지 않는 시범과 전투 회피만.</w:t>
            </w:r>
          </w:p>
        </w:tc>
      </w:tr>
      <w:tr>
        <w:trPr>
          <w:cantSplit/>
          <w:cantSplit/>
        </w:trPr>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다리를 저는 검사</w:t>
            </w:r>
          </w:p>
        </w:tc>
        <w:tc>
          <w:tcPr>
            <w:tcW w:type="dxa" w:w="243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정체불명 관찰자</w:t>
            </w:r>
          </w:p>
        </w:tc>
        <w:tc>
          <w:tcPr>
            <w:tcW w:type="dxa" w:w="328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극의로 다리를 잃은 해찬의 현재 가능성</w:t>
            </w:r>
          </w:p>
        </w:tc>
        <w:tc>
          <w:tcPr>
            <w:tcW w:type="dxa" w:w="243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실루엣·지팡이·라온 보법 지적. 생존 원리는 숨김.</w:t>
            </w:r>
          </w:p>
        </w:tc>
      </w:tr>
    </w:tbl>
    <w:p>
      <w:pPr>
        <w:spacing w:after="20"/>
      </w:pPr>
    </w:p>
    <w:p>
      <w:pPr>
        <w:pStyle w:val="Heading1"/>
        <w:keepNext/>
        <w:spacing w:before="200" w:after="100"/>
      </w:pPr>
      <w:r>
        <w:rPr>
          <w:rFonts w:ascii="NanumGothic" w:hAnsi="NanumGothic" w:eastAsia="NanumGothic"/>
          <w:b/>
          <w:i w:val="0"/>
          <w:color w:val="30224F"/>
          <w:sz w:val="38"/>
        </w:rPr>
        <w:t>115. 해찬편 전환 장면</w:t>
      </w:r>
    </w:p>
    <w:p>
      <w:pPr>
        <w:pStyle w:val="IntenseQuote"/>
        <w:keepLines/>
        <w:spacing w:before="100" w:after="140"/>
        <w:jc w:val="center"/>
      </w:pPr>
      <w:r>
        <w:rPr>
          <w:rFonts w:ascii="NanumGothic" w:hAnsi="NanumGothic" w:eastAsia="NanumGothic"/>
          <w:b w:val="0"/>
          <w:i w:val="0"/>
          <w:color w:val="4A3B6E"/>
          <w:sz w:val="21"/>
        </w:rPr>
        <w:t>현재에서 지팡이 끝이 땅을 짚는다.</w:t>
        <w:br/>
        <w:t>과거에서 해찬이 두 다리로 달리기 시작한다.</w:t>
      </w:r>
    </w:p>
    <w:p>
      <w:pPr>
        <w:pStyle w:val="BodyText"/>
        <w:keepLines w:val="0"/>
        <w:spacing w:after="80" w:line="300" w:lineRule="auto"/>
      </w:pPr>
      <w:r>
        <w:rPr>
          <w:rFonts w:ascii="NanumGothic" w:hAnsi="NanumGothic" w:eastAsia="NanumGothic"/>
          <w:b w:val="0"/>
          <w:i w:val="0"/>
          <w:color w:val="222222"/>
          <w:sz w:val="19"/>
        </w:rPr>
        <w:t>라온의 16꽃잎을 본 다리를 저는 검사가 “그렇게 계속 걸으면 네 다리도 남지 않는다”고 말한다. 마루에게 배운 형태에는 한 걸음이 빠져 있다고 지적한다. 라온이 이름을 묻는 순간, 처형대가 해찬의 데닌 가족을 찾아온 과거로 전환한다. 제1장에서는 얼굴과 이름을 확정 공개하지 않는 안이 가장 강하다.</w:t>
      </w:r>
    </w:p>
    <w:p>
      <w:pPr>
        <w:pageBreakBefore/>
        <w:spacing w:before="920" w:after="80"/>
      </w:pPr>
      <w:r>
        <w:rPr>
          <w:rFonts w:ascii="NanumGothic" w:hAnsi="NanumGothic" w:eastAsia="NanumGothic"/>
          <w:b/>
          <w:i w:val="0"/>
          <w:color w:val="5D8ED7"/>
          <w:sz w:val="22"/>
        </w:rPr>
        <w:t>PART XVIII</w:t>
      </w:r>
    </w:p>
    <w:p>
      <w:pPr>
        <w:keepNext/>
        <w:spacing w:after="140"/>
      </w:pPr>
      <w:r>
        <w:rPr>
          <w:rFonts w:ascii="NanumGothic" w:hAnsi="NanumGothic" w:eastAsia="NanumGothic"/>
          <w:b/>
          <w:i w:val="0"/>
          <w:color w:val="30224F"/>
          <w:sz w:val="48"/>
        </w:rPr>
        <w:t>해찬편 1세대 군상극 상세 설계</w:t>
      </w:r>
    </w:p>
    <w:p>
      <w:pPr>
        <w:spacing w:after="320"/>
      </w:pPr>
      <w:r>
        <w:rPr>
          <w:rFonts w:ascii="NanumGothic" w:hAnsi="NanumGothic" w:eastAsia="NanumGothic"/>
          <w:b w:val="0"/>
          <w:i w:val="0"/>
          <w:color w:val="4A3B6E"/>
          <w:sz w:val="21"/>
        </w:rPr>
        <w:t>문제 많은 생존자들이 가족 같은 반란군이 되고, 가장 중요한 선택에서 갈라지는 과정</w:t>
      </w:r>
    </w:p>
    <w:p>
      <w:pPr>
        <w:spacing w:after="240"/>
        <w:pBdr>
          <w:bottom w:val="single" w:sz="10" w:space="1" w:color="5D8ED7"/>
        </w:pBdr>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[개정 정사]</w:t>
            </w:r>
          </w:p>
        </w:tc>
        <w:tc>
          <w:tcPr>
            <w:tcW w:type="dxa" w:w="4989"/>
            <w:shd w:fill="F4F1F9"/>
            <w:vAlign w:val="top"/>
            <w:tcMar>
              <w:top w:w="70" w:type="dxa"/>
              <w:start w:w="90" w:type="dxa"/>
              <w:bottom w:w="70" w:type="dxa"/>
              <w:end w:w="90" w:type="dxa"/>
            </w:tcMar>
          </w:tcPr>
          <w:p>
            <w:pPr>
              <w:spacing w:after="0"/>
            </w:pPr>
            <w:r>
              <w:rPr>
                <w:rFonts w:ascii="NanumGothic" w:hAnsi="NanumGothic" w:eastAsia="NanumGothic"/>
                <w:b w:val="0"/>
                <w:i w:val="0"/>
                <w:color w:val="222222"/>
                <w:sz w:val="17"/>
              </w:rPr>
              <w:t>해찬편은 해찬 개인의 전기만이 아니다. 해찬을 중심 시점으로 1세대 모두의 서사, 티격태격하는 일상, 군단 형성, 공동작전, 마지막 분열을 담는다.</w:t>
            </w:r>
          </w:p>
        </w:tc>
      </w:tr>
    </w:tbl>
    <w:p>
      <w:pPr>
        <w:spacing w:after="0"/>
      </w:pPr>
    </w:p>
    <w:p>
      <w:pPr>
        <w:pStyle w:val="Heading1"/>
        <w:keepNext/>
        <w:spacing w:before="200" w:after="100"/>
      </w:pPr>
      <w:r>
        <w:rPr>
          <w:rFonts w:ascii="NanumGothic" w:hAnsi="NanumGothic" w:eastAsia="NanumGothic"/>
          <w:b/>
          <w:i w:val="0"/>
          <w:color w:val="30224F"/>
          <w:sz w:val="38"/>
        </w:rPr>
        <w:t>116. 해찬편의 다섯 막</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204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막</w:t>
            </w:r>
          </w:p>
        </w:tc>
        <w:tc>
          <w:tcPr>
            <w:tcW w:type="dxa" w:w="4932"/>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주요 내용</w:t>
            </w:r>
          </w:p>
        </w:tc>
        <w:tc>
          <w:tcPr>
            <w:tcW w:type="dxa" w:w="272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감정 기능</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1막 — 아직 군단이 아니었던 사람들</w:t>
            </w:r>
          </w:p>
        </w:tc>
        <w:tc>
          <w:tcPr>
            <w:tcW w:type="dxa" w:w="493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가족을 잃은 해찬, 검투사 진훤과 앤, 신성 주입 피해자 나비/니아, 사형수 마루, 혼혈 가람을 라미가 모음.</w:t>
            </w:r>
          </w:p>
        </w:tc>
        <w:tc>
          <w:tcPr>
            <w:tcW w:type="dxa" w:w="272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영웅이 아니라 문제 많은 생존자로 사랑하게 만듦.</w:t>
            </w:r>
          </w:p>
        </w:tc>
      </w:tr>
      <w:tr>
        <w:trPr>
          <w:cantSplit/>
          <w:cantSplit/>
        </w:trPr>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2막 — 여섯 개의 깃발</w:t>
            </w:r>
          </w:p>
        </w:tc>
        <w:tc>
          <w:tcPr>
            <w:tcW w:type="dxa" w:w="493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각자의 사단과 군단이 형성되고 지휘관이 책임질 사람을 얻음.</w:t>
            </w:r>
          </w:p>
        </w:tc>
        <w:tc>
          <w:tcPr>
            <w:tcW w:type="dxa" w:w="272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강해서가 아니라 누군가를 책임져 군단장이 됨.</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3막 — 하나의 반란군</w:t>
            </w:r>
          </w:p>
        </w:tc>
        <w:tc>
          <w:tcPr>
            <w:tcW w:type="dxa" w:w="493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서로 다른 전투 철학이 공동작전을 거치며 하나의 군대로 맞물림. 야영·훈련·식사·고백·결투·장난을 충분히 배치.</w:t>
            </w:r>
          </w:p>
        </w:tc>
        <w:tc>
          <w:tcPr>
            <w:tcW w:type="dxa" w:w="272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독자가 이들을 가족처럼 좋아하게 함.</w:t>
            </w:r>
          </w:p>
        </w:tc>
      </w:tr>
      <w:tr>
        <w:trPr>
          <w:cantSplit/>
          <w:cantSplit/>
        </w:trPr>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4막 — 같은 승리, 다른 목적</w:t>
            </w:r>
          </w:p>
        </w:tc>
        <w:tc>
          <w:tcPr>
            <w:tcW w:type="dxa" w:w="493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승리가 가까워질수록 라미의 체시·데닌 멸종 목적과 혼혈 위험이 드러남.</w:t>
            </w:r>
          </w:p>
        </w:tc>
        <w:tc>
          <w:tcPr>
            <w:tcW w:type="dxa" w:w="272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라미의 과격함이 필요악에서 멸종론으로 넘어감.</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5막 — 해찬과 라미</w:t>
            </w:r>
          </w:p>
        </w:tc>
        <w:tc>
          <w:tcPr>
            <w:tcW w:type="dxa" w:w="493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해찬·가람만 즉시 저지. 나머지는 주저하거나 라미 편. 해찬이 극의를 발현해 완전한 빛을 불완전하게 만듦.</w:t>
            </w:r>
          </w:p>
        </w:tc>
        <w:tc>
          <w:tcPr>
            <w:tcW w:type="dxa" w:w="272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가족이 적이 되고 해찬이 자신을 막은 모두까지 구함.</w:t>
            </w:r>
          </w:p>
        </w:tc>
      </w:tr>
    </w:tbl>
    <w:p>
      <w:pPr>
        <w:spacing w:after="20"/>
      </w:pPr>
    </w:p>
    <w:p>
      <w:pPr>
        <w:pStyle w:val="Heading1"/>
        <w:keepNext/>
        <w:spacing w:before="200" w:after="100"/>
      </w:pPr>
      <w:r>
        <w:rPr>
          <w:rFonts w:ascii="NanumGothic" w:hAnsi="NanumGothic" w:eastAsia="NanumGothic"/>
          <w:b/>
          <w:i w:val="0"/>
          <w:color w:val="30224F"/>
          <w:sz w:val="38"/>
        </w:rPr>
        <w:t>117. 1막의 티격태격 장면 원장</w:t>
      </w:r>
    </w:p>
    <w:p>
      <w:pPr>
        <w:pStyle w:val="ListBullet"/>
        <w:spacing w:after="40" w:line="288" w:lineRule="auto"/>
      </w:pPr>
      <w:r>
        <w:rPr>
          <w:rFonts w:ascii="NanumGothic" w:hAnsi="NanumGothic" w:eastAsia="NanumGothic"/>
          <w:b w:val="0"/>
          <w:i w:val="0"/>
          <w:color w:val="222222"/>
          <w:sz w:val="18"/>
        </w:rPr>
        <w:t>앤은 진훤과 이루지 못한 검투사 결투를 끝내겠다며 계속 시비를 건다.</w:t>
      </w:r>
    </w:p>
    <w:p>
      <w:pPr>
        <w:pStyle w:val="ListBullet"/>
        <w:spacing w:after="40" w:line="288" w:lineRule="auto"/>
      </w:pPr>
      <w:r>
        <w:rPr>
          <w:rFonts w:ascii="NanumGothic" w:hAnsi="NanumGothic" w:eastAsia="NanumGothic"/>
          <w:b w:val="0"/>
          <w:i w:val="0"/>
          <w:color w:val="222222"/>
          <w:sz w:val="18"/>
        </w:rPr>
        <w:t>마루는 군량·장비를 슬쩍하다 해찬에게 걸리고, 계산으로 변명하다 라미에게 욕을 먹는다.</w:t>
      </w:r>
    </w:p>
    <w:p>
      <w:pPr>
        <w:pStyle w:val="ListBullet"/>
        <w:spacing w:after="40" w:line="288" w:lineRule="auto"/>
      </w:pPr>
      <w:r>
        <w:rPr>
          <w:rFonts w:ascii="NanumGothic" w:hAnsi="NanumGothic" w:eastAsia="NanumGothic"/>
          <w:b w:val="0"/>
          <w:i w:val="0"/>
          <w:color w:val="222222"/>
          <w:sz w:val="18"/>
        </w:rPr>
        <w:t>나비는 회의를 망치고 니아가 뒤처리한다. 동료들은 어느 자아가 나올지에 따라 대화법을 바꾼다.</w:t>
      </w:r>
    </w:p>
    <w:p>
      <w:pPr>
        <w:pStyle w:val="ListBullet"/>
        <w:spacing w:after="40" w:line="288" w:lineRule="auto"/>
      </w:pPr>
      <w:r>
        <w:rPr>
          <w:rFonts w:ascii="NanumGothic" w:hAnsi="NanumGothic" w:eastAsia="NanumGothic"/>
          <w:b w:val="0"/>
          <w:i w:val="0"/>
          <w:color w:val="222222"/>
          <w:sz w:val="18"/>
        </w:rPr>
        <w:t>가람은 자신을 믿지 않는 인간 병사들과 충돌하고 혼혈 부대만의 식사·언어·규칙을 만든다.</w:t>
      </w:r>
    </w:p>
    <w:p>
      <w:pPr>
        <w:pStyle w:val="ListBullet"/>
        <w:spacing w:after="40" w:line="288" w:lineRule="auto"/>
      </w:pPr>
      <w:r>
        <w:rPr>
          <w:rFonts w:ascii="NanumGothic" w:hAnsi="NanumGothic" w:eastAsia="NanumGothic"/>
          <w:b w:val="0"/>
          <w:i w:val="0"/>
          <w:color w:val="222222"/>
          <w:sz w:val="18"/>
        </w:rPr>
        <w:t>라미는 군단장 후보들에게 욕을 퍼붓지만 위험한 곳에는 가장 먼저 들어간다.</w:t>
      </w:r>
    </w:p>
    <w:p>
      <w:pPr>
        <w:pStyle w:val="ListBullet"/>
        <w:spacing w:after="40" w:line="288" w:lineRule="auto"/>
      </w:pPr>
      <w:r>
        <w:rPr>
          <w:rFonts w:ascii="NanumGothic" w:hAnsi="NanumGothic" w:eastAsia="NanumGothic"/>
          <w:b w:val="0"/>
          <w:i w:val="0"/>
          <w:color w:val="222222"/>
          <w:sz w:val="18"/>
        </w:rPr>
        <w:t>해찬은 조용히 중재하다가 끝내 폭발하고, 그 순간 모두가 해찬이 화낼 때가 제일 무섭다는 걸 배운다.</w:t>
      </w:r>
    </w:p>
    <w:p>
      <w:pPr>
        <w:pStyle w:val="ListBullet"/>
        <w:spacing w:after="40" w:line="288" w:lineRule="auto"/>
      </w:pPr>
      <w:r>
        <w:rPr>
          <w:rFonts w:ascii="NanumGothic" w:hAnsi="NanumGothic" w:eastAsia="NanumGothic"/>
          <w:b w:val="0"/>
          <w:i w:val="0"/>
          <w:color w:val="222222"/>
          <w:sz w:val="18"/>
        </w:rPr>
        <w:t>앤의 108번 고백, 마루와 키티의 결투, 진훤·페르세우스의 기본기 훈련, 스피노자의 기록 습관을 반복 일상으로 배치한다.</w:t>
      </w:r>
    </w:p>
    <w:p>
      <w:pPr>
        <w:pStyle w:val="Heading1"/>
        <w:keepNext/>
        <w:spacing w:before="200" w:after="100"/>
      </w:pPr>
      <w:r>
        <w:rPr>
          <w:rFonts w:ascii="NanumGothic" w:hAnsi="NanumGothic" w:eastAsia="NanumGothic"/>
          <w:b/>
          <w:i w:val="0"/>
          <w:color w:val="30224F"/>
          <w:sz w:val="38"/>
        </w:rPr>
        <w:t>118. 여섯 군단이 전장에서 맞물리는 방식</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70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군단</w:t>
            </w:r>
          </w:p>
        </w:tc>
        <w:tc>
          <w:tcPr>
            <w:tcW w:type="dxa" w:w="385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초기 충돌</w:t>
            </w:r>
          </w:p>
        </w:tc>
        <w:tc>
          <w:tcPr>
            <w:tcW w:type="dxa" w:w="413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최종 역할</w:t>
            </w:r>
          </w:p>
        </w:tc>
      </w:tr>
      <w:tr>
        <w:trPr>
          <w:cantSplit/>
          <w:cantSplit/>
        </w:trPr>
        <w:tc>
          <w:tcPr>
            <w:tcW w:type="dxa" w:w="170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 군단</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정확한 명령과 대형을 중시해 즉흥 군단과 충돌.</w:t>
            </w:r>
          </w:p>
        </w:tc>
        <w:tc>
          <w:tcPr>
            <w:tcW w:type="dxa" w:w="413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전장의 흐름과 정규전 골격을 만듦.</w:t>
            </w:r>
          </w:p>
        </w:tc>
      </w:tr>
      <w:tr>
        <w:trPr>
          <w:cantSplit/>
          <w:cantSplit/>
        </w:trPr>
        <w:tc>
          <w:tcPr>
            <w:tcW w:type="dxa" w:w="170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 군단</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압도적으로 강하지만 통제와 인간관계가 어려움.</w:t>
            </w:r>
          </w:p>
        </w:tc>
        <w:tc>
          <w:tcPr>
            <w:tcW w:type="dxa" w:w="413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공포와 파괴로 적 전선을 붕괴. 니아는 함정과 설계.</w:t>
            </w:r>
          </w:p>
        </w:tc>
      </w:tr>
      <w:tr>
        <w:trPr>
          <w:cantSplit/>
          <w:cantSplit/>
        </w:trPr>
        <w:tc>
          <w:tcPr>
            <w:tcW w:type="dxa" w:w="170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 군단</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정면전과 기본기를 고집.</w:t>
            </w:r>
          </w:p>
        </w:tc>
        <w:tc>
          <w:tcPr>
            <w:tcW w:type="dxa" w:w="413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전선의 중심과 방어선을 지킴.</w:t>
            </w:r>
          </w:p>
        </w:tc>
      </w:tr>
      <w:tr>
        <w:trPr>
          <w:cantSplit/>
          <w:cantSplit/>
        </w:trPr>
        <w:tc>
          <w:tcPr>
            <w:tcW w:type="dxa" w:w="170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 군단</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즉흥적이고 파괴적, 현상금 사냥꾼 기질.</w:t>
            </w:r>
          </w:p>
        </w:tc>
        <w:tc>
          <w:tcPr>
            <w:tcW w:type="dxa" w:w="413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넓은 전장을 쓸고 빈틈을 만듦.</w:t>
            </w:r>
          </w:p>
        </w:tc>
      </w:tr>
      <w:tr>
        <w:trPr>
          <w:cantSplit/>
          <w:cantSplit/>
        </w:trPr>
        <w:tc>
          <w:tcPr>
            <w:tcW w:type="dxa" w:w="170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 군단</w:t>
            </w:r>
          </w:p>
        </w:tc>
        <w:tc>
          <w:tcPr>
            <w:tcW w:type="dxa" w:w="385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기습과 속임수를 선호해 정규군과 충돌.</w:t>
            </w:r>
          </w:p>
        </w:tc>
        <w:tc>
          <w:tcPr>
            <w:tcW w:type="dxa" w:w="413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적 대응을 미리 읽고 처형대·정보전을 봉쇄.</w:t>
            </w:r>
          </w:p>
        </w:tc>
      </w:tr>
      <w:tr>
        <w:trPr>
          <w:cantSplit/>
          <w:cantSplit/>
        </w:trPr>
        <w:tc>
          <w:tcPr>
            <w:tcW w:type="dxa" w:w="170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 군단</w:t>
            </w:r>
          </w:p>
        </w:tc>
        <w:tc>
          <w:tcPr>
            <w:tcW w:type="dxa" w:w="385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소수정예라 독자 행동, 인간 병력과 불신.</w:t>
            </w:r>
          </w:p>
        </w:tc>
        <w:tc>
          <w:tcPr>
            <w:tcW w:type="dxa" w:w="413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공간·원소·고화력으로 퇴로, 보급로, 특수 목표 담당.</w:t>
            </w:r>
          </w:p>
        </w:tc>
      </w:tr>
    </w:tbl>
    <w:p>
      <w:pPr>
        <w:spacing w:after="20"/>
      </w:pPr>
    </w:p>
    <w:p>
      <w:pPr>
        <w:pStyle w:val="Heading1"/>
        <w:keepNext/>
        <w:spacing w:before="200" w:after="100"/>
      </w:pPr>
      <w:r>
        <w:rPr>
          <w:rFonts w:ascii="NanumGothic" w:hAnsi="NanumGothic" w:eastAsia="NanumGothic"/>
          <w:b/>
          <w:i w:val="0"/>
          <w:color w:val="30224F"/>
          <w:sz w:val="38"/>
        </w:rPr>
        <w:t>119. 라미의 진짜 목적이 드러나는 단계</w:t>
      </w:r>
    </w:p>
    <w:p>
      <w:pPr>
        <w:pStyle w:val="ListNumber"/>
        <w:spacing w:after="40" w:line="288" w:lineRule="auto"/>
      </w:pPr>
      <w:r>
        <w:rPr>
          <w:rFonts w:ascii="NanumGothic" w:hAnsi="NanumGothic" w:eastAsia="NanumGothic"/>
          <w:b w:val="0"/>
          <w:i w:val="0"/>
          <w:color w:val="222222"/>
          <w:sz w:val="18"/>
        </w:rPr>
        <w:t>초기에는 항복한 체시를 처형하는 과격한 전쟁 판단으로 보인다.</w:t>
      </w:r>
    </w:p>
    <w:p>
      <w:pPr>
        <w:pStyle w:val="ListNumber"/>
        <w:spacing w:after="40" w:line="288" w:lineRule="auto"/>
      </w:pPr>
      <w:r>
        <w:rPr>
          <w:rFonts w:ascii="NanumGothic" w:hAnsi="NanumGothic" w:eastAsia="NanumGothic"/>
          <w:b w:val="0"/>
          <w:i w:val="0"/>
          <w:color w:val="222222"/>
          <w:sz w:val="18"/>
        </w:rPr>
        <w:t>전투에 참여하지 않은 데닌 마을도 잠재적 적으로 분류한다.</w:t>
      </w:r>
    </w:p>
    <w:p>
      <w:pPr>
        <w:pStyle w:val="ListNumber"/>
        <w:spacing w:after="40" w:line="288" w:lineRule="auto"/>
      </w:pPr>
      <w:r>
        <w:rPr>
          <w:rFonts w:ascii="NanumGothic" w:hAnsi="NanumGothic" w:eastAsia="NanumGothic"/>
          <w:b w:val="0"/>
          <w:i w:val="0"/>
          <w:color w:val="222222"/>
          <w:sz w:val="18"/>
        </w:rPr>
        <w:t>혼혈과 이종족을 전후에 처리할 문제로 기록한다.</w:t>
      </w:r>
    </w:p>
    <w:p>
      <w:pPr>
        <w:pStyle w:val="ListNumber"/>
        <w:spacing w:after="40" w:line="288" w:lineRule="auto"/>
      </w:pPr>
      <w:r>
        <w:rPr>
          <w:rFonts w:ascii="NanumGothic" w:hAnsi="NanumGothic" w:eastAsia="NanumGothic"/>
          <w:b w:val="0"/>
          <w:i w:val="0"/>
          <w:color w:val="222222"/>
          <w:sz w:val="18"/>
        </w:rPr>
        <w:t>인간과 협력하려는 체시·데닌 반대파의 제안을 거절한다.</w:t>
      </w:r>
    </w:p>
    <w:p>
      <w:pPr>
        <w:pStyle w:val="ListNumber"/>
        <w:spacing w:after="40" w:line="288" w:lineRule="auto"/>
      </w:pPr>
      <w:r>
        <w:rPr>
          <w:rFonts w:ascii="NanumGothic" w:hAnsi="NanumGothic" w:eastAsia="NanumGothic"/>
          <w:b w:val="0"/>
          <w:i w:val="0"/>
          <w:color w:val="222222"/>
          <w:sz w:val="18"/>
        </w:rPr>
        <w:t>아케로의 빛을 이용하거나 탈취한 구조로 종족 소거 계획을 준비한다.</w:t>
      </w:r>
    </w:p>
    <w:p>
      <w:pPr>
        <w:pStyle w:val="ListNumber"/>
        <w:spacing w:after="40" w:line="288" w:lineRule="auto"/>
      </w:pPr>
      <w:r>
        <w:rPr>
          <w:rFonts w:ascii="NanumGothic" w:hAnsi="NanumGothic" w:eastAsia="NanumGothic"/>
          <w:b w:val="0"/>
          <w:i w:val="0"/>
          <w:color w:val="222222"/>
          <w:sz w:val="18"/>
        </w:rPr>
        <w:t>정확히 어떻게 빛에 접근했는지는 라미편의 미스터리로 남긴다.</w:t>
      </w:r>
    </w:p>
    <w:p>
      <w:pPr>
        <w:pStyle w:val="Heading1"/>
        <w:keepNext/>
        <w:spacing w:before="200" w:after="100"/>
      </w:pPr>
      <w:r>
        <w:rPr>
          <w:rFonts w:ascii="NanumGothic" w:hAnsi="NanumGothic" w:eastAsia="NanumGothic"/>
          <w:b/>
          <w:i w:val="0"/>
          <w:color w:val="30224F"/>
          <w:sz w:val="38"/>
        </w:rPr>
        <w:t>120. 마지막 분열의 최종 정사</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53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세력</w:t>
            </w:r>
          </w:p>
        </w:tc>
        <w:tc>
          <w:tcPr>
            <w:tcW w:type="dxa" w:w="532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선택</w:t>
            </w:r>
          </w:p>
        </w:tc>
        <w:tc>
          <w:tcPr>
            <w:tcW w:type="dxa" w:w="283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 배치</w:t>
            </w:r>
          </w:p>
        </w:tc>
      </w:tr>
      <w:tr>
        <w:trPr>
          <w:cantSplit/>
          <w:cantSplit/>
        </w:trPr>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즉시 저지</w:t>
            </w:r>
          </w:p>
        </w:tc>
        <w:tc>
          <w:tcPr>
            <w:tcW w:type="dxa" w:w="532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종족을 이유로 한 멸종은 구원이 될 수 없다고 판단하고 곧바로 움직임.</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 가람.</w:t>
            </w:r>
          </w:p>
        </w:tc>
      </w:tr>
      <w:tr>
        <w:trPr>
          <w:cantSplit/>
          <w:cantSplit/>
        </w:trPr>
        <w:tc>
          <w:tcPr>
            <w:tcW w:type="dxa" w:w="153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주저</w:t>
            </w:r>
          </w:p>
        </w:tc>
        <w:tc>
          <w:tcPr>
            <w:tcW w:type="dxa" w:w="532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계획의 잘못을 알거나 의심하지만 반란군 붕괴, 군단 책임, 판단 불확실성, 나비와의 자아 갈등 때문에 즉시 움직이지 못함.</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진훤·앤·마루·강림·니아 등이 유력. 정확한 장면 배치는 확정 필요.</w:t>
            </w:r>
          </w:p>
        </w:tc>
      </w:tr>
      <w:tr>
        <w:trPr>
          <w:cantSplit/>
          <w:cantSplit/>
        </w:trPr>
        <w:tc>
          <w:tcPr>
            <w:tcW w:type="dxa" w:w="153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라미파</w:t>
            </w:r>
          </w:p>
        </w:tc>
        <w:tc>
          <w:tcPr>
            <w:tcW w:type="dxa" w:w="532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멸종을 복수·필요악으로 받아들이거나 총사령관 충성 때문에 해찬을 배신자로 규정하고 막음.</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나비와 강경파가 유력. 사단장 단위 명단은 미정.</w:t>
            </w:r>
          </w:p>
        </w:tc>
      </w:tr>
    </w:tbl>
    <w:p>
      <w:pPr>
        <w:spacing w:after="20"/>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[개정 정사]</w:t>
            </w:r>
          </w:p>
        </w:tc>
        <w:tc>
          <w:tcPr>
            <w:tcW w:type="dxa" w:w="4989"/>
            <w:shd w:fill="F4F1F9"/>
            <w:vAlign w:val="top"/>
            <w:tcMar>
              <w:top w:w="70" w:type="dxa"/>
              <w:start w:w="90" w:type="dxa"/>
              <w:bottom w:w="70" w:type="dxa"/>
              <w:end w:w="90" w:type="dxa"/>
            </w:tcMar>
          </w:tcPr>
          <w:p>
            <w:pPr>
              <w:spacing w:after="0"/>
            </w:pPr>
            <w:r>
              <w:rPr>
                <w:rFonts w:ascii="NanumGothic" w:hAnsi="NanumGothic" w:eastAsia="NanumGothic"/>
                <w:b w:val="0"/>
                <w:i w:val="0"/>
                <w:color w:val="222222"/>
                <w:sz w:val="17"/>
              </w:rPr>
              <w:t>다른 인물들이 뒤늦게 사람을 구조하거나 피해를 줄이는 활약은 할 수 있다. 그러나 멸종 자체를 막은 원인은 해찬의 저지다. “모두의 활약으로 멸종을 막았다”는 이전 정리는 폐기한다.</w:t>
            </w:r>
          </w:p>
        </w:tc>
      </w:tr>
    </w:tbl>
    <w:p>
      <w:pPr>
        <w:spacing w:after="0"/>
      </w:pPr>
    </w:p>
    <w:p>
      <w:pPr>
        <w:pStyle w:val="Heading1"/>
        <w:keepNext/>
        <w:spacing w:before="200" w:after="100"/>
      </w:pPr>
      <w:r>
        <w:rPr>
          <w:rFonts w:ascii="NanumGothic" w:hAnsi="NanumGothic" w:eastAsia="NanumGothic"/>
          <w:b/>
          <w:i w:val="0"/>
          <w:color w:val="30224F"/>
          <w:sz w:val="38"/>
        </w:rPr>
        <w:t>121. 주저한 인물들의 이유와 전후 상처</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3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498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왜 즉시 움직이지 못했는가</w:t>
            </w:r>
          </w:p>
        </w:tc>
        <w:tc>
          <w:tcPr>
            <w:tcW w:type="dxa" w:w="334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전후 행동으로 남은 것</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w:t>
            </w:r>
          </w:p>
        </w:tc>
        <w:tc>
          <w:tcPr>
            <w:tcW w:type="dxa" w:w="498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총사령관에게 검을 겨누면 반란군과 희생의 의미가 무너질 것을 두려워함.</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프시케 창설, 모든 신입 행사 참석, 해찬 기록 삭제.</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w:t>
            </w:r>
          </w:p>
        </w:tc>
        <w:tc>
          <w:tcPr>
            <w:tcW w:type="dxa" w:w="498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자신이 움직이면 군단원과 일반 병사가 내전의 첫 희생자가 될 것을 두려워함.</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결정이 늦으면 약자가 죽는다는 이유로 후배를 혹독하게 훈련.</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w:t>
            </w:r>
          </w:p>
        </w:tc>
        <w:tc>
          <w:tcPr>
            <w:tcW w:type="dxa" w:w="498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모든 경우를 계산하고 안전한 정답을 찾으려다 결정이 늦음.</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번아웃, 은둔, 진훤과 계약, 라온에게 해찬의 검을 돌려주는 속죄.</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강림</w:t>
            </w:r>
          </w:p>
        </w:tc>
        <w:tc>
          <w:tcPr>
            <w:tcW w:type="dxa" w:w="498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해찬의 판단을 이해하지만 나비에 대한 충성과 군단 책임 사이에서 멈춤.</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가장 빠른 사람이 가장 중요한 순간 늦었다는 자기 처벌로 체능 봉인.</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니아</w:t>
            </w:r>
          </w:p>
        </w:tc>
        <w:tc>
          <w:tcPr>
            <w:tcW w:type="dxa" w:w="498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멸종 위험을 이해하지만 나비와 한 몸에서 주도권을 완전히 잡지 못함.</w:t>
            </w:r>
          </w:p>
        </w:tc>
        <w:tc>
          <w:tcPr>
            <w:tcW w:type="dxa" w:w="334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개인의 주저를 제도로 보완하려 도시·시스템 구축. 그러나 해찬 삭제에 동참.</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w:t>
            </w:r>
          </w:p>
        </w:tc>
        <w:tc>
          <w:tcPr>
            <w:tcW w:type="dxa" w:w="498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체시의 신성 주입 실험에 대한 증오와 복수로 라미의 멸종 계획에 끌리거나 동조.</w:t>
            </w:r>
          </w:p>
        </w:tc>
        <w:tc>
          <w:tcPr>
            <w:tcW w:type="dxa" w:w="334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해찬이 자신까지 구했다는 사실과 니아의 황권이 잔혹한 역설이 됨.</w:t>
            </w:r>
          </w:p>
        </w:tc>
      </w:tr>
    </w:tbl>
    <w:p>
      <w:pPr>
        <w:spacing w:after="20"/>
      </w:pPr>
    </w:p>
    <w:p>
      <w:pPr>
        <w:pStyle w:val="Heading1"/>
        <w:keepNext/>
        <w:spacing w:before="200" w:after="100"/>
      </w:pPr>
      <w:r>
        <w:rPr>
          <w:rFonts w:ascii="NanumGothic" w:hAnsi="NanumGothic" w:eastAsia="NanumGothic"/>
          <w:b/>
          <w:i w:val="0"/>
          <w:color w:val="30224F"/>
          <w:sz w:val="38"/>
        </w:rPr>
        <w:t>122. 해찬의 극의와 불완전한 빛</w:t>
      </w:r>
    </w:p>
    <w:p>
      <w:pPr>
        <w:pStyle w:val="BodyText"/>
        <w:keepLines w:val="0"/>
        <w:spacing w:after="80" w:line="300" w:lineRule="auto"/>
      </w:pPr>
      <w:r>
        <w:rPr>
          <w:rFonts w:ascii="NanumGothic" w:hAnsi="NanumGothic" w:eastAsia="NanumGothic"/>
          <w:b w:val="0"/>
          <w:i w:val="0"/>
          <w:color w:val="222222"/>
          <w:sz w:val="19"/>
        </w:rPr>
        <w:t>라미의 사능 범위에서는 해찬의 시간 권능이 무효화된다. 모든 체능의 원형을 이해하는 라미는 정상적인 해찬류의 보법과 검로를 읽는다. 해찬은 평생 도달할 자신의 가능성을 한순간에 끌어오고, 보법과 연속 가속을 육체가 견딜 수 없는 수준까지 밀어붙여 체능의 극의에 도달한다.</w:t>
      </w:r>
    </w:p>
    <w:p>
      <w:pPr>
        <w:pStyle w:val="IntenseQuote"/>
        <w:keepLines/>
        <w:spacing w:before="100" w:after="140"/>
        <w:jc w:val="center"/>
      </w:pPr>
      <w:r>
        <w:rPr>
          <w:rFonts w:ascii="NanumGothic" w:hAnsi="NanumGothic" w:eastAsia="NanumGothic"/>
          <w:b w:val="0"/>
          <w:i w:val="0"/>
          <w:color w:val="4A3B6E"/>
          <w:sz w:val="21"/>
        </w:rPr>
        <w:t>해찬류가 완성된 순간,</w:t>
        <w:br/>
        <w:t>해찬은 다시는 완전한 해찬류를 사용할 수 없게 된다.</w:t>
      </w:r>
    </w:p>
    <w:p>
      <w:pPr>
        <w:pStyle w:val="BodyText"/>
        <w:keepLines w:val="0"/>
        <w:spacing w:after="80" w:line="300" w:lineRule="auto"/>
      </w:pPr>
      <w:r>
        <w:rPr>
          <w:rFonts w:ascii="NanumGothic" w:hAnsi="NanumGothic" w:eastAsia="NanumGothic"/>
          <w:b w:val="0"/>
          <w:i w:val="0"/>
          <w:color w:val="222222"/>
          <w:sz w:val="19"/>
        </w:rPr>
        <w:t>해찬은 라미 자체를 완전히 쓰러뜨리는 대신 완전한 빛의 종족 소거 구조를 벤다. 빛은 이미 점화되어 멈추지 않지만 표적을 잃고, 체시와 데닌의 혈통 대신 모든 권능이 공유하는 신적 근원을 태운다. 그 결과 모든 권능이 소멸하고, 모든 종족은 완전한 멸종을 피한다.</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238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결과</w:t>
            </w:r>
          </w:p>
        </w:tc>
        <w:tc>
          <w:tcPr>
            <w:tcW w:type="dxa" w:w="7313"/>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정사</w:t>
            </w:r>
          </w:p>
        </w:tc>
      </w:tr>
      <w:tr>
        <w:trPr>
          <w:cantSplit/>
          <w:cantSplit/>
        </w:trPr>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해찬의 육체</w:t>
            </w:r>
          </w:p>
        </w:tc>
        <w:tc>
          <w:tcPr>
            <w:tcW w:type="dxa" w:w="731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두 다리의 기맥·신경·관절에 영구 장애. 일반 치유로 완전 복구 불가.</w:t>
            </w:r>
          </w:p>
        </w:tc>
      </w:tr>
      <w:tr>
        <w:trPr>
          <w:cantSplit/>
          <w:cantSplit/>
        </w:trPr>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체시·데닌</w:t>
            </w:r>
          </w:p>
        </w:tc>
        <w:tc>
          <w:tcPr>
            <w:tcW w:type="dxa" w:w="731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막대한 피해를 입지만 멸종하지 않음.</w:t>
            </w:r>
          </w:p>
        </w:tc>
      </w:tr>
      <w:tr>
        <w:trPr>
          <w:cantSplit/>
          <w:cantSplit/>
        </w:trPr>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권능</w:t>
            </w:r>
          </w:p>
        </w:tc>
        <w:tc>
          <w:tcPr>
            <w:tcW w:type="dxa" w:w="731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시간·어둠·혼·운·공간·지혜·빛을 포함해 모두 소멸. 이후 신규 발현·계승 없음.</w:t>
            </w:r>
          </w:p>
        </w:tc>
      </w:tr>
      <w:tr>
        <w:trPr>
          <w:cantSplit/>
          <w:cantSplit/>
        </w:trPr>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사능·이능·체능·원소</w:t>
            </w:r>
          </w:p>
        </w:tc>
        <w:tc>
          <w:tcPr>
            <w:tcW w:type="dxa" w:w="731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권능과 다른 체계이므로 남음.</w:t>
            </w:r>
          </w:p>
        </w:tc>
      </w:tr>
      <w:tr>
        <w:trPr>
          <w:cantSplit/>
          <w:cantSplit/>
        </w:trPr>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체시의 전쟁 방식</w:t>
            </w:r>
          </w:p>
        </w:tc>
        <w:tc>
          <w:tcPr>
            <w:tcW w:type="dxa" w:w="731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권능을 잃은 뒤 구세계 총기·탄약·저격 기술을 복원. 날개와 공중 저격을 결합.</w:t>
            </w:r>
          </w:p>
        </w:tc>
      </w:tr>
      <w:tr>
        <w:trPr>
          <w:cantSplit/>
          <w:cantSplit/>
        </w:trPr>
        <w:tc>
          <w:tcPr>
            <w:tcW w:type="dxa" w:w="238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공식 역사</w:t>
            </w:r>
          </w:p>
        </w:tc>
        <w:tc>
          <w:tcPr>
            <w:tcW w:type="dxa" w:w="7313"/>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여섯 군단과 라미가 인간을 구원했다고 기록하고 해찬을 배신자 또는 실종자로 삭제.</w:t>
            </w:r>
          </w:p>
        </w:tc>
      </w:tr>
      <w:tr>
        <w:trPr>
          <w:cantSplit/>
          <w:cantSplit/>
        </w:trPr>
        <w:tc>
          <w:tcPr>
            <w:tcW w:type="dxa" w:w="238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실제 역사</w:t>
            </w:r>
          </w:p>
        </w:tc>
        <w:tc>
          <w:tcPr>
            <w:tcW w:type="dxa" w:w="7313"/>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해찬이 모두를 구함. 가람만 처음부터 곁에 섬. 다른 이들은 주저하거나 라미 편.</w:t>
            </w:r>
          </w:p>
        </w:tc>
      </w:tr>
    </w:tbl>
    <w:p>
      <w:pPr>
        <w:spacing w:after="20"/>
      </w:pPr>
    </w:p>
    <w:p>
      <w:pPr>
        <w:pStyle w:val="Heading1"/>
        <w:keepNext/>
        <w:spacing w:before="200" w:after="100"/>
      </w:pPr>
      <w:r>
        <w:rPr>
          <w:rFonts w:ascii="NanumGothic" w:hAnsi="NanumGothic" w:eastAsia="NanumGothic"/>
          <w:b/>
          <w:i w:val="0"/>
          <w:color w:val="30224F"/>
          <w:sz w:val="38"/>
        </w:rPr>
        <w:t>123. 해찬편에서 밝혀야 할 것과 감출 것</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170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구분</w:t>
            </w:r>
          </w:p>
        </w:tc>
        <w:tc>
          <w:tcPr>
            <w:tcW w:type="dxa" w:w="799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내용</w:t>
            </w:r>
          </w:p>
        </w:tc>
      </w:tr>
      <w:tr>
        <w:trPr>
          <w:cantSplit/>
          <w:cantSplit/>
        </w:trPr>
        <w:tc>
          <w:tcPr>
            <w:tcW w:type="dxa" w:w="170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밝힘</w:t>
            </w:r>
          </w:p>
        </w:tc>
        <w:tc>
          <w:tcPr>
            <w:tcW w:type="dxa" w:w="799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해찬은 배신자가 아니라 구원자. 라미는 멸종을 시도. 가람은 이유 없이 배신한 것이 아님. 진훤은 역사를 의도적으로 지움. 빛의 폭발은 실패한 멸종식.</w:t>
            </w:r>
          </w:p>
        </w:tc>
      </w:tr>
      <w:tr>
        <w:trPr>
          <w:cantSplit/>
          <w:cantSplit/>
        </w:trPr>
        <w:tc>
          <w:tcPr>
            <w:tcW w:type="dxa" w:w="170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감춤</w:t>
            </w:r>
          </w:p>
        </w:tc>
        <w:tc>
          <w:tcPr>
            <w:tcW w:type="dxa" w:w="799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라미의 출생과 종족, 사능 기원, 저주받은 땅의 최초 사건, 아케로의 빛과 라미의 관계, 체능 원형을 아는 이유, 최초의 상실.</w:t>
            </w:r>
          </w:p>
        </w:tc>
      </w:tr>
    </w:tbl>
    <w:p>
      <w:pPr>
        <w:spacing w:after="20"/>
      </w:pPr>
    </w:p>
    <w:p>
      <w:pPr>
        <w:pStyle w:val="Heading1"/>
        <w:keepNext/>
        <w:spacing w:before="200" w:after="100"/>
      </w:pPr>
      <w:r>
        <w:rPr>
          <w:rFonts w:ascii="NanumGothic" w:hAnsi="NanumGothic" w:eastAsia="NanumGothic"/>
          <w:b/>
          <w:i w:val="0"/>
          <w:color w:val="30224F"/>
          <w:sz w:val="38"/>
        </w:rPr>
        <w:t>124. 해찬편의 마지막 이미지와 전후 몽타주</w:t>
      </w:r>
    </w:p>
    <w:p>
      <w:pPr>
        <w:pStyle w:val="IntenseQuote"/>
        <w:keepLines/>
        <w:spacing w:before="100" w:after="140"/>
        <w:jc w:val="center"/>
      </w:pPr>
      <w:r>
        <w:rPr>
          <w:rFonts w:ascii="NanumGothic" w:hAnsi="NanumGothic" w:eastAsia="NanumGothic"/>
          <w:b w:val="0"/>
          <w:i w:val="0"/>
          <w:color w:val="4A3B6E"/>
          <w:sz w:val="21"/>
        </w:rPr>
        <w:t>마루 계약 장면 제안</w:t>
        <w:br/>
        <w:t>“쟤 죽을 것 같으면 풀어.” / “그 외에는?” / “네가 죽어도 안 써.”</w:t>
      </w:r>
    </w:p>
    <w:p>
      <w:pPr>
        <w:pStyle w:val="ListBullet"/>
        <w:spacing w:after="40" w:line="288" w:lineRule="auto"/>
      </w:pPr>
      <w:r>
        <w:rPr>
          <w:rFonts w:ascii="NanumGothic" w:hAnsi="NanumGothic" w:eastAsia="NanumGothic"/>
          <w:b w:val="0"/>
          <w:i w:val="0"/>
          <w:color w:val="222222"/>
          <w:sz w:val="18"/>
        </w:rPr>
        <w:t>다리를 잃은 해찬이 시간·봉인·별도 공간 등 미정의 원리로 사라지거나 실종된다.</w:t>
      </w:r>
    </w:p>
    <w:p>
      <w:pPr>
        <w:pStyle w:val="ListBullet"/>
        <w:spacing w:after="40" w:line="288" w:lineRule="auto"/>
      </w:pPr>
      <w:r>
        <w:rPr>
          <w:rFonts w:ascii="NanumGothic" w:hAnsi="NanumGothic" w:eastAsia="NanumGothic"/>
          <w:b w:val="0"/>
          <w:i w:val="0"/>
          <w:color w:val="222222"/>
          <w:sz w:val="18"/>
        </w:rPr>
        <w:t>진훤이 해찬의 기록을 지우기로 결정한다.</w:t>
      </w:r>
    </w:p>
    <w:p>
      <w:pPr>
        <w:pStyle w:val="ListBullet"/>
        <w:spacing w:after="40" w:line="288" w:lineRule="auto"/>
      </w:pPr>
      <w:r>
        <w:rPr>
          <w:rFonts w:ascii="NanumGothic" w:hAnsi="NanumGothic" w:eastAsia="NanumGothic"/>
          <w:b w:val="0"/>
          <w:i w:val="0"/>
          <w:color w:val="222222"/>
          <w:sz w:val="18"/>
        </w:rPr>
        <w:t>니아가 황관을 쓴다.</w:t>
      </w:r>
    </w:p>
    <w:p>
      <w:pPr>
        <w:pStyle w:val="ListBullet"/>
        <w:spacing w:after="40" w:line="288" w:lineRule="auto"/>
      </w:pPr>
      <w:r>
        <w:rPr>
          <w:rFonts w:ascii="NanumGothic" w:hAnsi="NanumGothic" w:eastAsia="NanumGothic"/>
          <w:b w:val="0"/>
          <w:i w:val="0"/>
          <w:color w:val="222222"/>
          <w:sz w:val="18"/>
        </w:rPr>
        <w:t>가람이 생존자들을 데리고 제국을 떠난다.</w:t>
      </w:r>
    </w:p>
    <w:p>
      <w:pPr>
        <w:pStyle w:val="ListBullet"/>
        <w:spacing w:after="40" w:line="288" w:lineRule="auto"/>
      </w:pPr>
      <w:r>
        <w:rPr>
          <w:rFonts w:ascii="NanumGothic" w:hAnsi="NanumGothic" w:eastAsia="NanumGothic"/>
          <w:b w:val="0"/>
          <w:i w:val="0"/>
          <w:color w:val="222222"/>
          <w:sz w:val="18"/>
        </w:rPr>
        <w:t>앤이 살아남은 아이들과 후배들을 혹독하게 훈련하기 시작한다.</w:t>
      </w:r>
    </w:p>
    <w:p>
      <w:pPr>
        <w:pStyle w:val="ListBullet"/>
        <w:spacing w:after="40" w:line="288" w:lineRule="auto"/>
      </w:pPr>
      <w:r>
        <w:rPr>
          <w:rFonts w:ascii="NanumGothic" w:hAnsi="NanumGothic" w:eastAsia="NanumGothic"/>
          <w:b w:val="0"/>
          <w:i w:val="0"/>
          <w:color w:val="222222"/>
          <w:sz w:val="18"/>
        </w:rPr>
        <w:t>강림이 체능을 봉인한다.</w:t>
      </w:r>
    </w:p>
    <w:p>
      <w:pPr>
        <w:pStyle w:val="ListBullet"/>
        <w:spacing w:after="40" w:line="288" w:lineRule="auto"/>
      </w:pPr>
      <w:r>
        <w:rPr>
          <w:rFonts w:ascii="NanumGothic" w:hAnsi="NanumGothic" w:eastAsia="NanumGothic"/>
          <w:b w:val="0"/>
          <w:i w:val="0"/>
          <w:color w:val="222222"/>
          <w:sz w:val="18"/>
        </w:rPr>
        <w:t>마루와 진훤이 계약을 맺는다.</w:t>
      </w:r>
    </w:p>
    <w:p>
      <w:pPr>
        <w:pStyle w:val="ListBullet"/>
        <w:spacing w:after="40" w:line="288" w:lineRule="auto"/>
      </w:pPr>
      <w:r>
        <w:rPr>
          <w:rFonts w:ascii="NanumGothic" w:hAnsi="NanumGothic" w:eastAsia="NanumGothic"/>
          <w:b w:val="0"/>
          <w:i w:val="0"/>
          <w:color w:val="222222"/>
          <w:sz w:val="18"/>
        </w:rPr>
        <w:t>진훤이 프시케의 이름을 정한다.</w:t>
      </w:r>
    </w:p>
    <w:p>
      <w:pPr>
        <w:pageBreakBefore/>
        <w:spacing w:before="920" w:after="80"/>
      </w:pPr>
      <w:r>
        <w:rPr>
          <w:rFonts w:ascii="NanumGothic" w:hAnsi="NanumGothic" w:eastAsia="NanumGothic"/>
          <w:b/>
          <w:i w:val="0"/>
          <w:color w:val="5D8ED7"/>
          <w:sz w:val="22"/>
        </w:rPr>
        <w:t>PART XIX</w:t>
      </w:r>
    </w:p>
    <w:p>
      <w:pPr>
        <w:keepNext/>
        <w:spacing w:after="140"/>
      </w:pPr>
      <w:r>
        <w:rPr>
          <w:rFonts w:ascii="NanumGothic" w:hAnsi="NanumGothic" w:eastAsia="NanumGothic"/>
          <w:b/>
          <w:i w:val="0"/>
          <w:color w:val="30224F"/>
          <w:sz w:val="48"/>
        </w:rPr>
        <w:t>후반부·라미편·장기 종결안</w:t>
      </w:r>
    </w:p>
    <w:p>
      <w:pPr>
        <w:spacing w:after="320"/>
      </w:pPr>
      <w:r>
        <w:rPr>
          <w:rFonts w:ascii="NanumGothic" w:hAnsi="NanumGothic" w:eastAsia="NanumGothic"/>
          <w:b w:val="0"/>
          <w:i w:val="0"/>
          <w:color w:val="4A3B6E"/>
          <w:sz w:val="21"/>
        </w:rPr>
        <w:t>확정된 결말 방향과 대화 중 제안된 연결 방식을 구분해 보존</w:t>
      </w:r>
    </w:p>
    <w:p>
      <w:pPr>
        <w:spacing w:after="240"/>
        <w:pBdr>
          <w:bottom w:val="single" w:sz="10" w:space="1" w:color="5D8ED7"/>
        </w:pBdr>
      </w:pPr>
    </w:p>
    <w:p>
      <w:pPr>
        <w:pStyle w:val="Heading1"/>
        <w:keepNext/>
        <w:spacing w:before="200" w:after="100"/>
      </w:pPr>
      <w:r>
        <w:rPr>
          <w:rFonts w:ascii="NanumGothic" w:hAnsi="NanumGothic" w:eastAsia="NanumGothic"/>
          <w:b/>
          <w:i w:val="0"/>
          <w:color w:val="30224F"/>
          <w:sz w:val="38"/>
        </w:rPr>
        <w:t>125. 프시케 제7기 후반부의 확정 축</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204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축</w:t>
            </w:r>
          </w:p>
        </w:tc>
        <w:tc>
          <w:tcPr>
            <w:tcW w:type="dxa" w:w="765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확정 또는 강한 설정</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해찬의 귀환</w:t>
            </w:r>
          </w:p>
        </w:tc>
        <w:tc>
          <w:tcPr>
            <w:tcW w:type="dxa" w:w="76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현재로 돌아와 진훤과 대립. 구체적 생존·귀환 원리는 미정.</w:t>
            </w:r>
          </w:p>
        </w:tc>
      </w:tr>
      <w:tr>
        <w:trPr>
          <w:cantSplit/>
          <w:cantSplit/>
        </w:trPr>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진훤의 죽음</w:t>
            </w:r>
          </w:p>
        </w:tc>
        <w:tc>
          <w:tcPr>
            <w:tcW w:type="dxa" w:w="76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진훤은 결국 해찬에게 죽음. 두 사람 모두 권능이 없으므로 순수 체능·기억·선택의 결전.</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나비의 폭주</w:t>
            </w:r>
          </w:p>
        </w:tc>
        <w:tc>
          <w:tcPr>
            <w:tcW w:type="dxa" w:w="76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진훤 사후 또는 해찬 귀환과 겹쳐 제국이 흔들림.</w:t>
            </w:r>
          </w:p>
        </w:tc>
      </w:tr>
      <w:tr>
        <w:trPr>
          <w:cantSplit/>
          <w:cantSplit/>
        </w:trPr>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레오</w:t>
            </w:r>
          </w:p>
        </w:tc>
        <w:tc>
          <w:tcPr>
            <w:tcW w:type="dxa" w:w="76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프시케의 중심을 잡고 인간 세력을 승리로 이끔. 진훤의 역할을 계승.</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하도리</w:t>
            </w:r>
          </w:p>
        </w:tc>
        <w:tc>
          <w:tcPr>
            <w:tcW w:type="dxa" w:w="76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나비류 본류 유일 계승자. 루카가 나비와 하도리 사이에서 선택해야 함.</w:t>
            </w:r>
          </w:p>
        </w:tc>
      </w:tr>
      <w:tr>
        <w:trPr>
          <w:cantSplit/>
          <w:cantSplit/>
        </w:trPr>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라온</w:t>
            </w:r>
          </w:p>
        </w:tc>
        <w:tc>
          <w:tcPr>
            <w:tcW w:type="dxa" w:w="76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해찬류를 재현한 뒤 라온류 창시. 해찬류보다 발전된 검술.</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w:t>
            </w:r>
          </w:p>
        </w:tc>
        <w:tc>
          <w:tcPr>
            <w:tcW w:type="dxa" w:w="76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카즈린류 창시, 에반과 일기토 승리.</w:t>
            </w:r>
          </w:p>
        </w:tc>
      </w:tr>
      <w:tr>
        <w:trPr>
          <w:cantSplit/>
          <w:cantSplit/>
        </w:trPr>
        <w:tc>
          <w:tcPr>
            <w:tcW w:type="dxa" w:w="204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크리스</w:t>
            </w:r>
          </w:p>
        </w:tc>
        <w:tc>
          <w:tcPr>
            <w:tcW w:type="dxa" w:w="765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바이올렛 합류, 서양식 검술의 극의.</w:t>
            </w:r>
          </w:p>
        </w:tc>
      </w:tr>
      <w:tr>
        <w:trPr>
          <w:cantSplit/>
          <w:cantSplit/>
        </w:trPr>
        <w:tc>
          <w:tcPr>
            <w:tcW w:type="dxa" w:w="204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삼파전</w:t>
            </w:r>
          </w:p>
        </w:tc>
        <w:tc>
          <w:tcPr>
            <w:tcW w:type="dxa" w:w="765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체시·반데닌·인간의 전쟁이 벌어지고 레오가 인간을 승리로 이끔. 정확한 정치적 결말은 미정.</w:t>
            </w:r>
          </w:p>
        </w:tc>
      </w:tr>
    </w:tbl>
    <w:p>
      <w:pPr>
        <w:spacing w:after="20"/>
      </w:pPr>
    </w:p>
    <w:p>
      <w:pPr>
        <w:pStyle w:val="Heading1"/>
        <w:keepNext/>
        <w:spacing w:before="200" w:after="100"/>
      </w:pPr>
      <w:r>
        <w:rPr>
          <w:rFonts w:ascii="NanumGothic" w:hAnsi="NanumGothic" w:eastAsia="NanumGothic"/>
          <w:b/>
          <w:i w:val="0"/>
          <w:color w:val="30224F"/>
          <w:sz w:val="38"/>
        </w:rPr>
        <w:t>126. 해찬과 라온의 관계 해석</w:t>
      </w: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EAF6F7"/>
            <w:vAlign w:val="top"/>
            <w:tcMar>
              <w:top w:w="70" w:type="dxa"/>
              <w:start w:w="90" w:type="dxa"/>
              <w:bottom w:w="70" w:type="dxa"/>
              <w:end w:w="90" w:type="dxa"/>
            </w:tcMar>
          </w:tcPr>
          <w:p>
            <w:pPr>
              <w:spacing w:after="0"/>
            </w:pPr>
            <w:r>
              <w:rPr>
                <w:rFonts w:ascii="NanumGothic" w:hAnsi="NanumGothic" w:eastAsia="NanumGothic"/>
                <w:b/>
                <w:i w:val="0"/>
                <w:color w:val="2F7A78"/>
                <w:sz w:val="17"/>
              </w:rPr>
              <w:t>[정리 정사]</w:t>
            </w:r>
          </w:p>
        </w:tc>
        <w:tc>
          <w:tcPr>
            <w:tcW w:type="dxa" w:w="4989"/>
            <w:shd w:fill="EAF6F7"/>
            <w:vAlign w:val="top"/>
            <w:tcMar>
              <w:top w:w="70" w:type="dxa"/>
              <w:start w:w="90" w:type="dxa"/>
              <w:bottom w:w="70" w:type="dxa"/>
              <w:end w:w="90" w:type="dxa"/>
            </w:tcMar>
          </w:tcPr>
          <w:p>
            <w:pPr>
              <w:spacing w:after="0"/>
            </w:pPr>
            <w:r>
              <w:rPr>
                <w:rFonts w:ascii="NanumGothic" w:hAnsi="NanumGothic" w:eastAsia="NanumGothic"/>
                <w:b w:val="0"/>
                <w:i w:val="0"/>
                <w:color w:val="222222"/>
                <w:sz w:val="17"/>
              </w:rPr>
              <w:t>라온은 해찬의 기술을 계승하지만 해찬의 현재 선택이나 결론까지 무조건 따르지 않는다. 라온류가 발전형이라는 뜻은 단순 출력 우위보다 자멸 구조와 시대적 결론을 고치는 데 있다.</w:t>
            </w:r>
          </w:p>
        </w:tc>
      </w:tr>
    </w:tbl>
    <w:p>
      <w:pPr>
        <w:spacing w:after="0"/>
      </w:pPr>
    </w:p>
    <w:p>
      <w:pPr>
        <w:pStyle w:val="IntenseQuote"/>
        <w:keepLines/>
        <w:spacing w:before="100" w:after="140"/>
        <w:jc w:val="center"/>
      </w:pPr>
      <w:r>
        <w:rPr>
          <w:rFonts w:ascii="NanumGothic" w:hAnsi="NanumGothic" w:eastAsia="NanumGothic"/>
          <w:b w:val="0"/>
          <w:i w:val="0"/>
          <w:color w:val="4A3B6E"/>
          <w:sz w:val="21"/>
        </w:rPr>
        <w:t>해찬은 자신의 몸을 부수면서 검을 완성했다.</w:t>
        <w:br/>
        <w:t>라온은 몸을 부수지 않고도 완성되는 검을 만든다.</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41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세대</w:t>
            </w:r>
          </w:p>
        </w:tc>
        <w:tc>
          <w:tcPr>
            <w:tcW w:type="dxa" w:w="294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힘의 사용</w:t>
            </w:r>
          </w:p>
        </w:tc>
        <w:tc>
          <w:tcPr>
            <w:tcW w:type="dxa" w:w="300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결정</w:t>
            </w:r>
          </w:p>
        </w:tc>
        <w:tc>
          <w:tcPr>
            <w:tcW w:type="dxa" w:w="232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역사</w:t>
            </w:r>
          </w:p>
        </w:tc>
      </w:tr>
      <w:tr>
        <w:trPr>
          <w:cantSplit/>
          <w:cantSplit/>
        </w:trPr>
        <w:tc>
          <w:tcPr>
            <w:tcW w:type="dxa" w:w="141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1세대</w:t>
            </w:r>
          </w:p>
        </w:tc>
        <w:tc>
          <w:tcPr>
            <w:tcW w:type="dxa" w:w="294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승리를 위해 신체·권능·미래를 태움.</w:t>
            </w:r>
          </w:p>
        </w:tc>
        <w:tc>
          <w:tcPr>
            <w:tcW w:type="dxa" w:w="300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가장 중요한 선택을 한 사람에게 떠넘김.</w:t>
            </w:r>
          </w:p>
        </w:tc>
        <w:tc>
          <w:tcPr>
            <w:tcW w:type="dxa" w:w="232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거짓으로 평화를 유지.</w:t>
            </w:r>
          </w:p>
        </w:tc>
      </w:tr>
      <w:tr>
        <w:trPr>
          <w:cantSplit/>
          <w:cantSplit/>
        </w:trPr>
        <w:tc>
          <w:tcPr>
            <w:tcW w:type="dxa" w:w="141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7세대</w:t>
            </w:r>
          </w:p>
        </w:tc>
        <w:tc>
          <w:tcPr>
            <w:tcW w:type="dxa" w:w="294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선대 기술을 계승하되 자멸 구조를 고침.</w:t>
            </w:r>
          </w:p>
        </w:tc>
        <w:tc>
          <w:tcPr>
            <w:tcW w:type="dxa" w:w="300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책임을 분담해 한 사람의 고립을 반복하지 않음.</w:t>
            </w:r>
          </w:p>
        </w:tc>
        <w:tc>
          <w:tcPr>
            <w:tcW w:type="dxa" w:w="232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진실을 받아들여도 공동체를 무너뜨리지 않는 질서 필요.</w:t>
            </w:r>
          </w:p>
        </w:tc>
      </w:tr>
    </w:tbl>
    <w:p>
      <w:pPr>
        <w:spacing w:after="20"/>
      </w:pPr>
    </w:p>
    <w:p>
      <w:pPr>
        <w:pStyle w:val="Heading1"/>
        <w:keepNext/>
        <w:spacing w:before="200" w:after="100"/>
      </w:pPr>
      <w:r>
        <w:rPr>
          <w:rFonts w:ascii="NanumGothic" w:hAnsi="NanumGothic" w:eastAsia="NanumGothic"/>
          <w:b/>
          <w:i w:val="0"/>
          <w:color w:val="30224F"/>
          <w:sz w:val="38"/>
        </w:rPr>
        <w:t>127. 현재 해찬의 전투 모델 — 제안</w:t>
      </w: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FF4E8"/>
            <w:vAlign w:val="top"/>
            <w:tcMar>
              <w:top w:w="70" w:type="dxa"/>
              <w:start w:w="90" w:type="dxa"/>
              <w:bottom w:w="70" w:type="dxa"/>
              <w:end w:w="90" w:type="dxa"/>
            </w:tcMar>
          </w:tcPr>
          <w:p>
            <w:pPr>
              <w:spacing w:after="0"/>
            </w:pPr>
            <w:r>
              <w:rPr>
                <w:rFonts w:ascii="NanumGothic" w:hAnsi="NanumGothic" w:eastAsia="NanumGothic"/>
                <w:b/>
                <w:i w:val="0"/>
                <w:color w:val="C4672B"/>
                <w:sz w:val="17"/>
              </w:rPr>
              <w:t>[제안]</w:t>
            </w:r>
          </w:p>
        </w:tc>
        <w:tc>
          <w:tcPr>
            <w:tcW w:type="dxa" w:w="4989"/>
            <w:shd w:fill="FFF4E8"/>
            <w:vAlign w:val="top"/>
            <w:tcMar>
              <w:top w:w="70" w:type="dxa"/>
              <w:start w:w="90" w:type="dxa"/>
              <w:bottom w:w="70" w:type="dxa"/>
              <w:end w:w="90" w:type="dxa"/>
            </w:tcMar>
          </w:tcPr>
          <w:p>
            <w:pPr>
              <w:spacing w:after="0"/>
            </w:pPr>
            <w:r>
              <w:rPr>
                <w:rFonts w:ascii="NanumGothic" w:hAnsi="NanumGothic" w:eastAsia="NanumGothic"/>
                <w:b w:val="0"/>
                <w:i w:val="0"/>
                <w:color w:val="222222"/>
                <w:sz w:val="17"/>
              </w:rPr>
              <w:t>다리 장애와 권능 소멸을 유지하면서도 현재 위협적인 검사로 보이게 하는 모델이다. 사용 여부는 미정.</w:t>
            </w:r>
          </w:p>
        </w:tc>
      </w:tr>
    </w:tbl>
    <w:p>
      <w:pPr>
        <w:spacing w:after="0"/>
      </w:pPr>
    </w:p>
    <w:p>
      <w:pPr>
        <w:pStyle w:val="ListBullet"/>
        <w:spacing w:after="40" w:line="288" w:lineRule="auto"/>
      </w:pPr>
      <w:r>
        <w:rPr>
          <w:rFonts w:ascii="NanumGothic" w:hAnsi="NanumGothic" w:eastAsia="NanumGothic"/>
          <w:b w:val="0"/>
          <w:i w:val="0"/>
          <w:color w:val="222222"/>
          <w:sz w:val="18"/>
        </w:rPr>
        <w:t>평상시 지팡이 또는 보조구가 필요하다.</w:t>
      </w:r>
    </w:p>
    <w:p>
      <w:pPr>
        <w:pStyle w:val="ListBullet"/>
        <w:spacing w:after="40" w:line="288" w:lineRule="auto"/>
      </w:pPr>
      <w:r>
        <w:rPr>
          <w:rFonts w:ascii="NanumGothic" w:hAnsi="NanumGothic" w:eastAsia="NanumGothic"/>
          <w:b w:val="0"/>
          <w:i w:val="0"/>
          <w:color w:val="222222"/>
          <w:sz w:val="18"/>
        </w:rPr>
        <w:t>긴 거리 이동과 장기전은 불가능하다.</w:t>
      </w:r>
    </w:p>
    <w:p>
      <w:pPr>
        <w:pStyle w:val="ListBullet"/>
        <w:spacing w:after="40" w:line="288" w:lineRule="auto"/>
      </w:pPr>
      <w:r>
        <w:rPr>
          <w:rFonts w:ascii="NanumGothic" w:hAnsi="NanumGothic" w:eastAsia="NanumGothic"/>
          <w:b w:val="0"/>
          <w:i w:val="0"/>
          <w:color w:val="222222"/>
          <w:sz w:val="18"/>
        </w:rPr>
        <w:t>과거의 연속 보법 대신 짧은 거리에서 한두 번의 결정적 검격에 특화한다.</w:t>
      </w:r>
    </w:p>
    <w:p>
      <w:pPr>
        <w:pStyle w:val="ListBullet"/>
        <w:spacing w:after="40" w:line="288" w:lineRule="auto"/>
      </w:pPr>
      <w:r>
        <w:rPr>
          <w:rFonts w:ascii="NanumGothic" w:hAnsi="NanumGothic" w:eastAsia="NanumGothic"/>
          <w:b w:val="0"/>
          <w:i w:val="0"/>
          <w:color w:val="222222"/>
          <w:sz w:val="18"/>
        </w:rPr>
        <w:t>시간 권능으로 장애를 되돌리거나 보완하지 않는다. 권능은 전부 소멸했다.</w:t>
      </w:r>
    </w:p>
    <w:p>
      <w:pPr>
        <w:pStyle w:val="ListBullet"/>
        <w:spacing w:after="40" w:line="288" w:lineRule="auto"/>
      </w:pPr>
      <w:r>
        <w:rPr>
          <w:rFonts w:ascii="NanumGothic" w:hAnsi="NanumGothic" w:eastAsia="NanumGothic"/>
          <w:b w:val="0"/>
          <w:i w:val="0"/>
          <w:color w:val="222222"/>
          <w:sz w:val="18"/>
        </w:rPr>
        <w:t>진훤과의 전투는 출력 대결보다 서로의 체능과 기억을 아는 두 사람의 단 한 번의 판단 싸움으로 구성한다.</w:t>
      </w:r>
    </w:p>
    <w:p>
      <w:pPr>
        <w:pStyle w:val="Heading1"/>
        <w:keepNext/>
        <w:spacing w:before="200" w:after="100"/>
      </w:pPr>
      <w:r>
        <w:rPr>
          <w:rFonts w:ascii="NanumGothic" w:hAnsi="NanumGothic" w:eastAsia="NanumGothic"/>
          <w:b/>
          <w:i w:val="0"/>
          <w:color w:val="30224F"/>
          <w:sz w:val="38"/>
        </w:rPr>
        <w:t>128. 라미편 — 프리퀄의 프리퀄</w:t>
      </w:r>
    </w:p>
    <w:tbl>
      <w:tblPr>
        <w:tblStyle w:val="TableGrid"/>
        <w:tblW w:type="auto" w:w="0"/>
        <w:jc w:val="center"/>
        <w:tblLayout w:type="fixed"/>
        <w:tblLook w:firstColumn="1" w:firstRow="1" w:lastColumn="0" w:lastRow="0" w:noHBand="0" w:noVBand="1" w:val="04A0"/>
      </w:tblPr>
      <w:tblGrid>
        <w:gridCol w:w="4989"/>
        <w:gridCol w:w="4989"/>
      </w:tblGrid>
      <w:tr>
        <w:trPr>
          <w:cantSplit/>
          <w:cantSplit/>
          <w:tblHeader w:val="true"/>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배치</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모든 스토리가 끝난 뒤 공개.</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기능</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본편 사건을 해결하는 후속편이 아니라 이미 끝난 결말의 의미를 바꾸는 종장.</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라미의 세 단계 인식</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제7기 전반: 구원의 영웅 → 해찬편: 멸종론자 → 라미편: 왜 구원과 멸종을 같은 말로 여기게 되었는지 이해되는 최초 피해자.</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다룰 내용</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출생·종족 정체, 체시와 데닌 양쪽에서 겪은 일, 저주받은 땅, 사능, 체능 원형, 아케로의 빛, 최초 동료와 상실, 멸종 결심.</w:t>
            </w:r>
          </w:p>
        </w:tc>
      </w:tr>
      <w:tr>
        <w:trPr>
          <w:cantSplit/>
          <w:cantSplit/>
        </w:trPr>
        <w:tc>
          <w:tcPr>
            <w:tcW w:type="dxa" w:w="2154"/>
            <w:shd w:fill="F4F1F9"/>
            <w:vAlign w:val="top"/>
            <w:tcMar>
              <w:top w:w="70" w:type="dxa"/>
              <w:start w:w="90" w:type="dxa"/>
              <w:bottom w:w="70" w:type="dxa"/>
              <w:end w:w="90" w:type="dxa"/>
            </w:tcMar>
          </w:tcPr>
          <w:p>
            <w:pPr>
              <w:spacing w:after="0"/>
            </w:pPr>
            <w:r>
              <w:rPr>
                <w:rFonts w:ascii="NanumGothic" w:hAnsi="NanumGothic" w:eastAsia="NanumGothic"/>
                <w:b/>
                <w:i w:val="0"/>
                <w:color w:val="30224F"/>
                <w:sz w:val="17"/>
              </w:rPr>
              <w:t>윤리적 원칙</w:t>
            </w:r>
          </w:p>
        </w:tc>
        <w:tc>
          <w:tcPr>
            <w:tcW w:type="dxa" w:w="754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라미의 고통을 이해하게 하되 멸종 계획을 무죄화하지 않는다.</w:t>
            </w:r>
          </w:p>
        </w:tc>
      </w:tr>
      <w:tr>
        <w:trPr>
          <w:cantSplit/>
          <w:cantSplit/>
        </w:trPr>
        <w:tc>
          <w:tcPr>
            <w:tcW w:type="dxa" w:w="2154"/>
            <w:shd w:fill="EAF6F7"/>
            <w:vAlign w:val="top"/>
            <w:tcMar>
              <w:top w:w="70" w:type="dxa"/>
              <w:start w:w="90" w:type="dxa"/>
              <w:bottom w:w="70" w:type="dxa"/>
              <w:end w:w="90" w:type="dxa"/>
            </w:tcMar>
          </w:tcPr>
          <w:p>
            <w:pPr>
              <w:spacing w:after="0"/>
            </w:pPr>
            <w:r>
              <w:rPr>
                <w:rFonts w:ascii="NanumGothic" w:hAnsi="NanumGothic" w:eastAsia="NanumGothic"/>
                <w:b/>
                <w:i w:val="0"/>
                <w:color w:val="30224F"/>
                <w:sz w:val="17"/>
              </w:rPr>
              <w:t>마지막 장면 제안</w:t>
            </w:r>
          </w:p>
        </w:tc>
        <w:tc>
          <w:tcPr>
            <w:tcW w:type="dxa" w:w="754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젊은 해찬을 처음 찾아가는 장면에서 끝냄.</w:t>
            </w:r>
          </w:p>
        </w:tc>
      </w:tr>
    </w:tbl>
    <w:p>
      <w:pPr>
        <w:spacing w:after="20"/>
      </w:pPr>
    </w:p>
    <w:p>
      <w:pPr>
        <w:pStyle w:val="IntenseQuote"/>
        <w:keepLines/>
        <w:spacing w:before="100" w:after="140"/>
        <w:jc w:val="center"/>
      </w:pPr>
      <w:r>
        <w:rPr>
          <w:rFonts w:ascii="NanumGothic" w:hAnsi="NanumGothic" w:eastAsia="NanumGothic"/>
          <w:b w:val="0"/>
          <w:i w:val="0"/>
          <w:color w:val="4A3B6E"/>
          <w:sz w:val="21"/>
        </w:rPr>
        <w:t>라미편 마지막 대사 제안</w:t>
        <w:br/>
        <w:t>“세상을 구하고 싶어?”</w:t>
        <w:br/>
        <w:t>“아니. 다시는 구원 같은 게 필요 없는 세상을 만들 거야.”</w:t>
      </w:r>
    </w:p>
    <w:p>
      <w:pPr>
        <w:pStyle w:val="Heading1"/>
        <w:keepNext/>
        <w:spacing w:before="200" w:after="100"/>
      </w:pPr>
      <w:r>
        <w:rPr>
          <w:rFonts w:ascii="NanumGothic" w:hAnsi="NanumGothic" w:eastAsia="NanumGothic"/>
          <w:b/>
          <w:i w:val="0"/>
          <w:color w:val="30224F"/>
          <w:sz w:val="38"/>
        </w:rPr>
        <w:t>129. 전체 시리즈의 최종 명제</w:t>
      </w:r>
    </w:p>
    <w:p>
      <w:pPr>
        <w:pStyle w:val="IntenseQuote"/>
        <w:keepLines/>
        <w:spacing w:before="100" w:after="140"/>
        <w:jc w:val="center"/>
      </w:pPr>
      <w:r>
        <w:rPr>
          <w:rFonts w:ascii="NanumGothic" w:hAnsi="NanumGothic" w:eastAsia="NanumGothic"/>
          <w:b w:val="0"/>
          <w:i w:val="0"/>
          <w:color w:val="4A3B6E"/>
          <w:sz w:val="21"/>
        </w:rPr>
        <w:t>라미는 모두를 없애 세상을 구하려 했다.</w:t>
        <w:br/>
        <w:t>해찬은 자신을 외면한 모두까지 살려 세상을 구했다.</w:t>
        <w:br/>
        <w:t>라온은 다시는 한 사람만이 그런 선택을 하지 않아도 되는 세상을 만들려 한다.</w:t>
      </w: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FF4E8"/>
            <w:vAlign w:val="top"/>
            <w:tcMar>
              <w:top w:w="70" w:type="dxa"/>
              <w:start w:w="90" w:type="dxa"/>
              <w:bottom w:w="70" w:type="dxa"/>
              <w:end w:w="90" w:type="dxa"/>
            </w:tcMar>
          </w:tcPr>
          <w:p>
            <w:pPr>
              <w:spacing w:after="0"/>
            </w:pPr>
            <w:r>
              <w:rPr>
                <w:rFonts w:ascii="NanumGothic" w:hAnsi="NanumGothic" w:eastAsia="NanumGothic"/>
                <w:b/>
                <w:i w:val="0"/>
                <w:color w:val="C4672B"/>
                <w:sz w:val="17"/>
              </w:rPr>
              <w:t>[제안]</w:t>
            </w:r>
          </w:p>
        </w:tc>
        <w:tc>
          <w:tcPr>
            <w:tcW w:type="dxa" w:w="4989"/>
            <w:shd w:fill="FFF4E8"/>
            <w:vAlign w:val="top"/>
            <w:tcMar>
              <w:top w:w="70" w:type="dxa"/>
              <w:start w:w="90" w:type="dxa"/>
              <w:bottom w:w="70" w:type="dxa"/>
              <w:end w:w="90" w:type="dxa"/>
            </w:tcMar>
          </w:tcPr>
          <w:p>
            <w:pPr>
              <w:spacing w:after="0"/>
            </w:pPr>
            <w:r>
              <w:rPr>
                <w:rFonts w:ascii="NanumGothic" w:hAnsi="NanumGothic" w:eastAsia="NanumGothic"/>
                <w:b w:val="0"/>
                <w:i w:val="0"/>
                <w:color w:val="222222"/>
                <w:sz w:val="17"/>
              </w:rPr>
              <w:t>인간·체시·반데닌의 최종 정치 질서를 공존으로 끝내는 안이 주제와 잘 맞지만, 사용자가 명시적으로 확정한 결말은 “인간이 승리한다”까지다. 공존의 제도 형태는 미정이다.</w:t>
            </w:r>
          </w:p>
        </w:tc>
      </w:tr>
    </w:tbl>
    <w:p>
      <w:pPr>
        <w:spacing w:after="0"/>
      </w:pPr>
    </w:p>
    <w:p>
      <w:pPr>
        <w:pageBreakBefore/>
        <w:spacing w:before="920" w:after="80"/>
      </w:pPr>
      <w:r>
        <w:rPr>
          <w:rFonts w:ascii="NanumGothic" w:hAnsi="NanumGothic" w:eastAsia="NanumGothic"/>
          <w:b/>
          <w:i w:val="0"/>
          <w:color w:val="5D8ED7"/>
          <w:sz w:val="22"/>
        </w:rPr>
        <w:t>PART XX</w:t>
      </w:r>
    </w:p>
    <w:p>
      <w:pPr>
        <w:keepNext/>
        <w:spacing w:after="140"/>
      </w:pPr>
      <w:r>
        <w:rPr>
          <w:rFonts w:ascii="NanumGothic" w:hAnsi="NanumGothic" w:eastAsia="NanumGothic"/>
          <w:b/>
          <w:i w:val="0"/>
          <w:color w:val="30224F"/>
          <w:sz w:val="48"/>
        </w:rPr>
        <w:t>설정 변경·충돌·폐기·제안 아카이브</w:t>
      </w:r>
    </w:p>
    <w:p>
      <w:pPr>
        <w:spacing w:after="320"/>
      </w:pPr>
      <w:r>
        <w:rPr>
          <w:rFonts w:ascii="NanumGothic" w:hAnsi="NanumGothic" w:eastAsia="NanumGothic"/>
          <w:b w:val="0"/>
          <w:i w:val="0"/>
          <w:color w:val="4A3B6E"/>
          <w:sz w:val="21"/>
        </w:rPr>
        <w:t>서로 다른 시기의 메모를 지우지 않고 최종 판정과 함께 보존</w:t>
      </w:r>
    </w:p>
    <w:p>
      <w:pPr>
        <w:spacing w:after="240"/>
        <w:pBdr>
          <w:bottom w:val="single" w:sz="10" w:space="1" w:color="5D8ED7"/>
        </w:pBdr>
      </w:pPr>
    </w:p>
    <w:p>
      <w:pPr>
        <w:pStyle w:val="Heading1"/>
        <w:keepNext/>
        <w:spacing w:before="200" w:after="100"/>
      </w:pPr>
      <w:r>
        <w:rPr>
          <w:rFonts w:ascii="NanumGothic" w:hAnsi="NanumGothic" w:eastAsia="NanumGothic"/>
          <w:b/>
          <w:i w:val="0"/>
          <w:color w:val="30224F"/>
          <w:sz w:val="38"/>
        </w:rPr>
        <w:t>130. 최종 개정·충돌 정리표</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cantSplit/>
        </w:trPr>
        <w:tc>
          <w:tcPr>
            <w:tcW w:type="dxa" w:w="158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4"/>
              </w:rPr>
              <w:t>항목</w:t>
            </w:r>
          </w:p>
        </w:tc>
        <w:tc>
          <w:tcPr>
            <w:tcW w:type="dxa" w:w="2835"/>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4"/>
              </w:rPr>
              <w:t>초기/충돌</w:t>
            </w:r>
          </w:p>
        </w:tc>
        <w:tc>
          <w:tcPr>
            <w:tcW w:type="dxa" w:w="4422"/>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4"/>
              </w:rPr>
              <w:t>최종 판정</w:t>
            </w:r>
          </w:p>
        </w:tc>
        <w:tc>
          <w:tcPr>
            <w:tcW w:type="dxa" w:w="850"/>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4"/>
              </w:rPr>
              <w:t>상태</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작품명</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《발할라》</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《라온제나》로 변경. 《발할라》는 이전 가제로만 보존.</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개정 정사</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멸종 저지 공로</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모두의 활약이 완전한 빛을 막았다는 초기 정리</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해찬이 모두를 구함. 가람만 즉시 함께함. 나머지는 주저하거나 라미 편. 뒤늦은 구조 활동은 가능하지만 멸종 저지 원인은 해찬.</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개정 정사</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권능의 현재 사용</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각 인물 프로필에 “소유 권능”</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빛의 폭발 이후 모든 권능 소멸. 현재는 “대전쟁 당시 권능/구 권능”으로만 표기.</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개정 정사</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마루 군단 번호</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라온 메모에서 전쟁 당시 제4군단장</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마루는 제5군단장. 제4군단장은 앤.</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오류 수정</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전쟁 전 국가</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처형대를 “제국의 군대”로 표기</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전쟁 전은 체시 공화국. 처형대는 공화국 직속군. 전후 인간 국가만 제국.</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오류 수정</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강림류</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도끼술 → 검술 표기</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도끼술 경험과 라미 기본기를 바탕으로 순간가속·신체강화·궁술·근접전 복합 체능으로 통합.</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 정사</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앤의 이명</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마녀 / 붉은 마녀 혼재</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대전쟁에는 “마녀”, 전후 프시케에서는 “붉은 마녀”로 단계 구분.</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 정사</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전쟁기 로즈</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진훤 사단 제2사단장 로즈</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프시케 4기 로즈와 중복. 전쟁기 인물 개명 필요.</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미정</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전쟁기 카인</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진훤 사단 제3사단장 카인</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프시케 7기 카인과 중복. 전쟁기 인물 개명 필요.</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미정</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제2기 제4조장</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복송아/송아와 스피노자 서술 충돌</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초대 송아가 제3기 참사에서 사망하고 스피노자가 후임이라는 정리안. 복송아와 송아 동일 여부 미정.</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정리안</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레오 순위</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제5조장 표기와 제6조장 선발 서술 공존</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최초 제6조장 → 카인 격파 뒤 제5조장으로 정리하는 안.</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정리안</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크리스의 연인 이름</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테나 엘리온 / 티나</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본명 테나 엘리온, 티나는 애칭으로 통합.</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정리안</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카즈린 표기</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카즈 린 / 카즈린</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카즈린으로 통일.</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오류 수정</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가람 혈통</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쿼터 천사·악마·인간</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비율이 불완전. 정확한 4분할 미정.</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미정</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프시케 연대</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빛 직후 1기와 A.S.84 7기의 산술 충돌</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제1기 소급 지정 또는 정식 기수제 시작 지연으로 정리. 최종 확정 필요.</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정리안</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나비의 피해자</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어린 체시</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사용자 최종 문구에 따라 청소년 체시로 수정.</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개정 정사</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마루 계약</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체능과 “초상능력” 봉인 제안</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사용자 확정은 체능과 이능 사용 불가. 키티 위험 때만 예외. 권능은 이미 소멸.</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개정 정사</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빛의 소유</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아케로의 권능 빛과 라미의 완전한 빛이 혼재</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아케로의 빛이 원형. 라미는 그 힘·의식·장치를 조작하거나 탈취해 멸종식으로 운용한 것으로만 정리하고 정확한 방식은 미정.</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미정 핵심</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제1세대 전력</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현재도 권능과 전성기 체능을 모두 사용 가능</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권능 소멸, 해찬 장애, 마루 계약, 강림 자발적 봉인, 나비 자아 문제, 진훤·앤의 책임으로 제한.</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개정 정사</w:t>
            </w:r>
          </w:p>
        </w:tc>
      </w:tr>
      <w:tr>
        <w:trPr>
          <w:cantSplit/>
          <w:cantSplit/>
        </w:trPr>
        <w:tc>
          <w:tcPr>
            <w:tcW w:type="dxa" w:w="158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하도리 호칭</w:t>
            </w:r>
          </w:p>
        </w:tc>
        <w:tc>
          <w:tcPr>
            <w:tcW w:type="dxa" w:w="2835"/>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하돌쇠/하도리/도리</w:t>
            </w:r>
          </w:p>
        </w:tc>
        <w:tc>
          <w:tcPr>
            <w:tcW w:type="dxa" w:w="4422"/>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본명 하돌쇠, 통칭 하도리, 루카가 부르는 약칭 도리로 병용.</w:t>
            </w:r>
          </w:p>
        </w:tc>
        <w:tc>
          <w:tcPr>
            <w:tcW w:type="dxa" w:w="850"/>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정리 정사</w:t>
            </w:r>
          </w:p>
        </w:tc>
      </w:tr>
      <w:tr>
        <w:trPr>
          <w:cantSplit/>
          <w:cantSplit/>
        </w:trPr>
        <w:tc>
          <w:tcPr>
            <w:tcW w:type="dxa" w:w="158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제1장 분량</w:t>
            </w:r>
          </w:p>
        </w:tc>
        <w:tc>
          <w:tcPr>
            <w:tcW w:type="dxa" w:w="2835"/>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20장 안과 36화 안이 공존</w:t>
            </w:r>
          </w:p>
        </w:tc>
        <w:tc>
          <w:tcPr>
            <w:tcW w:type="dxa" w:w="4422"/>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둘 다 개발안으로 보존. 20장은 압축형, 36화는 확장 연재형.</w:t>
            </w:r>
          </w:p>
        </w:tc>
        <w:tc>
          <w:tcPr>
            <w:tcW w:type="dxa" w:w="850"/>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4"/>
              </w:rPr>
              <w:t>제안 병존</w:t>
            </w:r>
          </w:p>
        </w:tc>
      </w:tr>
    </w:tbl>
    <w:p>
      <w:pPr>
        <w:spacing w:after="20"/>
      </w:pPr>
    </w:p>
    <w:p>
      <w:pPr>
        <w:pStyle w:val="Heading1"/>
        <w:keepNext/>
        <w:spacing w:before="200" w:after="100"/>
      </w:pPr>
      <w:r>
        <w:rPr>
          <w:rFonts w:ascii="NanumGothic" w:hAnsi="NanumGothic" w:eastAsia="NanumGothic"/>
          <w:b/>
          <w:i w:val="0"/>
          <w:color w:val="30224F"/>
          <w:sz w:val="38"/>
        </w:rPr>
        <w:t>131. 미채택·보류된 능력 제안</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75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제안</w:t>
            </w:r>
          </w:p>
        </w:tc>
        <w:tc>
          <w:tcPr>
            <w:tcW w:type="dxa" w:w="5726"/>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내용</w:t>
            </w:r>
          </w:p>
        </w:tc>
        <w:tc>
          <w:tcPr>
            <w:tcW w:type="dxa" w:w="221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5"/>
              </w:rPr>
              <w:t>현재 상태</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권능별 대가</w:t>
            </w:r>
          </w:p>
        </w:tc>
        <w:tc>
          <w:tcPr>
            <w:tcW w:type="dxa" w:w="572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시간=수명·기억, 어둠=존재감, 혼=자기 혼 소모, 운=미래 불운, 공간=좌표 뒤틀림, 지혜=정보 과부하, 빛=생명 제물.</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개별 권능 리스크는 사용자 미확정. 참고용 제안.</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이능 발현 조건</w:t>
            </w:r>
          </w:p>
        </w:tc>
        <w:tc>
          <w:tcPr>
            <w:tcW w:type="dxa" w:w="572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신성 주입 순간의 가장 강한 욕망·생존본능이 능력 형태에 영향. 실패 시 사망·변이·정신 붕괴. 과사용 시 후유증 재발.</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신성 주입과 후유증만 정사. 욕망 연계는 제안.</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반데닌 정의</w:t>
            </w:r>
          </w:p>
        </w:tc>
        <w:tc>
          <w:tcPr>
            <w:tcW w:type="dxa" w:w="572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데닌 혈통에서 갈라진 원소 친화 혼혈이며 이능 에너지를 분해·교란.</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기능상 자연스럽지만 기원 미정.</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장수 규칙</w:t>
            </w:r>
          </w:p>
        </w:tc>
        <w:tc>
          <w:tcPr>
            <w:tcW w:type="dxa" w:w="572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고위 체능의 노화 지연, 신성 영향, 이종족 장수, 빛 노출 생존자의 노화 둔화.</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84~150년 생존을 설명하기 위한 제안.</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마루 계약 유지</w:t>
            </w:r>
          </w:p>
        </w:tc>
        <w:tc>
          <w:tcPr>
            <w:tcW w:type="dxa" w:w="572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진훤이 죽어도 마루 자신에게 새긴 맹세라 계약이 유지되고 파기에는 큰 대가.</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사용자 미확정.</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해찬의 현재 전투</w:t>
            </w:r>
          </w:p>
        </w:tc>
        <w:tc>
          <w:tcPr>
            <w:tcW w:type="dxa" w:w="572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지팡이, 짧은 거리의 결정타, 장기전 불리.</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장애를 존중하는 연출 제안.</w:t>
            </w:r>
          </w:p>
        </w:tc>
      </w:tr>
      <w:tr>
        <w:trPr>
          <w:cantSplit/>
          <w:cantSplit/>
        </w:trPr>
        <w:tc>
          <w:tcPr>
            <w:tcW w:type="dxa" w:w="175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라온류 구조</w:t>
            </w:r>
          </w:p>
        </w:tc>
        <w:tc>
          <w:tcPr>
            <w:tcW w:type="dxa" w:w="572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해찬류의 다리 집중 부담을 전신 분산·정지와 가속의 재배치로 해결.</w:t>
            </w:r>
          </w:p>
        </w:tc>
        <w:tc>
          <w:tcPr>
            <w:tcW w:type="dxa" w:w="221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기술적 세부 제안.</w:t>
            </w:r>
          </w:p>
        </w:tc>
      </w:tr>
      <w:tr>
        <w:trPr>
          <w:cantSplit/>
          <w:cantSplit/>
        </w:trPr>
        <w:tc>
          <w:tcPr>
            <w:tcW w:type="dxa" w:w="175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최종 정치 결말</w:t>
            </w:r>
          </w:p>
        </w:tc>
        <w:tc>
          <w:tcPr>
            <w:tcW w:type="dxa" w:w="572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인간 승리 후 체시·반데닌을 멸절하지 않고 공존 질서 선택.</w:t>
            </w:r>
          </w:p>
        </w:tc>
        <w:tc>
          <w:tcPr>
            <w:tcW w:type="dxa" w:w="221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5"/>
              </w:rPr>
              <w:t>주제상 추천하지만 미확정.</w:t>
            </w:r>
          </w:p>
        </w:tc>
      </w:tr>
    </w:tbl>
    <w:p>
      <w:pPr>
        <w:spacing w:after="20"/>
      </w:pPr>
    </w:p>
    <w:p>
      <w:pPr>
        <w:pStyle w:val="Heading1"/>
        <w:keepNext/>
        <w:spacing w:before="200" w:after="100"/>
      </w:pPr>
      <w:r>
        <w:rPr>
          <w:rFonts w:ascii="NanumGothic" w:hAnsi="NanumGothic" w:eastAsia="NanumGothic"/>
          <w:b/>
          <w:i w:val="0"/>
          <w:color w:val="30224F"/>
          <w:sz w:val="38"/>
        </w:rPr>
        <w:t>132. 이전 가제 《발할라》 관련 폐기·보류 제안</w:t>
      </w: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CEEEE"/>
            <w:vAlign w:val="top"/>
            <w:tcMar>
              <w:top w:w="70" w:type="dxa"/>
              <w:start w:w="90" w:type="dxa"/>
              <w:bottom w:w="70" w:type="dxa"/>
              <w:end w:w="90" w:type="dxa"/>
            </w:tcMar>
          </w:tcPr>
          <w:p>
            <w:pPr>
              <w:spacing w:after="0"/>
            </w:pPr>
            <w:r>
              <w:rPr>
                <w:rFonts w:ascii="NanumGothic" w:hAnsi="NanumGothic" w:eastAsia="NanumGothic"/>
                <w:b/>
                <w:i w:val="0"/>
                <w:color w:val="A33A3A"/>
                <w:sz w:val="17"/>
              </w:rPr>
              <w:t>[폐기]</w:t>
            </w:r>
          </w:p>
        </w:tc>
        <w:tc>
          <w:tcPr>
            <w:tcW w:type="dxa" w:w="4989"/>
            <w:shd w:fill="FCEEEE"/>
            <w:vAlign w:val="top"/>
            <w:tcMar>
              <w:top w:w="70" w:type="dxa"/>
              <w:start w:w="90" w:type="dxa"/>
              <w:bottom w:w="70" w:type="dxa"/>
              <w:end w:w="90" w:type="dxa"/>
            </w:tcMar>
          </w:tcPr>
          <w:p>
            <w:pPr>
              <w:spacing w:after="0"/>
            </w:pPr>
            <w:r>
              <w:rPr>
                <w:rFonts w:ascii="NanumGothic" w:hAnsi="NanumGothic" w:eastAsia="NanumGothic"/>
                <w:b w:val="0"/>
                <w:i w:val="0"/>
                <w:color w:val="222222"/>
                <w:sz w:val="17"/>
              </w:rPr>
              <w:t>작품명이 《라온제나》로 바뀌었으므로 아래는 현 정사가 아니다. 다만 대화에서 나온 아이디어를 완전히 잃지 않도록 개발 아카이브에 보존한다.</w:t>
            </w:r>
          </w:p>
        </w:tc>
      </w:tr>
    </w:tbl>
    <w:p>
      <w:pPr>
        <w:spacing w:after="0"/>
      </w:pP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4649"/>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발할라를 세계 안에서 쓰는 방안</w:t>
            </w:r>
          </w:p>
        </w:tc>
        <w:tc>
          <w:tcPr>
            <w:tcW w:type="dxa" w:w="5046"/>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용도</w:t>
            </w:r>
          </w:p>
        </w:tc>
      </w:tr>
      <w:tr>
        <w:trPr>
          <w:cantSplit/>
          <w:cantSplit/>
        </w:trPr>
        <w:tc>
          <w:tcPr>
            <w:tcW w:type="dxa" w:w="464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프시케 본부 지하의 전사 기억 보관소</w:t>
            </w:r>
          </w:p>
        </w:tc>
        <w:tc>
          <w:tcPr>
            <w:tcW w:type="dxa" w:w="504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죽은 체능 사용자의 기술과 기억을 보존하는 비밀시설.</w:t>
            </w:r>
          </w:p>
        </w:tc>
      </w:tr>
      <w:tr>
        <w:trPr>
          <w:cantSplit/>
          <w:cantSplit/>
        </w:trPr>
        <w:tc>
          <w:tcPr>
            <w:tcW w:type="dxa" w:w="464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빛의 폭발이 일어난 최후의 전장</w:t>
            </w:r>
          </w:p>
        </w:tc>
        <w:tc>
          <w:tcPr>
            <w:tcW w:type="dxa" w:w="504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대전쟁의 성지이자 금지구역.</w:t>
            </w:r>
          </w:p>
        </w:tc>
      </w:tr>
      <w:tr>
        <w:trPr>
          <w:cantSplit/>
          <w:cantSplit/>
        </w:trPr>
        <w:tc>
          <w:tcPr>
            <w:tcW w:type="dxa" w:w="4649"/>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죽은 전사의 체능을 보존하는 제국 프로젝트</w:t>
            </w:r>
          </w:p>
        </w:tc>
        <w:tc>
          <w:tcPr>
            <w:tcW w:type="dxa" w:w="504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혼 권능·기억·전승과 연결.</w:t>
            </w:r>
          </w:p>
        </w:tc>
      </w:tr>
      <w:tr>
        <w:trPr>
          <w:cantSplit/>
          <w:cantSplit/>
        </w:trPr>
        <w:tc>
          <w:tcPr>
            <w:tcW w:type="dxa" w:w="4649"/>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라미의 최종 멸종 작전명</w:t>
            </w:r>
          </w:p>
        </w:tc>
        <w:tc>
          <w:tcPr>
            <w:tcW w:type="dxa" w:w="504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완전한 빛의 군사명.</w:t>
            </w:r>
          </w:p>
        </w:tc>
      </w:tr>
    </w:tbl>
    <w:p>
      <w:pPr>
        <w:spacing w:after="20"/>
      </w:pPr>
    </w:p>
    <w:tbl>
      <w:tblPr>
        <w:tblStyle w:val="TableGrid"/>
        <w:tblW w:type="auto" w:w="0"/>
        <w:jc w:val="center"/>
        <w:tblLayout w:type="fixed"/>
        <w:tblLook w:firstColumn="1" w:firstRow="1" w:lastColumn="0" w:lastRow="0" w:noHBand="0" w:noVBand="1" w:val="04A0"/>
      </w:tblPr>
      <w:tblGrid>
        <w:gridCol w:w="1587"/>
        <w:gridCol w:w="8107"/>
      </w:tblGrid>
      <w:tr>
        <w:trPr>
          <w:cantSplit/>
          <w:tblHeader w:val="true"/>
        </w:trPr>
        <w:tc>
          <w:tcPr>
            <w:tcW w:type="dxa" w:w="4989"/>
            <w:shd w:fill="F5F5F7"/>
            <w:vAlign w:val="top"/>
            <w:tcMar>
              <w:top w:w="70" w:type="dxa"/>
              <w:start w:w="90" w:type="dxa"/>
              <w:bottom w:w="70" w:type="dxa"/>
              <w:end w:w="90" w:type="dxa"/>
            </w:tcMar>
          </w:tcPr>
          <w:p>
            <w:pPr>
              <w:spacing w:after="0"/>
            </w:pPr>
            <w:r>
              <w:rPr>
                <w:rFonts w:ascii="NanumGothic" w:hAnsi="NanumGothic" w:eastAsia="NanumGothic"/>
                <w:b/>
                <w:i w:val="0"/>
                <w:color w:val="666666"/>
                <w:sz w:val="17"/>
              </w:rPr>
              <w:t>[미정]</w:t>
            </w:r>
          </w:p>
        </w:tc>
        <w:tc>
          <w:tcPr>
            <w:tcW w:type="dxa" w:w="4989"/>
            <w:shd w:fill="F5F5F7"/>
            <w:vAlign w:val="top"/>
            <w:tcMar>
              <w:top w:w="70" w:type="dxa"/>
              <w:start w:w="90" w:type="dxa"/>
              <w:bottom w:w="70" w:type="dxa"/>
              <w:end w:w="90" w:type="dxa"/>
            </w:tcMar>
          </w:tcPr>
          <w:p>
            <w:pPr>
              <w:spacing w:after="0"/>
            </w:pPr>
            <w:r>
              <w:rPr>
                <w:rFonts w:ascii="NanumGothic" w:hAnsi="NanumGothic" w:eastAsia="NanumGothic"/>
                <w:b w:val="0"/>
                <w:i w:val="0"/>
                <w:color w:val="222222"/>
                <w:sz w:val="17"/>
              </w:rPr>
              <w:t>새 제목 《라온제나》가 세계 안에서 어떤 뜻인지, 고유명사인지, 인물·장소·언어와 연결되는지는 아직 대화에서 확정되지 않았다.</w:t>
            </w:r>
          </w:p>
        </w:tc>
      </w:tr>
    </w:tbl>
    <w:p>
      <w:pPr>
        <w:spacing w:after="0"/>
      </w:pPr>
    </w:p>
    <w:p>
      <w:pPr>
        <w:pStyle w:val="Heading1"/>
        <w:keepNext/>
        <w:spacing w:before="200" w:after="100"/>
      </w:pPr>
      <w:r>
        <w:rPr>
          <w:rFonts w:ascii="NanumGothic" w:hAnsi="NanumGothic" w:eastAsia="NanumGothic"/>
          <w:b/>
          <w:i w:val="0"/>
          <w:color w:val="30224F"/>
          <w:sz w:val="38"/>
        </w:rPr>
        <w:t>133. 아직 반드시 결정해야 할 핵심 질문</w:t>
      </w:r>
    </w:p>
    <w:p>
      <w:pPr>
        <w:pStyle w:val="ListBullet"/>
        <w:spacing w:after="40" w:line="288" w:lineRule="auto"/>
      </w:pPr>
      <w:r>
        <w:rPr>
          <w:rFonts w:ascii="NanumGothic" w:hAnsi="NanumGothic" w:eastAsia="NanumGothic"/>
          <w:b w:val="0"/>
          <w:i w:val="0"/>
          <w:color w:val="222222"/>
          <w:sz w:val="18"/>
        </w:rPr>
        <w:t>데닌은 아케로 반대파와 완전히 동일한가, 후손에게 붙은 별도 명칭인가?</w:t>
      </w:r>
    </w:p>
    <w:p>
      <w:pPr>
        <w:pStyle w:val="ListBullet"/>
        <w:spacing w:after="40" w:line="288" w:lineRule="auto"/>
      </w:pPr>
      <w:r>
        <w:rPr>
          <w:rFonts w:ascii="NanumGothic" w:hAnsi="NanumGothic" w:eastAsia="NanumGothic"/>
          <w:b w:val="0"/>
          <w:i w:val="0"/>
          <w:color w:val="222222"/>
          <w:sz w:val="18"/>
        </w:rPr>
        <w:t>반데닌은 종족, 혈통, 정치 집단 중 무엇인가?</w:t>
      </w:r>
    </w:p>
    <w:p>
      <w:pPr>
        <w:pStyle w:val="ListBullet"/>
        <w:spacing w:after="40" w:line="288" w:lineRule="auto"/>
      </w:pPr>
      <w:r>
        <w:rPr>
          <w:rFonts w:ascii="NanumGothic" w:hAnsi="NanumGothic" w:eastAsia="NanumGothic"/>
          <w:b w:val="0"/>
          <w:i w:val="0"/>
          <w:color w:val="222222"/>
          <w:sz w:val="18"/>
        </w:rPr>
        <w:t>라미는 아케로의 권능 “빛”에 어떻게 접근해 완전한 빛을 발동했는가?</w:t>
      </w:r>
    </w:p>
    <w:p>
      <w:pPr>
        <w:pStyle w:val="ListBullet"/>
        <w:spacing w:after="40" w:line="288" w:lineRule="auto"/>
      </w:pPr>
      <w:r>
        <w:rPr>
          <w:rFonts w:ascii="NanumGothic" w:hAnsi="NanumGothic" w:eastAsia="NanumGothic"/>
          <w:b w:val="0"/>
          <w:i w:val="0"/>
          <w:color w:val="222222"/>
          <w:sz w:val="18"/>
        </w:rPr>
        <w:t>라미파에 실제로 선 인물과 사단장은 누구인가?</w:t>
      </w:r>
    </w:p>
    <w:p>
      <w:pPr>
        <w:pStyle w:val="ListBullet"/>
        <w:spacing w:after="40" w:line="288" w:lineRule="auto"/>
      </w:pPr>
      <w:r>
        <w:rPr>
          <w:rFonts w:ascii="NanumGothic" w:hAnsi="NanumGothic" w:eastAsia="NanumGothic"/>
          <w:b w:val="0"/>
          <w:i w:val="0"/>
          <w:color w:val="222222"/>
          <w:sz w:val="18"/>
        </w:rPr>
        <w:t>해찬은 A.S.84까지 어떻게 생존·귀환하는가?</w:t>
      </w:r>
    </w:p>
    <w:p>
      <w:pPr>
        <w:pStyle w:val="ListBullet"/>
        <w:spacing w:after="40" w:line="288" w:lineRule="auto"/>
      </w:pPr>
      <w:r>
        <w:rPr>
          <w:rFonts w:ascii="NanumGothic" w:hAnsi="NanumGothic" w:eastAsia="NanumGothic"/>
          <w:b w:val="0"/>
          <w:i w:val="0"/>
          <w:color w:val="222222"/>
          <w:sz w:val="18"/>
        </w:rPr>
        <w:t>대전쟁 생존자의 장수와 키티의 150년 관계를 설명하는 공통 규칙은 무엇인가?</w:t>
      </w:r>
    </w:p>
    <w:p>
      <w:pPr>
        <w:pStyle w:val="ListBullet"/>
        <w:spacing w:after="40" w:line="288" w:lineRule="auto"/>
      </w:pPr>
      <w:r>
        <w:rPr>
          <w:rFonts w:ascii="NanumGothic" w:hAnsi="NanumGothic" w:eastAsia="NanumGothic"/>
          <w:b w:val="0"/>
          <w:i w:val="0"/>
          <w:color w:val="222222"/>
          <w:sz w:val="18"/>
        </w:rPr>
        <w:t>마루 계약은 진훤 사망 뒤 유지되는가? 파기 대가는 무엇인가?</w:t>
      </w:r>
    </w:p>
    <w:p>
      <w:pPr>
        <w:pStyle w:val="ListBullet"/>
        <w:spacing w:after="40" w:line="288" w:lineRule="auto"/>
      </w:pPr>
      <w:r>
        <w:rPr>
          <w:rFonts w:ascii="NanumGothic" w:hAnsi="NanumGothic" w:eastAsia="NanumGothic"/>
          <w:b w:val="0"/>
          <w:i w:val="0"/>
          <w:color w:val="222222"/>
          <w:sz w:val="18"/>
        </w:rPr>
        <w:t>니아의 이능은 끝까지 미상인가, 후반 핵심 능력인가?</w:t>
      </w:r>
    </w:p>
    <w:p>
      <w:pPr>
        <w:pStyle w:val="ListBullet"/>
        <w:spacing w:after="40" w:line="288" w:lineRule="auto"/>
      </w:pPr>
      <w:r>
        <w:rPr>
          <w:rFonts w:ascii="NanumGothic" w:hAnsi="NanumGothic" w:eastAsia="NanumGothic"/>
          <w:b w:val="0"/>
          <w:i w:val="0"/>
          <w:color w:val="222222"/>
          <w:sz w:val="18"/>
        </w:rPr>
        <w:t>이능 부여 성공 조건과 과사용 후유증은 무엇인가?</w:t>
      </w:r>
    </w:p>
    <w:p>
      <w:pPr>
        <w:pStyle w:val="ListBullet"/>
        <w:spacing w:after="40" w:line="288" w:lineRule="auto"/>
      </w:pPr>
      <w:r>
        <w:rPr>
          <w:rFonts w:ascii="NanumGothic" w:hAnsi="NanumGothic" w:eastAsia="NanumGothic"/>
          <w:b w:val="0"/>
          <w:i w:val="0"/>
          <w:color w:val="222222"/>
          <w:sz w:val="18"/>
        </w:rPr>
        <w:t>가람의 정확한 혈통 비율과 천사·체시 관계는 무엇인가?</w:t>
      </w:r>
    </w:p>
    <w:p>
      <w:pPr>
        <w:pStyle w:val="ListBullet"/>
        <w:spacing w:after="40" w:line="288" w:lineRule="auto"/>
      </w:pPr>
      <w:r>
        <w:rPr>
          <w:rFonts w:ascii="NanumGothic" w:hAnsi="NanumGothic" w:eastAsia="NanumGothic"/>
          <w:b w:val="0"/>
          <w:i w:val="0"/>
          <w:color w:val="222222"/>
          <w:sz w:val="18"/>
        </w:rPr>
        <w:t>전쟁기 로즈·카인의 새 이름은 무엇인가?</w:t>
      </w:r>
    </w:p>
    <w:p>
      <w:pPr>
        <w:pStyle w:val="ListBullet"/>
        <w:spacing w:after="40" w:line="288" w:lineRule="auto"/>
      </w:pPr>
      <w:r>
        <w:rPr>
          <w:rFonts w:ascii="NanumGothic" w:hAnsi="NanumGothic" w:eastAsia="NanumGothic"/>
          <w:b w:val="0"/>
          <w:i w:val="0"/>
          <w:color w:val="222222"/>
          <w:sz w:val="18"/>
        </w:rPr>
        <w:t>복송아와 제2기 송아는 동일인인가?</w:t>
      </w:r>
    </w:p>
    <w:p>
      <w:pPr>
        <w:pStyle w:val="ListBullet"/>
        <w:spacing w:after="40" w:line="288" w:lineRule="auto"/>
      </w:pPr>
      <w:r>
        <w:rPr>
          <w:rFonts w:ascii="NanumGothic" w:hAnsi="NanumGothic" w:eastAsia="NanumGothic"/>
          <w:b w:val="0"/>
          <w:i w:val="0"/>
          <w:color w:val="222222"/>
          <w:sz w:val="18"/>
        </w:rPr>
        <w:t>미르는 제1기 정식 제4조장인가 독립 교관인가?</w:t>
      </w:r>
    </w:p>
    <w:p>
      <w:pPr>
        <w:pStyle w:val="ListBullet"/>
        <w:spacing w:after="40" w:line="288" w:lineRule="auto"/>
      </w:pPr>
      <w:r>
        <w:rPr>
          <w:rFonts w:ascii="NanumGothic" w:hAnsi="NanumGothic" w:eastAsia="NanumGothic"/>
          <w:b w:val="0"/>
          <w:i w:val="0"/>
          <w:color w:val="222222"/>
          <w:sz w:val="18"/>
        </w:rPr>
        <w:t>리스트와 리스트류의 외형·지역·철학은 무엇인가?</w:t>
      </w:r>
    </w:p>
    <w:p>
      <w:pPr>
        <w:pStyle w:val="ListBullet"/>
        <w:spacing w:after="40" w:line="288" w:lineRule="auto"/>
      </w:pPr>
      <w:r>
        <w:rPr>
          <w:rFonts w:ascii="NanumGothic" w:hAnsi="NanumGothic" w:eastAsia="NanumGothic"/>
          <w:b w:val="0"/>
          <w:i w:val="0"/>
          <w:color w:val="222222"/>
          <w:sz w:val="18"/>
        </w:rPr>
        <w:t>제5기 3~5조장과 제6기 대표 배신자는 누구인가?</w:t>
      </w:r>
    </w:p>
    <w:p>
      <w:pPr>
        <w:pStyle w:val="ListBullet"/>
        <w:spacing w:after="40" w:line="288" w:lineRule="auto"/>
      </w:pPr>
      <w:r>
        <w:rPr>
          <w:rFonts w:ascii="NanumGothic" w:hAnsi="NanumGothic" w:eastAsia="NanumGothic"/>
          <w:b w:val="0"/>
          <w:i w:val="0"/>
          <w:color w:val="222222"/>
          <w:sz w:val="18"/>
        </w:rPr>
        <w:t>카인의 최종 방향은 몰락, 각성, 속죄, 반면교사 중 무엇인가?</w:t>
      </w:r>
    </w:p>
    <w:p>
      <w:pPr>
        <w:pStyle w:val="ListBullet"/>
        <w:spacing w:after="40" w:line="288" w:lineRule="auto"/>
      </w:pPr>
      <w:r>
        <w:rPr>
          <w:rFonts w:ascii="NanumGothic" w:hAnsi="NanumGothic" w:eastAsia="NanumGothic"/>
          <w:b w:val="0"/>
          <w:i w:val="0"/>
          <w:color w:val="222222"/>
          <w:sz w:val="18"/>
        </w:rPr>
        <w:t>《라온제나》라는 제목의 세계관 내 의미는 무엇인가?</w:t>
      </w:r>
    </w:p>
    <w:p>
      <w:pPr>
        <w:pageBreakBefore/>
        <w:spacing w:before="920" w:after="80"/>
      </w:pPr>
      <w:r>
        <w:rPr>
          <w:rFonts w:ascii="NanumGothic" w:hAnsi="NanumGothic" w:eastAsia="NanumGothic"/>
          <w:b/>
          <w:i w:val="0"/>
          <w:color w:val="5D8ED7"/>
          <w:sz w:val="22"/>
        </w:rPr>
        <w:t>PART XXI</w:t>
      </w:r>
    </w:p>
    <w:p>
      <w:pPr>
        <w:keepNext/>
        <w:spacing w:after="140"/>
      </w:pPr>
      <w:r>
        <w:rPr>
          <w:rFonts w:ascii="NanumGothic" w:hAnsi="NanumGothic" w:eastAsia="NanumGothic"/>
          <w:b/>
          <w:i w:val="0"/>
          <w:color w:val="30224F"/>
          <w:sz w:val="48"/>
        </w:rPr>
        <w:t>최종 정사 원장·빠른 참조</w:t>
      </w:r>
    </w:p>
    <w:p>
      <w:pPr>
        <w:spacing w:after="320"/>
      </w:pPr>
      <w:r>
        <w:rPr>
          <w:rFonts w:ascii="NanumGothic" w:hAnsi="NanumGothic" w:eastAsia="NanumGothic"/>
          <w:b w:val="0"/>
          <w:i w:val="0"/>
          <w:color w:val="4A3B6E"/>
          <w:sz w:val="21"/>
        </w:rPr>
        <w:t>집필 중 충돌이 생겼을 때 가장 먼저 확인할 규칙과 인물 결말</w:t>
      </w:r>
    </w:p>
    <w:p>
      <w:pPr>
        <w:spacing w:after="240"/>
        <w:pBdr>
          <w:bottom w:val="single" w:sz="10" w:space="1" w:color="5D8ED7"/>
        </w:pBdr>
      </w:pPr>
    </w:p>
    <w:p>
      <w:pPr>
        <w:pStyle w:val="Heading1"/>
        <w:keepNext/>
        <w:spacing w:before="200" w:after="100"/>
      </w:pPr>
      <w:r>
        <w:rPr>
          <w:rFonts w:ascii="NanumGothic" w:hAnsi="NanumGothic" w:eastAsia="NanumGothic"/>
          <w:b/>
          <w:i w:val="0"/>
          <w:color w:val="30224F"/>
          <w:sz w:val="38"/>
        </w:rPr>
        <w:t>134. 최우선 정사 15개</w:t>
      </w:r>
    </w:p>
    <w:p>
      <w:pPr>
        <w:spacing w:after="40" w:line="276" w:lineRule="auto"/>
        <w:ind w:left="454" w:hanging="340"/>
      </w:pPr>
      <w:r>
        <w:rPr>
          <w:rFonts w:ascii="NanumGothic" w:hAnsi="NanumGothic" w:eastAsia="NanumGothic"/>
          <w:b/>
          <w:i w:val="0"/>
          <w:color w:val="30224F"/>
          <w:sz w:val="18"/>
        </w:rPr>
        <w:t xml:space="preserve">1. </w:t>
      </w:r>
      <w:r>
        <w:rPr>
          <w:rFonts w:ascii="NanumGothic" w:hAnsi="NanumGothic" w:eastAsia="NanumGothic"/>
          <w:b w:val="0"/>
          <w:i w:val="0"/>
          <w:color w:val="222222"/>
          <w:sz w:val="18"/>
        </w:rPr>
        <w:t>작품명은 《라온제나》이며 《발할라》는 이전 가제다.</w:t>
      </w:r>
    </w:p>
    <w:p>
      <w:pPr>
        <w:spacing w:after="40" w:line="276" w:lineRule="auto"/>
        <w:ind w:left="454" w:hanging="340"/>
      </w:pPr>
      <w:r>
        <w:rPr>
          <w:rFonts w:ascii="NanumGothic" w:hAnsi="NanumGothic" w:eastAsia="NanumGothic"/>
          <w:b/>
          <w:i w:val="0"/>
          <w:color w:val="30224F"/>
          <w:sz w:val="18"/>
        </w:rPr>
        <w:t xml:space="preserve">2. </w:t>
      </w:r>
      <w:r>
        <w:rPr>
          <w:rFonts w:ascii="NanumGothic" w:hAnsi="NanumGothic" w:eastAsia="NanumGothic"/>
          <w:b w:val="0"/>
          <w:i w:val="0"/>
          <w:color w:val="222222"/>
          <w:sz w:val="18"/>
        </w:rPr>
        <w:t>공개 순서는 프시케 제7기 전반 → 해찬편 → 제7기 후반 → 모든 결말 뒤 라미편이다.</w:t>
      </w:r>
    </w:p>
    <w:p>
      <w:pPr>
        <w:spacing w:after="40" w:line="276" w:lineRule="auto"/>
        <w:ind w:left="454" w:hanging="340"/>
      </w:pPr>
      <w:r>
        <w:rPr>
          <w:rFonts w:ascii="NanumGothic" w:hAnsi="NanumGothic" w:eastAsia="NanumGothic"/>
          <w:b/>
          <w:i w:val="0"/>
          <w:color w:val="30224F"/>
          <w:sz w:val="18"/>
        </w:rPr>
        <w:t xml:space="preserve">3. </w:t>
      </w:r>
      <w:r>
        <w:rPr>
          <w:rFonts w:ascii="NanumGothic" w:hAnsi="NanumGothic" w:eastAsia="NanumGothic"/>
          <w:b w:val="0"/>
          <w:i w:val="0"/>
          <w:color w:val="222222"/>
          <w:sz w:val="18"/>
        </w:rPr>
        <w:t>해찬편은 1세대 전체가 하나의 반란군이 되고 갈라지는 군상극이다.</w:t>
      </w:r>
    </w:p>
    <w:p>
      <w:pPr>
        <w:spacing w:after="40" w:line="276" w:lineRule="auto"/>
        <w:ind w:left="454" w:hanging="340"/>
      </w:pPr>
      <w:r>
        <w:rPr>
          <w:rFonts w:ascii="NanumGothic" w:hAnsi="NanumGothic" w:eastAsia="NanumGothic"/>
          <w:b/>
          <w:i w:val="0"/>
          <w:color w:val="30224F"/>
          <w:sz w:val="18"/>
        </w:rPr>
        <w:t xml:space="preserve">4. </w:t>
      </w:r>
      <w:r>
        <w:rPr>
          <w:rFonts w:ascii="NanumGothic" w:hAnsi="NanumGothic" w:eastAsia="NanumGothic"/>
          <w:b w:val="0"/>
          <w:i w:val="0"/>
          <w:color w:val="222222"/>
          <w:sz w:val="18"/>
        </w:rPr>
        <w:t>라미는 체시와 데닌의 완전한 멸종을 원한다.</w:t>
      </w:r>
    </w:p>
    <w:p>
      <w:pPr>
        <w:spacing w:after="40" w:line="276" w:lineRule="auto"/>
        <w:ind w:left="454" w:hanging="340"/>
      </w:pPr>
      <w:r>
        <w:rPr>
          <w:rFonts w:ascii="NanumGothic" w:hAnsi="NanumGothic" w:eastAsia="NanumGothic"/>
          <w:b/>
          <w:i w:val="0"/>
          <w:color w:val="30224F"/>
          <w:sz w:val="18"/>
        </w:rPr>
        <w:t xml:space="preserve">5. </w:t>
      </w:r>
      <w:r>
        <w:rPr>
          <w:rFonts w:ascii="NanumGothic" w:hAnsi="NanumGothic" w:eastAsia="NanumGothic"/>
          <w:b w:val="0"/>
          <w:i w:val="0"/>
          <w:color w:val="222222"/>
          <w:sz w:val="18"/>
        </w:rPr>
        <w:t>라미의 계획에 즉시 반대한 사람은 해찬과 가람뿐이다.</w:t>
      </w:r>
    </w:p>
    <w:p>
      <w:pPr>
        <w:spacing w:after="40" w:line="276" w:lineRule="auto"/>
        <w:ind w:left="454" w:hanging="340"/>
      </w:pPr>
      <w:r>
        <w:rPr>
          <w:rFonts w:ascii="NanumGothic" w:hAnsi="NanumGothic" w:eastAsia="NanumGothic"/>
          <w:b/>
          <w:i w:val="0"/>
          <w:color w:val="30224F"/>
          <w:sz w:val="18"/>
        </w:rPr>
        <w:t xml:space="preserve">6. </w:t>
      </w:r>
      <w:r>
        <w:rPr>
          <w:rFonts w:ascii="NanumGothic" w:hAnsi="NanumGothic" w:eastAsia="NanumGothic"/>
          <w:b w:val="0"/>
          <w:i w:val="0"/>
          <w:color w:val="222222"/>
          <w:sz w:val="18"/>
        </w:rPr>
        <w:t>다른 1세대는 주저했으며 일부는 라미의 편에서 해찬을 막았다.</w:t>
      </w:r>
    </w:p>
    <w:p>
      <w:pPr>
        <w:spacing w:after="40" w:line="276" w:lineRule="auto"/>
        <w:ind w:left="454" w:hanging="340"/>
      </w:pPr>
      <w:r>
        <w:rPr>
          <w:rFonts w:ascii="NanumGothic" w:hAnsi="NanumGothic" w:eastAsia="NanumGothic"/>
          <w:b/>
          <w:i w:val="0"/>
          <w:color w:val="30224F"/>
          <w:sz w:val="18"/>
        </w:rPr>
        <w:t xml:space="preserve">7. </w:t>
      </w:r>
      <w:r>
        <w:rPr>
          <w:rFonts w:ascii="NanumGothic" w:hAnsi="NanumGothic" w:eastAsia="NanumGothic"/>
          <w:b w:val="0"/>
          <w:i w:val="0"/>
          <w:color w:val="222222"/>
          <w:sz w:val="18"/>
        </w:rPr>
        <w:t>모두를 구한 최종 구원자는 해찬이다. 가람은 유일한 최초 동조자다.</w:t>
      </w:r>
    </w:p>
    <w:p>
      <w:pPr>
        <w:spacing w:after="40" w:line="276" w:lineRule="auto"/>
        <w:ind w:left="454" w:hanging="340"/>
      </w:pPr>
      <w:r>
        <w:rPr>
          <w:rFonts w:ascii="NanumGothic" w:hAnsi="NanumGothic" w:eastAsia="NanumGothic"/>
          <w:b/>
          <w:i w:val="0"/>
          <w:color w:val="30224F"/>
          <w:sz w:val="18"/>
        </w:rPr>
        <w:t xml:space="preserve">8. </w:t>
      </w:r>
      <w:r>
        <w:rPr>
          <w:rFonts w:ascii="NanumGothic" w:hAnsi="NanumGothic" w:eastAsia="NanumGothic"/>
          <w:b w:val="0"/>
          <w:i w:val="0"/>
          <w:color w:val="222222"/>
          <w:sz w:val="18"/>
        </w:rPr>
        <w:t>해찬은 라미와 싸우며 체능의 극의를 발현하고 다리에 영구 장애를 입는다.</w:t>
      </w:r>
    </w:p>
    <w:p>
      <w:pPr>
        <w:spacing w:after="40" w:line="276" w:lineRule="auto"/>
        <w:ind w:left="454" w:hanging="340"/>
      </w:pPr>
      <w:r>
        <w:rPr>
          <w:rFonts w:ascii="NanumGothic" w:hAnsi="NanumGothic" w:eastAsia="NanumGothic"/>
          <w:b/>
          <w:i w:val="0"/>
          <w:color w:val="30224F"/>
          <w:sz w:val="18"/>
        </w:rPr>
        <w:t xml:space="preserve">9. </w:t>
      </w:r>
      <w:r>
        <w:rPr>
          <w:rFonts w:ascii="NanumGothic" w:hAnsi="NanumGothic" w:eastAsia="NanumGothic"/>
          <w:b w:val="0"/>
          <w:i w:val="0"/>
          <w:color w:val="222222"/>
          <w:sz w:val="18"/>
        </w:rPr>
        <w:t>해찬의 저지로 완전한 빛은 불완전해지고 체시·데닌은 멸종하지 않는다.</w:t>
      </w:r>
    </w:p>
    <w:p>
      <w:pPr>
        <w:spacing w:after="40" w:line="276" w:lineRule="auto"/>
        <w:ind w:left="454" w:hanging="340"/>
      </w:pPr>
      <w:r>
        <w:rPr>
          <w:rFonts w:ascii="NanumGothic" w:hAnsi="NanumGothic" w:eastAsia="NanumGothic"/>
          <w:b/>
          <w:i w:val="0"/>
          <w:color w:val="30224F"/>
          <w:sz w:val="18"/>
        </w:rPr>
        <w:t xml:space="preserve">10. </w:t>
      </w:r>
      <w:r>
        <w:rPr>
          <w:rFonts w:ascii="NanumGothic" w:hAnsi="NanumGothic" w:eastAsia="NanumGothic"/>
          <w:b w:val="0"/>
          <w:i w:val="0"/>
          <w:color w:val="222222"/>
          <w:sz w:val="18"/>
        </w:rPr>
        <w:t>불완전한 빛의 결과 모든 권능이 예외 없이 소멸한다.</w:t>
      </w:r>
    </w:p>
    <w:p>
      <w:pPr>
        <w:spacing w:after="40" w:line="276" w:lineRule="auto"/>
        <w:ind w:left="454" w:hanging="340"/>
      </w:pPr>
      <w:r>
        <w:rPr>
          <w:rFonts w:ascii="NanumGothic" w:hAnsi="NanumGothic" w:eastAsia="NanumGothic"/>
          <w:b/>
          <w:i w:val="0"/>
          <w:color w:val="30224F"/>
          <w:sz w:val="18"/>
        </w:rPr>
        <w:t xml:space="preserve">11. </w:t>
      </w:r>
      <w:r>
        <w:rPr>
          <w:rFonts w:ascii="NanumGothic" w:hAnsi="NanumGothic" w:eastAsia="NanumGothic"/>
          <w:b w:val="0"/>
          <w:i w:val="0"/>
          <w:color w:val="222222"/>
          <w:sz w:val="18"/>
        </w:rPr>
        <w:t>체시는 권능을 잃은 뒤 총기와 저격 기술을 복원한다.</w:t>
      </w:r>
    </w:p>
    <w:p>
      <w:pPr>
        <w:spacing w:after="40" w:line="276" w:lineRule="auto"/>
        <w:ind w:left="454" w:hanging="340"/>
      </w:pPr>
      <w:r>
        <w:rPr>
          <w:rFonts w:ascii="NanumGothic" w:hAnsi="NanumGothic" w:eastAsia="NanumGothic"/>
          <w:b/>
          <w:i w:val="0"/>
          <w:color w:val="30224F"/>
          <w:sz w:val="18"/>
        </w:rPr>
        <w:t xml:space="preserve">12. </w:t>
      </w:r>
      <w:r>
        <w:rPr>
          <w:rFonts w:ascii="NanumGothic" w:hAnsi="NanumGothic" w:eastAsia="NanumGothic"/>
          <w:b w:val="0"/>
          <w:i w:val="0"/>
          <w:color w:val="222222"/>
          <w:sz w:val="18"/>
        </w:rPr>
        <w:t>마루는 진훤과의 계약으로 키티가 위험한 때 외에는 체능과 이능을 사용할 수 없다.</w:t>
      </w:r>
    </w:p>
    <w:p>
      <w:pPr>
        <w:spacing w:after="40" w:line="276" w:lineRule="auto"/>
        <w:ind w:left="454" w:hanging="340"/>
      </w:pPr>
      <w:r>
        <w:rPr>
          <w:rFonts w:ascii="NanumGothic" w:hAnsi="NanumGothic" w:eastAsia="NanumGothic"/>
          <w:b/>
          <w:i w:val="0"/>
          <w:color w:val="30224F"/>
          <w:sz w:val="18"/>
        </w:rPr>
        <w:t xml:space="preserve">13. </w:t>
      </w:r>
      <w:r>
        <w:rPr>
          <w:rFonts w:ascii="NanumGothic" w:hAnsi="NanumGothic" w:eastAsia="NanumGothic"/>
          <w:b w:val="0"/>
          <w:i w:val="0"/>
          <w:color w:val="222222"/>
          <w:sz w:val="18"/>
        </w:rPr>
        <w:t>강림은 전후 자신의 체능을 자발적으로 봉인한다.</w:t>
      </w:r>
    </w:p>
    <w:p>
      <w:pPr>
        <w:spacing w:after="40" w:line="276" w:lineRule="auto"/>
        <w:ind w:left="454" w:hanging="340"/>
      </w:pPr>
      <w:r>
        <w:rPr>
          <w:rFonts w:ascii="NanumGothic" w:hAnsi="NanumGothic" w:eastAsia="NanumGothic"/>
          <w:b/>
          <w:i w:val="0"/>
          <w:color w:val="30224F"/>
          <w:sz w:val="18"/>
        </w:rPr>
        <w:t xml:space="preserve">14. </w:t>
      </w:r>
      <w:r>
        <w:rPr>
          <w:rFonts w:ascii="NanumGothic" w:hAnsi="NanumGothic" w:eastAsia="NanumGothic"/>
          <w:b w:val="0"/>
          <w:i w:val="0"/>
          <w:color w:val="222222"/>
          <w:sz w:val="18"/>
        </w:rPr>
        <w:t>진훤은 해찬의 흔적을 지우고 프시케를 창설하며 훗날 해찬에게 죽는다.</w:t>
      </w:r>
    </w:p>
    <w:p>
      <w:pPr>
        <w:spacing w:after="40" w:line="276" w:lineRule="auto"/>
        <w:ind w:left="454" w:hanging="340"/>
      </w:pPr>
      <w:r>
        <w:rPr>
          <w:rFonts w:ascii="NanumGothic" w:hAnsi="NanumGothic" w:eastAsia="NanumGothic"/>
          <w:b/>
          <w:i w:val="0"/>
          <w:color w:val="30224F"/>
          <w:sz w:val="18"/>
        </w:rPr>
        <w:t xml:space="preserve">15. </w:t>
      </w:r>
      <w:r>
        <w:rPr>
          <w:rFonts w:ascii="NanumGothic" w:hAnsi="NanumGothic" w:eastAsia="NanumGothic"/>
          <w:b w:val="0"/>
          <w:i w:val="0"/>
          <w:color w:val="222222"/>
          <w:sz w:val="18"/>
        </w:rPr>
        <w:t>레오는 진훤 사후 프시케의 중심이 되어 인간 세력을 승리로 이끈다.</w:t>
      </w:r>
    </w:p>
    <w:p>
      <w:pPr>
        <w:pStyle w:val="Heading1"/>
        <w:keepNext/>
        <w:spacing w:before="200" w:after="100"/>
      </w:pPr>
      <w:r>
        <w:rPr>
          <w:rFonts w:ascii="NanumGothic" w:hAnsi="NanumGothic" w:eastAsia="NanumGothic"/>
          <w:b/>
          <w:i w:val="0"/>
          <w:color w:val="30224F"/>
          <w:sz w:val="38"/>
        </w:rPr>
        <w:t>135. 현시점 전투 금지선</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226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규칙</w:t>
            </w:r>
          </w:p>
        </w:tc>
        <w:tc>
          <w:tcPr>
            <w:tcW w:type="dxa" w:w="7427"/>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금지 또는 주의</w:t>
            </w:r>
          </w:p>
        </w:tc>
      </w:tr>
      <w:tr>
        <w:trPr>
          <w:cantSplit/>
          <w:cantSplit/>
        </w:trPr>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권능</w:t>
            </w:r>
          </w:p>
        </w:tc>
        <w:tc>
          <w:tcPr>
            <w:tcW w:type="dxa" w:w="742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현재 시점에서 어떤 인물도 시간·어둠·혼·운·공간·지혜·빛을 다시 사용하지 않는다.</w:t>
            </w:r>
          </w:p>
        </w:tc>
      </w:tr>
      <w:tr>
        <w:trPr>
          <w:cantSplit/>
          <w:cantSplit/>
        </w:trPr>
        <w:tc>
          <w:tcPr>
            <w:tcW w:type="dxa" w:w="226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극의</w:t>
            </w:r>
          </w:p>
        </w:tc>
        <w:tc>
          <w:tcPr>
            <w:tcW w:type="dxa" w:w="742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편리한 각성기로 반복하지 않는다. 살아남은 뒤의 장애와 삶이 핵심.</w:t>
            </w:r>
          </w:p>
        </w:tc>
      </w:tr>
      <w:tr>
        <w:trPr>
          <w:cantSplit/>
          <w:cantSplit/>
        </w:trPr>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1세대 해결사화</w:t>
            </w:r>
          </w:p>
        </w:tc>
        <w:tc>
          <w:tcPr>
            <w:tcW w:type="dxa" w:w="742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장애·계약·봉인·정치 책임·자아 문제로 제7기의 사건을 대신 해결하지 않는다.</w:t>
            </w:r>
          </w:p>
        </w:tc>
      </w:tr>
      <w:tr>
        <w:trPr>
          <w:cantSplit/>
          <w:cantSplit/>
        </w:trPr>
        <w:tc>
          <w:tcPr>
            <w:tcW w:type="dxa" w:w="226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총기</w:t>
            </w:r>
          </w:p>
        </w:tc>
        <w:tc>
          <w:tcPr>
            <w:tcW w:type="dxa" w:w="742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체능의 하위 무기가 아니라 거리와 교리를 바꾼 패러다임으로 취급.</w:t>
            </w:r>
          </w:p>
        </w:tc>
      </w:tr>
      <w:tr>
        <w:trPr>
          <w:cantSplit/>
          <w:cantSplit/>
        </w:trPr>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라온류</w:t>
            </w:r>
          </w:p>
        </w:tc>
        <w:tc>
          <w:tcPr>
            <w:tcW w:type="dxa" w:w="742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전성기 해찬을 단순 출력으로 깎아내리지 않는다. 구조와 결론을 발전시킨다.</w:t>
            </w:r>
          </w:p>
        </w:tc>
      </w:tr>
      <w:tr>
        <w:trPr>
          <w:cantSplit/>
          <w:cantSplit/>
        </w:trPr>
        <w:tc>
          <w:tcPr>
            <w:tcW w:type="dxa" w:w="226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해찬의 공로</w:t>
            </w:r>
          </w:p>
        </w:tc>
        <w:tc>
          <w:tcPr>
            <w:tcW w:type="dxa" w:w="7427"/>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다른 인물의 공로를 강조해도 “해찬이 모두를 구했다”는 인과를 분산하지 않는다.</w:t>
            </w:r>
          </w:p>
        </w:tc>
      </w:tr>
      <w:tr>
        <w:trPr>
          <w:cantSplit/>
          <w:cantSplit/>
        </w:trPr>
        <w:tc>
          <w:tcPr>
            <w:tcW w:type="dxa" w:w="226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가람의 공로</w:t>
            </w:r>
          </w:p>
        </w:tc>
        <w:tc>
          <w:tcPr>
            <w:tcW w:type="dxa" w:w="7427"/>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해찬과 동등한 최종 구원자가 아니라 유일한 최초 동조자·지원자로 명확히 구분.</w:t>
            </w:r>
          </w:p>
        </w:tc>
      </w:tr>
    </w:tbl>
    <w:p>
      <w:pPr>
        <w:spacing w:after="20"/>
      </w:pPr>
    </w:p>
    <w:p>
      <w:pPr>
        <w:pStyle w:val="Heading1"/>
        <w:keepNext/>
        <w:spacing w:before="200" w:after="100"/>
      </w:pPr>
      <w:r>
        <w:rPr>
          <w:rFonts w:ascii="NanumGothic" w:hAnsi="NanumGothic" w:eastAsia="NanumGothic"/>
          <w:b/>
          <w:i w:val="0"/>
          <w:color w:val="30224F"/>
          <w:sz w:val="38"/>
        </w:rPr>
        <w:t>136. 주요 인물 최종 성장 빠른표</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cantSplit/>
        </w:trPr>
        <w:tc>
          <w:tcPr>
            <w:tcW w:type="dxa" w:w="13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인물</w:t>
            </w:r>
          </w:p>
        </w:tc>
        <w:tc>
          <w:tcPr>
            <w:tcW w:type="dxa" w:w="3628"/>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출발점</w:t>
            </w:r>
          </w:p>
        </w:tc>
        <w:tc>
          <w:tcPr>
            <w:tcW w:type="dxa" w:w="4706"/>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6"/>
              </w:rPr>
              <w:t>최종 방향</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라미</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인간 해방군의 매력적 총사령관</w:t>
            </w:r>
          </w:p>
        </w:tc>
        <w:tc>
          <w:tcPr>
            <w:tcW w:type="dxa" w:w="470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구원과 멸종을 같은 말로 만든 최초 피해자. 이해되지만 무죄가 되지 않음.</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데닌 가족을 잃은 검사</w:t>
            </w:r>
          </w:p>
        </w:tc>
        <w:tc>
          <w:tcPr>
            <w:tcW w:type="dxa" w:w="470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자신을 외면하고 공격한 모두를 살린 지워진 구원자.</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검투사 렉스</w:t>
            </w:r>
          </w:p>
        </w:tc>
        <w:tc>
          <w:tcPr>
            <w:tcW w:type="dxa" w:w="470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프시케의 아버지이자 구원자의 이름을 지운 생존자. 해찬에게 죽음.</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앤</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진훤과 싸우려던 검투사</w:t>
            </w:r>
          </w:p>
        </w:tc>
        <w:tc>
          <w:tcPr>
            <w:tcW w:type="dxa" w:w="470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붉은 마녀, 바이올렛 지휘관, 주저를 반복하지 않게 후배를 훈련.</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마루</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사형수 천재 도둑</w:t>
            </w:r>
          </w:p>
        </w:tc>
        <w:tc>
          <w:tcPr>
            <w:tcW w:type="dxa" w:w="470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모든 전투를 이해했지만 선택을 놓친 현자. 라온에게 해찬의 검을 돌려줌.</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가람</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어디에도 속하지 못한 혼혈</w:t>
            </w:r>
          </w:p>
        </w:tc>
        <w:tc>
          <w:tcPr>
            <w:tcW w:type="dxa" w:w="470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해찬의 유일한 동료이자 제국 정통성에 맞서는 증인.</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하도리</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기술 없는 압도적 힘</w:t>
            </w:r>
          </w:p>
        </w:tc>
        <w:tc>
          <w:tcPr>
            <w:tcW w:type="dxa" w:w="470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나비류 본류 유일 계승자.</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라온</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친구를 따라온 기초 없는 지원자</w:t>
            </w:r>
          </w:p>
        </w:tc>
        <w:tc>
          <w:tcPr>
            <w:tcW w:type="dxa" w:w="470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해찬류를 발전시킨 라온류 창시자.</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카즈린</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자신이 구원자라 믿는 천재</w:t>
            </w:r>
          </w:p>
        </w:tc>
        <w:tc>
          <w:tcPr>
            <w:tcW w:type="dxa" w:w="470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카즈린류 창시, 에반 격파. 독단을 극복해야 함.</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카인</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재능과 혈통을 노력 대신 믿음</w:t>
            </w:r>
          </w:p>
        </w:tc>
        <w:tc>
          <w:tcPr>
            <w:tcW w:type="dxa" w:w="470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최종 방향 미정.</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레오</w:t>
            </w:r>
          </w:p>
        </w:tc>
        <w:tc>
          <w:tcPr>
            <w:tcW w:type="dxa" w:w="3628"/>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책임을 피하려 침묵하는 진훤류 사용자</w:t>
            </w:r>
          </w:p>
        </w:tc>
        <w:tc>
          <w:tcPr>
            <w:tcW w:type="dxa" w:w="4706"/>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진훤의 역할을 계승해 인간 승리를 이끄는 중심.</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크리스</w:t>
            </w:r>
          </w:p>
        </w:tc>
        <w:tc>
          <w:tcPr>
            <w:tcW w:type="dxa" w:w="3628"/>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가문과 관계를 가볍게 즐기는 귀족 청년</w:t>
            </w:r>
          </w:p>
        </w:tc>
        <w:tc>
          <w:tcPr>
            <w:tcW w:type="dxa" w:w="4706"/>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6"/>
              </w:rPr>
              <w:t>테나와 책임을 선택하고 서양식 검술의 극의, 바이올렛.</w:t>
            </w:r>
          </w:p>
        </w:tc>
      </w:tr>
    </w:tbl>
    <w:p>
      <w:pPr>
        <w:spacing w:after="20"/>
      </w:pPr>
    </w:p>
    <w:p>
      <w:pPr>
        <w:pStyle w:val="Heading1"/>
        <w:keepNext/>
        <w:spacing w:before="200" w:after="100"/>
      </w:pPr>
      <w:r>
        <w:rPr>
          <w:rFonts w:ascii="NanumGothic" w:hAnsi="NanumGothic" w:eastAsia="NanumGothic"/>
          <w:b/>
          <w:i w:val="0"/>
          <w:color w:val="30224F"/>
          <w:sz w:val="38"/>
        </w:rPr>
        <w:t>137. 최종 문장</w:t>
      </w:r>
    </w:p>
    <w:p>
      <w:pPr>
        <w:pStyle w:val="IntenseQuote"/>
        <w:keepLines/>
        <w:spacing w:before="100" w:after="140"/>
        <w:jc w:val="center"/>
      </w:pPr>
      <w:r>
        <w:rPr>
          <w:rFonts w:ascii="NanumGothic" w:hAnsi="NanumGothic" w:eastAsia="NanumGothic"/>
          <w:b w:val="0"/>
          <w:i w:val="0"/>
          <w:color w:val="4A3B6E"/>
          <w:sz w:val="21"/>
        </w:rPr>
        <w:t>해찬의 검이 모두를 살린 뒤,</w:t>
        <w:br/>
        <w:t>라온의 검은 누구도 혼자 구원자가 되지 않아도 되는 시대를 향한다.</w:t>
      </w:r>
    </w:p>
    <w:p>
      <w:pPr>
        <w:pStyle w:val="Heading1"/>
        <w:keepNext/>
        <w:spacing w:before="200" w:after="100"/>
      </w:pPr>
      <w:r>
        <w:rPr>
          <w:rFonts w:ascii="NanumGothic" w:hAnsi="NanumGothic" w:eastAsia="NanumGothic"/>
          <w:b/>
          <w:i w:val="0"/>
          <w:color w:val="30224F"/>
          <w:sz w:val="38"/>
        </w:rPr>
        <w:t>개정 기록</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cantSplit/>
        </w:trPr>
        <w:tc>
          <w:tcPr>
            <w:tcW w:type="dxa" w:w="1361"/>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버전</w:t>
            </w:r>
          </w:p>
        </w:tc>
        <w:tc>
          <w:tcPr>
            <w:tcW w:type="dxa" w:w="8334"/>
            <w:shd w:fill="30224F"/>
            <w:vAlign w:val="center"/>
            <w:tcMar>
              <w:top w:w="70" w:type="dxa"/>
              <w:start w:w="90" w:type="dxa"/>
              <w:bottom w:w="70" w:type="dxa"/>
              <w:end w:w="90" w:type="dxa"/>
            </w:tcMar>
          </w:tcPr>
          <w:p>
            <w:pPr>
              <w:spacing w:after="0"/>
              <w:jc w:val="center"/>
            </w:pPr>
            <w:r>
              <w:rPr>
                <w:rFonts w:ascii="NanumGothic" w:hAnsi="NanumGothic" w:eastAsia="NanumGothic"/>
                <w:b/>
                <w:i w:val="0"/>
                <w:color w:val="FFFFFF"/>
                <w:sz w:val="17"/>
              </w:rPr>
              <w:t>반영 내용</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v1.0</w:t>
            </w:r>
          </w:p>
        </w:tc>
        <w:tc>
          <w:tcPr>
            <w:tcW w:type="dxa" w:w="833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핵심 세계관, 해찬의 극의, 마루 계약, 불완전한 빛과 권능 소멸, 프시케 7기 기본 개발안을 통합.</w:t>
            </w:r>
          </w:p>
        </w:tc>
      </w:tr>
      <w:tr>
        <w:trPr>
          <w:cantSplit/>
          <w:cantSplit/>
        </w:trPr>
        <w:tc>
          <w:tcPr>
            <w:tcW w:type="dxa" w:w="1361"/>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v2.0</w:t>
            </w:r>
          </w:p>
        </w:tc>
        <w:tc>
          <w:tcPr>
            <w:tcW w:type="dxa" w:w="8334"/>
            <w:shd w:fill="FAFAFC"/>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이 대화의 모든 인물·조직·세부 전적·대사·관계 개그·20장/36화 제1장 개발안·해찬편 군상극·후반부·라미편·미채택 제안·충돌 및 변경 이력을 전수 반영. 해찬이 모두를 구했다는 최종 인과를 우선 정사로 재확정.</w:t>
            </w:r>
          </w:p>
        </w:tc>
      </w:tr>
      <w:tr>
        <w:trPr>
          <w:cantSplit/>
          <w:cantSplit/>
        </w:trPr>
        <w:tc>
          <w:tcPr>
            <w:tcW w:type="dxa" w:w="1361"/>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v2.1</w:t>
            </w:r>
          </w:p>
        </w:tc>
        <w:tc>
          <w:tcPr>
            <w:tcW w:type="dxa" w:w="8334"/>
            <w:vAlign w:val="top"/>
            <w:tcMar>
              <w:top w:w="70" w:type="dxa"/>
              <w:start w:w="90" w:type="dxa"/>
              <w:bottom w:w="70" w:type="dxa"/>
              <w:end w:w="90" w:type="dxa"/>
            </w:tcMar>
          </w:tcPr>
          <w:p>
            <w:pPr>
              <w:spacing w:after="0" w:line="276" w:lineRule="auto"/>
            </w:pPr>
            <w:r>
              <w:rPr>
                <w:rFonts w:ascii="NanumGothic" w:hAnsi="NanumGothic" w:eastAsia="NanumGothic"/>
                <w:b w:val="0"/>
                <w:i w:val="0"/>
                <w:color w:val="222222"/>
                <w:sz w:val="17"/>
              </w:rPr>
              <w:t>기존 PART I~XV와 상세 원장을 PART XVI~XXI로 통합해 번호 중복을 해소하고, 표지·목차·종료 표기·페이지 나눔을 정리했다. 대화 전체 설정의 정사·개정·제안·미정·폐기 상태를 최종 대조했다.</w:t>
            </w:r>
          </w:p>
        </w:tc>
      </w:tr>
    </w:tbl>
    <w:p>
      <w:pPr>
        <w:spacing w:after="20"/>
      </w:pPr>
    </w:p>
    <w:p>
      <w:pPr>
        <w:pageBreakBefore/>
        <w:spacing w:before="1300" w:after="120"/>
      </w:pPr>
      <w:r>
        <w:rPr>
          <w:rFonts w:ascii="NanumSquare" w:hAnsi="NanumSquare" w:eastAsia="NanumSquare"/>
          <w:b/>
          <w:color w:val="2D7A7F"/>
          <w:sz w:val="28"/>
        </w:rPr>
        <w:t>PART XXII</w:t>
      </w:r>
    </w:p>
    <w:p>
      <w:pPr>
        <w:spacing w:after="280"/>
      </w:pPr>
      <w:r>
        <w:rPr>
          <w:rFonts w:ascii="NanumSquare" w:hAnsi="NanumSquare" w:eastAsia="NanumSquare"/>
          <w:b/>
          <w:color w:val="30224E"/>
          <w:sz w:val="56"/>
        </w:rPr>
        <w:t>체능의 극의·해찬편·마루 계약 완전 확장본</w:t>
      </w:r>
    </w:p>
    <w:p>
      <w:pPr>
        <w:spacing w:after="360"/>
      </w:pPr>
      <w:r>
        <w:rPr>
          <w:rFonts w:ascii="NanumGothic" w:hAnsi="NanumGothic" w:eastAsia="NanumGothic"/>
          <w:b w:val="0"/>
          <w:color w:val="4A3B6E"/>
          <w:sz w:val="20"/>
        </w:rPr>
        <w:t>요약 과정에서 사라지기 쉬운 원문 논리와 장면의 기능을 상세 보존한다</w:t>
      </w:r>
    </w:p>
    <w:p>
      <w:pPr>
        <w:pStyle w:val="Heading1"/>
        <w:keepNext/>
      </w:pPr>
      <w:r>
        <w:t>138. 1세대를 바라보는 최종 정의</w:t>
      </w:r>
    </w:p>
    <w:p>
      <w:pPr>
        <w:pStyle w:val="IntenseQuote"/>
        <w:jc w:val="center"/>
      </w:pPr>
      <w:r>
        <w:rPr>
          <w:rFonts w:ascii="NanumGothic" w:hAnsi="NanumGothic" w:eastAsia="NanumGothic"/>
          <w:b w:val="0"/>
          <w:color w:val="4A3B6E"/>
          <w:sz w:val="21"/>
        </w:rPr>
        <w:t>1세대는 약해진 사람들이 아니다.</w:t>
        <w:br/>
        <w:t>이미 자신의 미래와 육체를 대가로 전성기를 써버린 사람들이다.</w:t>
      </w:r>
    </w:p>
    <w:p>
      <w:pPr>
        <w:pStyle w:val="BodyText"/>
        <w:spacing w:after="100"/>
      </w:pPr>
      <w:r>
        <w:rPr>
          <w:rFonts w:ascii="Noto Sans CJK KR" w:hAnsi="Noto Sans CJK KR" w:eastAsia="Noto Sans CJK KR"/>
          <w:b w:val="0"/>
          <w:color w:val="24242A"/>
          <w:sz w:val="18"/>
        </w:rPr>
        <w:t>이 정의는 선대의 위상을 낮추지 않으면서도 프시케 제7기가 활약할 공간을 만든다. 1세대는 현시점에도 여전히 강하며, 경험과 기술 완성도에서는 후대보다 앞설 수 있다. 다만 권능 소멸, 영구 장애, 자발적 봉인, 정치적 책임, 계약, 자아 문제와 같은 대가 때문에 그 힘을 언제든 꺼낼 수 없다.</w:t>
      </w:r>
    </w:p>
    <w:p>
      <w:pPr>
        <w:pStyle w:val="BodyText"/>
        <w:spacing w:after="100"/>
      </w:pPr>
      <w:r>
        <w:rPr>
          <w:rFonts w:ascii="Noto Sans CJK KR" w:hAnsi="Noto Sans CJK KR" w:eastAsia="Noto Sans CJK KR"/>
          <w:b w:val="0"/>
          <w:color w:val="24242A"/>
          <w:sz w:val="18"/>
        </w:rPr>
        <w:t>따라서 제7기가 나서는 이유는 선대가 무능해졌기 때문이 아니라, 선대가 같은 방식으로 다시 움직일 경우 과거의 비극까지 되살아날 수 있기 때문이다. 세대교체의 핵심은 전투력 숫자가 아니라, 승리를 위해 누구의 미래를 태울 것인가에 대한 해답의 변화다.</w:t>
      </w:r>
    </w:p>
    <w:p>
      <w:pPr>
        <w:pStyle w:val="Heading1"/>
        <w:keepNext/>
      </w:pPr>
      <w:r>
        <w:t>139. 체능의 극의 - 완전 규정</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30224E"/>
            <w:tcMar>
              <w:top w:w="90" w:type="dxa"/>
              <w:start w:w="120" w:type="dxa"/>
              <w:bottom w:w="90" w:type="dxa"/>
              <w:end w:w="120" w:type="dxa"/>
            </w:tcMar>
            <w:vAlign w:val="center"/>
          </w:tcPr>
          <w:p>
            <w:pPr>
              <w:jc w:val="center"/>
            </w:pPr>
            <w:r>
              <w:rPr>
                <w:rFonts w:ascii="NanumGothic" w:hAnsi="NanumGothic" w:eastAsia="NanumGothic"/>
                <w:b/>
                <w:color w:val="FFFFFF"/>
                <w:sz w:val="17"/>
              </w:rPr>
              <w:t>[정사]</w:t>
            </w:r>
          </w:p>
        </w:tc>
        <w:tc>
          <w:tcPr>
            <w:tcW w:type="dxa" w:w="4989"/>
            <w:shd w:fill="EEEAF6"/>
            <w:tcMar>
              <w:top w:w="90" w:type="dxa"/>
              <w:start w:w="120" w:type="dxa"/>
              <w:bottom w:w="90" w:type="dxa"/>
              <w:end w:w="120" w:type="dxa"/>
            </w:tcMar>
            <w:vAlign w:val="center"/>
          </w:tcPr>
          <w:p>
            <w:r>
              <w:rPr>
                <w:rFonts w:ascii="Noto Sans CJK KR" w:hAnsi="Noto Sans CJK KR" w:eastAsia="Noto Sans CJK KR"/>
                <w:b w:val="0"/>
                <w:color w:val="24242A"/>
                <w:sz w:val="17"/>
              </w:rPr>
              <w:t>체능의 극의는 사용자가 육체와 기맥의 안전 한계를 완전히 해제하고, 평생 도달할 수 있었던 최대 가능성을 한순간에 현재로 끌어오는 현상이다.</w:t>
            </w:r>
          </w:p>
        </w:tc>
      </w:tr>
    </w:tbl>
    <w:p>
      <w:pPr>
        <w:spacing w:after="0"/>
      </w:pPr>
    </w:p>
    <w:p>
      <w:pPr>
        <w:pStyle w:val="BodyText"/>
        <w:spacing w:after="100"/>
      </w:pPr>
      <w:r>
        <w:rPr>
          <w:rFonts w:ascii="Noto Sans CJK KR" w:hAnsi="Noto Sans CJK KR" w:eastAsia="Noto Sans CJK KR"/>
          <w:b w:val="0"/>
          <w:color w:val="24242A"/>
          <w:sz w:val="18"/>
        </w:rPr>
        <w:t>극의는 성장 보상이나 단순한 각성 단계가 아니다. 사용자는 짧은 순간 동안 기존 실력과 재능 차이까지 뛰어넘을 수 있지만, 그 대가로 자신의 체능에 가장 중요한 신체 기능을 영구적으로 잃는다. 이는 외상을 입는 것이 아니라 신체와 기의 연결 자체가 파괴되는 것이므로, 상처 치유 이능이나 일반 치료로 완전히 복구할 수 없다.</w:t>
      </w:r>
    </w:p>
    <w:p>
      <w:pPr>
        <w:pStyle w:val="ListBullet"/>
      </w:pPr>
      <w:r>
        <w:rPr>
          <w:rFonts w:ascii="Noto Sans CJK KR" w:hAnsi="Noto Sans CJK KR" w:eastAsia="Noto Sans CJK KR"/>
          <w:b w:val="0"/>
          <w:color w:val="24242A"/>
          <w:sz w:val="18"/>
        </w:rPr>
        <w:t>검술·창술처럼 보법과 연속 동작이 핵심인 사용자는 다리, 팔, 척추 또는 균형 기능을 잃을 수 있다.</w:t>
      </w:r>
    </w:p>
    <w:p>
      <w:pPr>
        <w:pStyle w:val="ListBullet"/>
      </w:pPr>
      <w:r>
        <w:rPr>
          <w:rFonts w:ascii="Noto Sans CJK KR" w:hAnsi="Noto Sans CJK KR" w:eastAsia="Noto Sans CJK KR"/>
          <w:b w:val="0"/>
          <w:color w:val="24242A"/>
          <w:sz w:val="18"/>
        </w:rPr>
        <w:t>궁수는 시력, 손가락 감각, 거리 감각 또는 미세 조준 능력을 잃을 수 있다.</w:t>
      </w:r>
    </w:p>
    <w:p>
      <w:pPr>
        <w:pStyle w:val="ListBullet"/>
      </w:pPr>
      <w:r>
        <w:rPr>
          <w:rFonts w:ascii="Noto Sans CJK KR" w:hAnsi="Noto Sans CJK KR" w:eastAsia="Noto Sans CJK KR"/>
          <w:b w:val="0"/>
          <w:color w:val="24242A"/>
          <w:sz w:val="18"/>
        </w:rPr>
        <w:t>맨손격투가는 관절, 장기 기능, 호흡계 또는 충격 흡수 능력을 잃을 수 있다.</w:t>
      </w:r>
    </w:p>
    <w:p>
      <w:pPr>
        <w:pStyle w:val="ListBullet"/>
      </w:pPr>
      <w:r>
        <w:rPr>
          <w:rFonts w:ascii="Noto Sans CJK KR" w:hAnsi="Noto Sans CJK KR" w:eastAsia="Noto Sans CJK KR"/>
          <w:b w:val="0"/>
          <w:color w:val="24242A"/>
          <w:sz w:val="18"/>
        </w:rPr>
        <w:t>감각 중심 체능 사용자는 청각, 평형감각, 통각, 공간 인식 중 하나를 잃을 수 있다.</w:t>
      </w:r>
    </w:p>
    <w:p>
      <w:pPr>
        <w:pStyle w:val="IntenseQuote"/>
        <w:jc w:val="center"/>
      </w:pPr>
      <w:r>
        <w:rPr>
          <w:rFonts w:ascii="NanumGothic" w:hAnsi="NanumGothic" w:eastAsia="NanumGothic"/>
          <w:b w:val="0"/>
          <w:color w:val="4A3B6E"/>
          <w:sz w:val="21"/>
        </w:rPr>
        <w:t>극의는 목숨을 거는 기술이 아니다.</w:t>
        <w:br/>
        <w:t>살아남은 이후의 삶을 거는 기술이다.</w:t>
      </w:r>
    </w:p>
    <w:p>
      <w:pPr>
        <w:pStyle w:val="BodyText"/>
        <w:spacing w:after="100"/>
      </w:pPr>
      <w:r>
        <w:rPr>
          <w:rFonts w:ascii="Noto Sans CJK KR" w:hAnsi="Noto Sans CJK KR" w:eastAsia="Noto Sans CJK KR"/>
          <w:b w:val="0"/>
          <w:color w:val="24242A"/>
          <w:sz w:val="18"/>
        </w:rPr>
        <w:t>죽음으로 끝나는 자폭기보다, 살아남아 자신이 잃은 것을 평생 짊어져야 한다는 점이 극의의 비극성을 만든다. 작품 안에서 극의는 “강해지는 순간”이 아니라 “앞으로 살 수 있었던 삶을 포기하는 순간”으로 연출한다.</w:t>
      </w:r>
    </w:p>
    <w:p>
      <w:pPr>
        <w:pStyle w:val="Heading1"/>
        <w:keepNext/>
      </w:pPr>
      <w:r>
        <w:t>140. 극치와 극의의 구분</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36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용어</w:t>
            </w:r>
          </w:p>
        </w:tc>
        <w:tc>
          <w:tcPr>
            <w:tcW w:type="dxa" w:w="419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의미</w:t>
            </w:r>
          </w:p>
        </w:tc>
        <w:tc>
          <w:tcPr>
            <w:tcW w:type="dxa" w:w="170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반복 가능성</w:t>
            </w:r>
          </w:p>
        </w:tc>
        <w:tc>
          <w:tcPr>
            <w:tcW w:type="dxa" w:w="283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대표 인물·용례</w:t>
            </w:r>
          </w:p>
        </w:tc>
      </w:tr>
      <w:tr>
        <w:tc>
          <w:tcPr>
            <w:tcW w:type="dxa" w:w="1361"/>
            <w:tcMar>
              <w:top w:w="65" w:type="dxa"/>
              <w:start w:w="90" w:type="dxa"/>
              <w:bottom w:w="65" w:type="dxa"/>
              <w:end w:w="90" w:type="dxa"/>
            </w:tcMar>
            <w:vAlign w:val="top"/>
          </w:tcPr>
          <w:p>
            <w:r>
              <w:rPr>
                <w:rFonts w:ascii="Noto Sans CJK KR" w:hAnsi="Noto Sans CJK KR" w:eastAsia="Noto Sans CJK KR"/>
                <w:b w:val="0"/>
                <w:color w:val="24242A"/>
                <w:sz w:val="16"/>
              </w:rPr>
              <w:t>극치</w:t>
            </w:r>
          </w:p>
        </w:tc>
        <w:tc>
          <w:tcPr>
            <w:tcW w:type="dxa" w:w="4195"/>
            <w:tcMar>
              <w:top w:w="65" w:type="dxa"/>
              <w:start w:w="90" w:type="dxa"/>
              <w:bottom w:w="65" w:type="dxa"/>
              <w:end w:w="90" w:type="dxa"/>
            </w:tcMar>
            <w:vAlign w:val="top"/>
          </w:tcPr>
          <w:p>
            <w:r>
              <w:rPr>
                <w:rFonts w:ascii="Noto Sans CJK KR" w:hAnsi="Noto Sans CJK KR" w:eastAsia="Noto Sans CJK KR"/>
                <w:b w:val="0"/>
                <w:color w:val="24242A"/>
                <w:sz w:val="16"/>
              </w:rPr>
              <w:t>기술과 기본기를 반복 가능한 상태로 완성한 숙련의 최고점</w:t>
            </w:r>
          </w:p>
        </w:tc>
        <w:tc>
          <w:tcPr>
            <w:tcW w:type="dxa" w:w="1701"/>
            <w:tcMar>
              <w:top w:w="65" w:type="dxa"/>
              <w:start w:w="90" w:type="dxa"/>
              <w:bottom w:w="65" w:type="dxa"/>
              <w:end w:w="90" w:type="dxa"/>
            </w:tcMar>
            <w:vAlign w:val="top"/>
          </w:tcPr>
          <w:p>
            <w:r>
              <w:rPr>
                <w:rFonts w:ascii="Noto Sans CJK KR" w:hAnsi="Noto Sans CJK KR" w:eastAsia="Noto Sans CJK KR"/>
                <w:b w:val="0"/>
                <w:color w:val="24242A"/>
                <w:sz w:val="16"/>
              </w:rPr>
              <w:t>가능</w:t>
            </w:r>
          </w:p>
        </w:tc>
        <w:tc>
          <w:tcPr>
            <w:tcW w:type="dxa" w:w="2835"/>
            <w:tcMar>
              <w:top w:w="65" w:type="dxa"/>
              <w:start w:w="90" w:type="dxa"/>
              <w:bottom w:w="65" w:type="dxa"/>
              <w:end w:w="90" w:type="dxa"/>
            </w:tcMar>
            <w:vAlign w:val="top"/>
          </w:tcPr>
          <w:p>
            <w:r>
              <w:rPr>
                <w:rFonts w:ascii="Noto Sans CJK KR" w:hAnsi="Noto Sans CJK KR" w:eastAsia="Noto Sans CJK KR"/>
                <w:b w:val="0"/>
                <w:color w:val="24242A"/>
                <w:sz w:val="16"/>
              </w:rPr>
              <w:t>진훤류가 추구하는 기본기의 극치</w:t>
            </w:r>
          </w:p>
        </w:tc>
      </w:tr>
      <w:tr>
        <w:tc>
          <w:tcPr>
            <w:tcW w:type="dxa" w:w="1361"/>
            <w:tcMar>
              <w:top w:w="65" w:type="dxa"/>
              <w:start w:w="90" w:type="dxa"/>
              <w:bottom w:w="65" w:type="dxa"/>
              <w:end w:w="90" w:type="dxa"/>
            </w:tcMar>
            <w:vAlign w:val="top"/>
            <w:shd w:fill="FAFAFC"/>
          </w:tcPr>
          <w:p>
            <w:r>
              <w:rPr>
                <w:rFonts w:ascii="Noto Sans CJK KR" w:hAnsi="Noto Sans CJK KR" w:eastAsia="Noto Sans CJK KR"/>
                <w:b w:val="0"/>
                <w:color w:val="24242A"/>
                <w:sz w:val="16"/>
              </w:rPr>
              <w:t>극의</w:t>
            </w:r>
          </w:p>
        </w:tc>
        <w:tc>
          <w:tcPr>
            <w:tcW w:type="dxa" w:w="4195"/>
            <w:tcMar>
              <w:top w:w="65" w:type="dxa"/>
              <w:start w:w="90" w:type="dxa"/>
              <w:bottom w:w="65" w:type="dxa"/>
              <w:end w:w="90" w:type="dxa"/>
            </w:tcMar>
            <w:vAlign w:val="top"/>
            <w:shd w:fill="FAFAFC"/>
          </w:tcPr>
          <w:p>
            <w:r>
              <w:rPr>
                <w:rFonts w:ascii="Noto Sans CJK KR" w:hAnsi="Noto Sans CJK KR" w:eastAsia="Noto Sans CJK KR"/>
                <w:b w:val="0"/>
                <w:color w:val="24242A"/>
                <w:sz w:val="16"/>
              </w:rPr>
              <w:t>한계를 파괴하고 영구적인 대가를 치러 일시적으로 미래의 최대치를 끌어오는 초월 현상</w:t>
            </w:r>
          </w:p>
        </w:tc>
        <w:tc>
          <w:tcPr>
            <w:tcW w:type="dxa" w:w="1701"/>
            <w:tcMar>
              <w:top w:w="65" w:type="dxa"/>
              <w:start w:w="90" w:type="dxa"/>
              <w:bottom w:w="65" w:type="dxa"/>
              <w:end w:w="90" w:type="dxa"/>
            </w:tcMar>
            <w:vAlign w:val="top"/>
            <w:shd w:fill="FAFAFC"/>
          </w:tcPr>
          <w:p>
            <w:r>
              <w:rPr>
                <w:rFonts w:ascii="Noto Sans CJK KR" w:hAnsi="Noto Sans CJK KR" w:eastAsia="Noto Sans CJK KR"/>
                <w:b w:val="0"/>
                <w:color w:val="24242A"/>
                <w:sz w:val="16"/>
              </w:rPr>
              <w:t>원칙적으로 불가능하거나, 재사용 시 대가 누적</w:t>
            </w:r>
          </w:p>
        </w:tc>
        <w:tc>
          <w:tcPr>
            <w:tcW w:type="dxa" w:w="2835"/>
            <w:tcMar>
              <w:top w:w="65" w:type="dxa"/>
              <w:start w:w="90" w:type="dxa"/>
              <w:bottom w:w="65" w:type="dxa"/>
              <w:end w:w="90" w:type="dxa"/>
            </w:tcMar>
            <w:vAlign w:val="top"/>
            <w:shd w:fill="FAFAFC"/>
          </w:tcPr>
          <w:p>
            <w:r>
              <w:rPr>
                <w:rFonts w:ascii="Noto Sans CJK KR" w:hAnsi="Noto Sans CJK KR" w:eastAsia="Noto Sans CJK KR"/>
                <w:b w:val="0"/>
                <w:color w:val="24242A"/>
                <w:sz w:val="16"/>
              </w:rPr>
              <w:t>라미와의 전투에서 해찬이 발현</w:t>
            </w:r>
          </w:p>
        </w:tc>
      </w:tr>
    </w:tbl>
    <w:p>
      <w:pPr>
        <w:spacing w:after="0"/>
      </w:pPr>
    </w:p>
    <w:p>
      <w:pPr>
        <w:pStyle w:val="BodyText"/>
        <w:spacing w:after="100"/>
      </w:pPr>
      <w:r>
        <w:rPr>
          <w:rFonts w:ascii="Noto Sans CJK KR" w:hAnsi="Noto Sans CJK KR" w:eastAsia="Noto Sans CJK KR"/>
          <w:b w:val="0"/>
          <w:color w:val="24242A"/>
          <w:sz w:val="18"/>
        </w:rPr>
        <w:t>진훤은 기본기의 극치를 추구한다. 해찬은 라미와의 전투에서 체능의 극의를 발현한다. 두 용어를 분리하면 진훤류가 극의를 일상적으로 사용하는 체능처럼 보이는 오해를 막을 수 있다.</w:t>
      </w:r>
    </w:p>
    <w:p>
      <w:pPr>
        <w:pStyle w:val="Heading1"/>
        <w:keepNext/>
      </w:pPr>
      <w:r>
        <w:t>141. 극의의 핵심 규칙</w:t>
      </w:r>
    </w:p>
    <w:p>
      <w:pPr>
        <w:pStyle w:val="ListNumber"/>
      </w:pPr>
      <w:r>
        <w:rPr>
          <w:rFonts w:ascii="Noto Sans CJK KR" w:hAnsi="Noto Sans CJK KR" w:eastAsia="Noto Sans CJK KR"/>
          <w:b w:val="0"/>
          <w:color w:val="24242A"/>
          <w:sz w:val="18"/>
        </w:rPr>
        <w:t>극의는 기술명이 아니라 개인에게 일어나는 현상이다. 같은 해찬류를 배워도 라온이 해찬과 같은 극의를 쓰는 것은 아니다.</w:t>
      </w:r>
    </w:p>
    <w:p>
      <w:pPr>
        <w:pStyle w:val="ListNumber"/>
      </w:pPr>
      <w:r>
        <w:rPr>
          <w:rFonts w:ascii="Noto Sans CJK KR" w:hAnsi="Noto Sans CJK KR" w:eastAsia="Noto Sans CJK KR"/>
          <w:b w:val="0"/>
          <w:color w:val="24242A"/>
          <w:sz w:val="18"/>
        </w:rPr>
        <w:t>죽을 만큼 노력한다고 자동 발현되지 않는다. 자신의 체능이 무엇이며 무엇을 버릴 것인지 완전히 이해하고 선택한 사람만 문턱에 설 수 있다.</w:t>
      </w:r>
    </w:p>
    <w:p>
      <w:pPr>
        <w:pStyle w:val="ListNumber"/>
      </w:pPr>
      <w:r>
        <w:rPr>
          <w:rFonts w:ascii="Noto Sans CJK KR" w:hAnsi="Noto Sans CJK KR" w:eastAsia="Noto Sans CJK KR"/>
          <w:b w:val="0"/>
          <w:color w:val="24242A"/>
          <w:sz w:val="18"/>
        </w:rPr>
        <w:t>극의는 승리를 보장하지 않는다. 상위 상대에게 상처를 입히거나 특정 행동을 저지하고, 다른 사람이 움직일 시간을 만드는 데 그칠 수 있다.</w:t>
      </w:r>
    </w:p>
    <w:p>
      <w:pPr>
        <w:pStyle w:val="ListNumber"/>
      </w:pPr>
      <w:r>
        <w:rPr>
          <w:rFonts w:ascii="Noto Sans CJK KR" w:hAnsi="Noto Sans CJK KR" w:eastAsia="Noto Sans CJK KR"/>
          <w:b w:val="0"/>
          <w:color w:val="24242A"/>
          <w:sz w:val="18"/>
        </w:rPr>
        <w:t>극의를 다시 사용하는 안은 가능하지만 대가가 누적되는 설계가 적합하다. 첫 발현이 영구 장애라면 두 번째는 사망이나 존재 기능의 붕괴에 가까워진다.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5D8ED7"/>
            <w:tcMar>
              <w:top w:w="90" w:type="dxa"/>
              <w:start w:w="120" w:type="dxa"/>
              <w:bottom w:w="90" w:type="dxa"/>
              <w:end w:w="120" w:type="dxa"/>
            </w:tcMar>
            <w:vAlign w:val="center"/>
          </w:tcPr>
          <w:p>
            <w:pPr>
              <w:jc w:val="center"/>
            </w:pPr>
            <w:r>
              <w:rPr>
                <w:rFonts w:ascii="NanumGothic" w:hAnsi="NanumGothic" w:eastAsia="NanumGothic"/>
                <w:b/>
                <w:color w:val="FFFFFF"/>
                <w:sz w:val="17"/>
              </w:rPr>
              <w:t>[설계안]</w:t>
            </w:r>
          </w:p>
        </w:tc>
        <w:tc>
          <w:tcPr>
            <w:tcW w:type="dxa" w:w="4989"/>
            <w:shd w:fill="EAF2FB"/>
            <w:tcMar>
              <w:top w:w="90" w:type="dxa"/>
              <w:start w:w="120" w:type="dxa"/>
              <w:bottom w:w="90" w:type="dxa"/>
              <w:end w:w="120" w:type="dxa"/>
            </w:tcMar>
            <w:vAlign w:val="center"/>
          </w:tcPr>
          <w:p>
            <w:r>
              <w:rPr>
                <w:rFonts w:ascii="Noto Sans CJK KR" w:hAnsi="Noto Sans CJK KR" w:eastAsia="Noto Sans CJK KR"/>
                <w:b w:val="0"/>
                <w:color w:val="24242A"/>
                <w:sz w:val="17"/>
              </w:rPr>
              <w:t>극의의 재사용 가능 여부와 두 번째 대가의 정확한 형태는 아직 작가가 확정하지 않았다. 현재 집필에서는 “한 번으로 인생이 바뀌는 선택”으로 취급하는 것이 안전하다.</w:t>
            </w:r>
          </w:p>
        </w:tc>
      </w:tr>
    </w:tbl>
    <w:p>
      <w:pPr>
        <w:spacing w:after="0"/>
      </w:pPr>
    </w:p>
    <w:p>
      <w:pPr>
        <w:pStyle w:val="Heading1"/>
        <w:keepNext/>
      </w:pPr>
      <w:r>
        <w:t>142. 해찬의 극의 - 발생 시점과 전투 조건</w:t>
      </w:r>
    </w:p>
    <w:p>
      <w:pPr>
        <w:pStyle w:val="BodyText"/>
        <w:spacing w:after="100"/>
      </w:pPr>
      <w:r>
        <w:rPr>
          <w:rFonts w:ascii="Noto Sans CJK KR" w:hAnsi="Noto Sans CJK KR" w:eastAsia="Noto Sans CJK KR"/>
          <w:b w:val="0"/>
          <w:color w:val="24242A"/>
          <w:sz w:val="18"/>
        </w:rPr>
        <w:t>해찬은 대전쟁 말기 라미의 완전한 빛을 저지하기 위해 그녀와 직접 충돌하면서 극의에 도달한다. 이 싸움은 해찬편의 단순한 최종 보스전이 아니라, 하나의 가족처럼 성장한 반란군이 신념 때문에 갈라지는 순간이다.</w:t>
      </w:r>
    </w:p>
    <w:p>
      <w:pPr>
        <w:pStyle w:val="BodyText"/>
        <w:spacing w:after="100"/>
      </w:pPr>
      <w:r>
        <w:rPr>
          <w:rFonts w:ascii="Noto Sans CJK KR" w:hAnsi="Noto Sans CJK KR" w:eastAsia="Noto Sans CJK KR"/>
          <w:b w:val="0"/>
          <w:color w:val="24242A"/>
          <w:sz w:val="18"/>
        </w:rPr>
        <w:t>라미는 범위 안의 권능을 무효화하는 사능을 펼친다. 해찬은 시간 권능을 소유했지만 이 범위에서는 사용할 수 없다. 결국 해찬은 신의 힘이 아니라 순수한 해찬류만으로, 모든 체능의 원형을 알고 있는 라미를 상대한다.</w:t>
      </w:r>
    </w:p>
    <w:p>
      <w:pPr>
        <w:pStyle w:val="BodyText"/>
        <w:spacing w:after="100"/>
      </w:pPr>
      <w:r>
        <w:rPr>
          <w:rFonts w:ascii="Noto Sans CJK KR" w:hAnsi="Noto Sans CJK KR" w:eastAsia="Noto Sans CJK KR"/>
          <w:b w:val="0"/>
          <w:color w:val="24242A"/>
          <w:sz w:val="18"/>
        </w:rPr>
        <w:t>라미는 해찬류의 기본 구조와 출발점을 안다. 해찬이 사용해 온 검술에는 라미가 가르치거나 정립한 기본 원리가 포함되어 있어, 평소의 보법과 검로로는 그녀의 예측을 벗어나지 못한다. 해찬은 라미에게서 배운 검을 버리는 대신, 라미가 가르쳐준 한계 너머로 그 검을 밀어붙인다.</w:t>
      </w:r>
    </w:p>
    <w:p>
      <w:pPr>
        <w:pStyle w:val="IntenseQuote"/>
        <w:jc w:val="center"/>
      </w:pPr>
      <w:r>
        <w:rPr>
          <w:rFonts w:ascii="NanumGothic" w:hAnsi="NanumGothic" w:eastAsia="NanumGothic"/>
          <w:b w:val="0"/>
          <w:color w:val="4A3B6E"/>
          <w:sz w:val="21"/>
        </w:rPr>
        <w:t>라미에게서 배운 검을 버리는 것이 아니라,</w:t>
        <w:br/>
        <w:t>라미가 가르쳐준 한계 너머로 검을 밀어붙인다.</w:t>
      </w:r>
    </w:p>
    <w:p>
      <w:pPr>
        <w:pStyle w:val="Heading1"/>
        <w:keepNext/>
      </w:pPr>
      <w:r>
        <w:t>143. 해찬이 잃는 것과 해찬류의 모순</w:t>
      </w:r>
    </w:p>
    <w:p>
      <w:pPr>
        <w:pStyle w:val="BodyText"/>
        <w:spacing w:after="100"/>
      </w:pPr>
      <w:r>
        <w:rPr>
          <w:rFonts w:ascii="Noto Sans CJK KR" w:hAnsi="Noto Sans CJK KR" w:eastAsia="Noto Sans CJK KR"/>
          <w:b w:val="0"/>
          <w:color w:val="24242A"/>
          <w:sz w:val="18"/>
        </w:rPr>
        <w:t>해찬은 극의의 대가로 다리에 영구적인 장애를 입는다. 해찬류는 그림을 그리듯 이어지는 검로, 부드러운 연속 가속, 정교한 보법을 핵심으로 하며 다리는 흐름과 속도를 완성하는 가장 중요한 신체 부위다.</w:t>
      </w:r>
    </w:p>
    <w:p>
      <w:pPr>
        <w:pStyle w:val="BodyText"/>
        <w:spacing w:after="100"/>
      </w:pPr>
      <w:r>
        <w:rPr>
          <w:rFonts w:ascii="Noto Sans CJK KR" w:hAnsi="Noto Sans CJK KR" w:eastAsia="Noto Sans CJK KR"/>
          <w:b w:val="0"/>
          <w:color w:val="24242A"/>
          <w:sz w:val="18"/>
        </w:rPr>
        <w:t>따라서 해찬은 자신의 검술을 가장 완벽하게 완성한 순간, 다시는 그 완성형을 재현할 수 없게 된다. 이 대가는 단순히 “강한 기술을 쓴 뒤 절뚝거린다”가 아니라, 창시자가 자기 유파의 완성에서 영구히 추방되는 비극이다.</w:t>
      </w:r>
    </w:p>
    <w:p>
      <w:pPr>
        <w:pStyle w:val="IntenseQuote"/>
        <w:jc w:val="center"/>
      </w:pPr>
      <w:r>
        <w:rPr>
          <w:rFonts w:ascii="NanumGothic" w:hAnsi="NanumGothic" w:eastAsia="NanumGothic"/>
          <w:b w:val="0"/>
          <w:color w:val="4A3B6E"/>
          <w:sz w:val="21"/>
        </w:rPr>
        <w:t>해찬류가 완성된 순간,</w:t>
        <w:br/>
        <w:t>해찬은 해찬류를 잃는다.</w:t>
      </w:r>
    </w:p>
    <w:p>
      <w:pPr>
        <w:pStyle w:val="Heading1"/>
        <w:keepNext/>
      </w:pPr>
      <w:r>
        <w:t>144. 라미와의 전투 결과 - 최종 판정</w:t>
      </w:r>
    </w:p>
    <w:p>
      <w:pPr>
        <w:pStyle w:val="BodyText"/>
        <w:spacing w:after="100"/>
      </w:pPr>
      <w:r>
        <w:rPr>
          <w:rFonts w:ascii="Noto Sans CJK KR" w:hAnsi="Noto Sans CJK KR" w:eastAsia="Noto Sans CJK KR"/>
          <w:b w:val="0"/>
          <w:color w:val="24242A"/>
          <w:sz w:val="18"/>
        </w:rPr>
        <w:t>해찬의 극의는 라미보다 선천 재능이 높아지거나 세계관 전투력 순위를 뒤집는 장치가 아니다. 라미는 여전히 모든 체능의 어머니이자 해찬보다 높은 천재다. 해찬은 라미 자체를 완전히 쓰러뜨리는 대신, 완전한 빛이 종족을 지정하고 소거하는 핵심 구조를 벤다.</w:t>
      </w:r>
    </w:p>
    <w:p>
      <w:pPr>
        <w:pStyle w:val="BodyText"/>
        <w:spacing w:after="100"/>
      </w:pPr>
      <w:r>
        <w:rPr>
          <w:rFonts w:ascii="Noto Sans CJK KR" w:hAnsi="Noto Sans CJK KR" w:eastAsia="Noto Sans CJK KR"/>
          <w:b w:val="0"/>
          <w:color w:val="24242A"/>
          <w:sz w:val="18"/>
        </w:rPr>
        <w:t>이미 점화된 빛은 멈추지 않는다. 그러나 체시와 데닌의 혈통을 따라 완전한 멸종을 수행할 수 없게 된다. 표적을 잃은 빛은 모든 권능이 공유하던 신적 근원을 태우며, 세계의 모든 권능을 소멸시킨다. 체시와 데닌, 혼혈과 인간은 막대한 피해를 입지만 완전히 사라지지 않는다.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30224E"/>
            <w:tcMar>
              <w:top w:w="90" w:type="dxa"/>
              <w:start w:w="120" w:type="dxa"/>
              <w:bottom w:w="90" w:type="dxa"/>
              <w:end w:w="120" w:type="dxa"/>
            </w:tcMar>
            <w:vAlign w:val="center"/>
          </w:tcPr>
          <w:p>
            <w:pPr>
              <w:jc w:val="center"/>
            </w:pPr>
            <w:r>
              <w:rPr>
                <w:rFonts w:ascii="NanumGothic" w:hAnsi="NanumGothic" w:eastAsia="NanumGothic"/>
                <w:b/>
                <w:color w:val="FFFFFF"/>
                <w:sz w:val="17"/>
              </w:rPr>
              <w:t>[정사]</w:t>
            </w:r>
          </w:p>
        </w:tc>
        <w:tc>
          <w:tcPr>
            <w:tcW w:type="dxa" w:w="4989"/>
            <w:shd w:fill="EEEAF6"/>
            <w:tcMar>
              <w:top w:w="90" w:type="dxa"/>
              <w:start w:w="120" w:type="dxa"/>
              <w:bottom w:w="90" w:type="dxa"/>
              <w:end w:w="120" w:type="dxa"/>
            </w:tcMar>
            <w:vAlign w:val="center"/>
          </w:tcPr>
          <w:p>
            <w:r>
              <w:rPr>
                <w:rFonts w:ascii="Noto Sans CJK KR" w:hAnsi="Noto Sans CJK KR" w:eastAsia="Noto Sans CJK KR"/>
                <w:b w:val="0"/>
                <w:color w:val="24242A"/>
                <w:sz w:val="17"/>
              </w:rPr>
              <w:t>완전한 멸종을 저지해 모두를 구한 결정적 인물은 해찬이다. 가람은 처음부터 해찬의 편에 서서 길과 피난을 만든 유일한 동료다. 다른 이들은 주저하거나 일부가 라미의 편에서 해찬을 막았다.</w:t>
            </w:r>
          </w:p>
        </w:tc>
      </w:tr>
    </w:tbl>
    <w:p>
      <w:pPr>
        <w:spacing w:after="0"/>
      </w:pPr>
    </w:p>
    <w:p>
      <w:pPr>
        <w:pStyle w:val="Heading2"/>
        <w:keepNext/>
      </w:pPr>
      <w:r>
        <w:t>144.1 전투 결과로 검토되었던 효과</w:t>
      </w:r>
    </w:p>
    <w:p>
      <w:pPr>
        <w:pStyle w:val="ListBullet"/>
      </w:pPr>
      <w:r>
        <w:rPr>
          <w:rFonts w:ascii="Noto Sans CJK KR" w:hAnsi="Noto Sans CJK KR" w:eastAsia="Noto Sans CJK KR"/>
          <w:b w:val="0"/>
          <w:color w:val="24242A"/>
          <w:sz w:val="18"/>
        </w:rPr>
        <w:t>라미의 멸종 계획을 발동 직전에 교란한다.</w:t>
      </w:r>
    </w:p>
    <w:p>
      <w:pPr>
        <w:pStyle w:val="ListBullet"/>
      </w:pPr>
      <w:r>
        <w:rPr>
          <w:rFonts w:ascii="Noto Sans CJK KR" w:hAnsi="Noto Sans CJK KR" w:eastAsia="Noto Sans CJK KR"/>
          <w:b w:val="0"/>
          <w:color w:val="24242A"/>
          <w:sz w:val="18"/>
        </w:rPr>
        <w:t>라미에게 처음으로 치명적이거나 회복 불가능한 상처를 입힌다.</w:t>
      </w:r>
    </w:p>
    <w:p>
      <w:pPr>
        <w:pStyle w:val="ListBullet"/>
      </w:pPr>
      <w:r>
        <w:rPr>
          <w:rFonts w:ascii="Noto Sans CJK KR" w:hAnsi="Noto Sans CJK KR" w:eastAsia="Noto Sans CJK KR"/>
          <w:b w:val="0"/>
          <w:color w:val="24242A"/>
          <w:sz w:val="18"/>
        </w:rPr>
        <w:t>라미의 사능 범위와 완전한 빛의 연결에 균열을 낸다.</w:t>
      </w:r>
    </w:p>
    <w:p>
      <w:pPr>
        <w:pStyle w:val="ListBullet"/>
      </w:pPr>
      <w:r>
        <w:rPr>
          <w:rFonts w:ascii="Noto Sans CJK KR" w:hAnsi="Noto Sans CJK KR" w:eastAsia="Noto Sans CJK KR"/>
          <w:b w:val="0"/>
          <w:color w:val="24242A"/>
          <w:sz w:val="18"/>
        </w:rPr>
        <w:t>가람이 혼혈 생존자를 탈출시키고 외곽 공간을 유지할 시간을 만든다.</w:t>
      </w:r>
    </w:p>
    <w:p>
      <w:pPr>
        <w:pStyle w:val="ListBullet"/>
      </w:pPr>
      <w:r>
        <w:rPr>
          <w:rFonts w:ascii="Noto Sans CJK KR" w:hAnsi="Noto Sans CJK KR" w:eastAsia="Noto Sans CJK KR"/>
          <w:b w:val="0"/>
          <w:color w:val="24242A"/>
          <w:sz w:val="18"/>
        </w:rPr>
        <w:t>빛의 폭발이 라미가 의도한 종족 소거가 아니라 권능 소실로 바뀌게 한다.</w:t>
      </w:r>
    </w:p>
    <w:p>
      <w:pPr>
        <w:pStyle w:val="BodyText"/>
        <w:spacing w:after="100"/>
      </w:pPr>
      <w:r>
        <w:rPr>
          <w:rFonts w:ascii="Noto Sans CJK KR" w:hAnsi="Noto Sans CJK KR" w:eastAsia="Noto Sans CJK KR"/>
          <w:b w:val="0"/>
          <w:color w:val="24242A"/>
          <w:sz w:val="18"/>
        </w:rPr>
        <w:t>위 항목 중 최종 정사로 확정된 핵심은 마지막 두 가지와 종족 소거 구조의 파괴다. 라미에게 남는 정확한 상처와 사능 범위 돌파 방식은 세부 전투 설계에서 확정한다.</w:t>
      </w:r>
    </w:p>
    <w:p>
      <w:pPr>
        <w:pStyle w:val="Heading1"/>
        <w:keepNext/>
      </w:pPr>
      <w:r>
        <w:t>145. 현재 시점의 해찬 - 초기 제안과 개정 정사</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A73A4A"/>
            <w:tcMar>
              <w:top w:w="90" w:type="dxa"/>
              <w:start w:w="120" w:type="dxa"/>
              <w:bottom w:w="90" w:type="dxa"/>
              <w:end w:w="120" w:type="dxa"/>
            </w:tcMar>
            <w:vAlign w:val="center"/>
          </w:tcPr>
          <w:p>
            <w:pPr>
              <w:jc w:val="center"/>
            </w:pPr>
            <w:r>
              <w:rPr>
                <w:rFonts w:ascii="NanumGothic" w:hAnsi="NanumGothic" w:eastAsia="NanumGothic"/>
                <w:b/>
                <w:color w:val="FFFFFF"/>
                <w:sz w:val="17"/>
              </w:rPr>
              <w:t>[폐기·보존]</w:t>
            </w:r>
          </w:p>
        </w:tc>
        <w:tc>
          <w:tcPr>
            <w:tcW w:type="dxa" w:w="4989"/>
            <w:shd w:fill="FBEAEC"/>
            <w:tcMar>
              <w:top w:w="90" w:type="dxa"/>
              <w:start w:w="120" w:type="dxa"/>
              <w:bottom w:w="90" w:type="dxa"/>
              <w:end w:w="120" w:type="dxa"/>
            </w:tcMar>
            <w:vAlign w:val="center"/>
          </w:tcPr>
          <w:p>
            <w:r>
              <w:rPr>
                <w:rFonts w:ascii="Noto Sans CJK KR" w:hAnsi="Noto Sans CJK KR" w:eastAsia="Noto Sans CJK KR"/>
                <w:b w:val="0"/>
                <w:color w:val="24242A"/>
                <w:sz w:val="17"/>
              </w:rPr>
              <w:t>초기 제안에는 해찬이 시간 권능으로 잃어버린 보폭을 순간 보완하는 안이 있었다. 이후 “불완전한 빛으로 모든 권능이 소멸했다”는 정사가 확정되어 이 방식은 폐기한다.</w:t>
            </w:r>
          </w:p>
        </w:tc>
      </w:tr>
    </w:tbl>
    <w:p>
      <w:pPr>
        <w:spacing w:after="0"/>
      </w:pPr>
    </w:p>
    <w:p>
      <w:pPr>
        <w:pStyle w:val="BodyText"/>
        <w:spacing w:after="100"/>
      </w:pPr>
      <w:r>
        <w:rPr>
          <w:rFonts w:ascii="Noto Sans CJK KR" w:hAnsi="Noto Sans CJK KR" w:eastAsia="Noto Sans CJK KR"/>
          <w:b w:val="0"/>
          <w:color w:val="24242A"/>
          <w:sz w:val="18"/>
        </w:rPr>
        <w:t>A.S. 84의 해찬은 시간 권능을 포함해 어떠한 권능도 사용할 수 없다. 다리 장애 역시 되돌릴 수 없다. 현재 해찬은 전성기처럼 전장을 휩쓰는 인물이 아니라, 움직임을 줄이고 상대를 자신의 간격 안으로 끌어들여 짧은 순간에 끝내는 검사로 변화한다.</w:t>
      </w:r>
    </w:p>
    <w:p>
      <w:pPr>
        <w:pStyle w:val="ListBullet"/>
      </w:pPr>
      <w:r>
        <w:rPr>
          <w:rFonts w:ascii="Noto Sans CJK KR" w:hAnsi="Noto Sans CJK KR" w:eastAsia="Noto Sans CJK KR"/>
          <w:b w:val="0"/>
          <w:color w:val="24242A"/>
          <w:sz w:val="18"/>
        </w:rPr>
        <w:t>평상시에는 지팡이 또는 보조구가 필요하다.</w:t>
      </w:r>
    </w:p>
    <w:p>
      <w:pPr>
        <w:pStyle w:val="ListBullet"/>
      </w:pPr>
      <w:r>
        <w:rPr>
          <w:rFonts w:ascii="Noto Sans CJK KR" w:hAnsi="Noto Sans CJK KR" w:eastAsia="Noto Sans CJK KR"/>
          <w:b w:val="0"/>
          <w:color w:val="24242A"/>
          <w:sz w:val="18"/>
        </w:rPr>
        <w:t>걷고 서는 것은 가능하지만 과거의 연속 보법과 장거리 고속 이동은 불가능하다.</w:t>
      </w:r>
    </w:p>
    <w:p>
      <w:pPr>
        <w:pStyle w:val="ListBullet"/>
      </w:pPr>
      <w:r>
        <w:rPr>
          <w:rFonts w:ascii="Noto Sans CJK KR" w:hAnsi="Noto Sans CJK KR" w:eastAsia="Noto Sans CJK KR"/>
          <w:b w:val="0"/>
          <w:color w:val="24242A"/>
          <w:sz w:val="18"/>
        </w:rPr>
        <w:t>장시간 전투와 다수전에서 명확한 약점을 지닌다.</w:t>
      </w:r>
    </w:p>
    <w:p>
      <w:pPr>
        <w:pStyle w:val="ListBullet"/>
      </w:pPr>
      <w:r>
        <w:rPr>
          <w:rFonts w:ascii="Noto Sans CJK KR" w:hAnsi="Noto Sans CJK KR" w:eastAsia="Noto Sans CJK KR"/>
          <w:b w:val="0"/>
          <w:color w:val="24242A"/>
          <w:sz w:val="18"/>
        </w:rPr>
        <w:t>짧은 거리의 한두 번의 검격, 상대의 습관과 기억을 이용한 판단 싸움에서는 여전히 치명적이다.</w:t>
      </w:r>
    </w:p>
    <w:p>
      <w:pPr>
        <w:pStyle w:val="ListBullet"/>
      </w:pPr>
      <w:r>
        <w:rPr>
          <w:rFonts w:ascii="Noto Sans CJK KR" w:hAnsi="Noto Sans CJK KR" w:eastAsia="Noto Sans CJK KR"/>
          <w:b w:val="0"/>
          <w:color w:val="24242A"/>
          <w:sz w:val="18"/>
        </w:rPr>
        <w:t>진훤과의 결전은 시간 대 어둠이 아니라 서로의 체능과 죄를 가장 잘 아는 두 인간의 단 한 번의 선택으로 구성한다.</w:t>
      </w:r>
    </w:p>
    <w:p>
      <w:pPr>
        <w:pStyle w:val="Heading1"/>
        <w:keepNext/>
      </w:pPr>
      <w:r>
        <w:t>146. 라온류가 해찬류를 넘어서는 방식</w:t>
      </w:r>
    </w:p>
    <w:p>
      <w:pPr>
        <w:pStyle w:val="BodyText"/>
        <w:spacing w:after="100"/>
      </w:pPr>
      <w:r>
        <w:rPr>
          <w:rFonts w:ascii="Noto Sans CJK KR" w:hAnsi="Noto Sans CJK KR" w:eastAsia="Noto Sans CJK KR"/>
          <w:b w:val="0"/>
          <w:color w:val="24242A"/>
          <w:sz w:val="18"/>
        </w:rPr>
        <w:t>라온류가 해찬류보다 발전된 형태라는 말은 라온이 전성기 해찬을 순수 출력으로 압도한다는 뜻이 아니다. 라온은 해찬류가 지닌 구조적 자멸성을 해결하는 사람이다.</w:t>
      </w:r>
    </w:p>
    <w:p>
      <w:pPr>
        <w:pStyle w:val="BodyText"/>
        <w:spacing w:after="100"/>
      </w:pPr>
      <w:r>
        <w:rPr>
          <w:rFonts w:ascii="Noto Sans CJK KR" w:hAnsi="Noto Sans CJK KR" w:eastAsia="Noto Sans CJK KR"/>
          <w:b w:val="0"/>
          <w:color w:val="24242A"/>
          <w:sz w:val="18"/>
        </w:rPr>
        <w:t>해찬류는 연속 가속과 보법에 부담이 집중된다. 해찬은 그 구조를 끝까지 밀어붙여 다리를 잃었다. 라온류는 같은 흐름과 미학을 유지하면서 부담을 전신에 분산하거나, 정지와 가속의 연결을 바꾸고, 라온의 이능 감각을 보조적으로 활용하는 방식으로 “몸을 부수지 않고도 완성되는 검”을 지향한다.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5D8ED7"/>
            <w:tcMar>
              <w:top w:w="90" w:type="dxa"/>
              <w:start w:w="120" w:type="dxa"/>
              <w:bottom w:w="90" w:type="dxa"/>
              <w:end w:w="120" w:type="dxa"/>
            </w:tcMar>
            <w:vAlign w:val="center"/>
          </w:tcPr>
          <w:p>
            <w:pPr>
              <w:jc w:val="center"/>
            </w:pPr>
            <w:r>
              <w:rPr>
                <w:rFonts w:ascii="NanumGothic" w:hAnsi="NanumGothic" w:eastAsia="NanumGothic"/>
                <w:b/>
                <w:color w:val="FFFFFF"/>
                <w:sz w:val="17"/>
              </w:rPr>
              <w:t>[설계안]</w:t>
            </w:r>
          </w:p>
        </w:tc>
        <w:tc>
          <w:tcPr>
            <w:tcW w:type="dxa" w:w="4989"/>
            <w:shd w:fill="EAF2FB"/>
            <w:tcMar>
              <w:top w:w="90" w:type="dxa"/>
              <w:start w:w="120" w:type="dxa"/>
              <w:bottom w:w="90" w:type="dxa"/>
              <w:end w:w="120" w:type="dxa"/>
            </w:tcMar>
            <w:vAlign w:val="center"/>
          </w:tcPr>
          <w:p>
            <w:r>
              <w:rPr>
                <w:rFonts w:ascii="Noto Sans CJK KR" w:hAnsi="Noto Sans CJK KR" w:eastAsia="Noto Sans CJK KR"/>
                <w:b w:val="0"/>
                <w:color w:val="24242A"/>
                <w:sz w:val="17"/>
              </w:rPr>
              <w:t>라온이 이능을 실제 라온류의 구동 원리로 사용할지, 감각 훈련에만 사용할지는 아직 확정이 필요하다. 핵심 정사는 자멸 구조의 극복이다.</w:t>
            </w:r>
          </w:p>
        </w:tc>
      </w:tr>
    </w:tbl>
    <w:p>
      <w:pPr>
        <w:spacing w:after="0"/>
      </w:pPr>
    </w:p>
    <w:p>
      <w:pPr>
        <w:pStyle w:val="IntenseQuote"/>
        <w:jc w:val="center"/>
      </w:pPr>
      <w:r>
        <w:rPr>
          <w:rFonts w:ascii="NanumGothic" w:hAnsi="NanumGothic" w:eastAsia="NanumGothic"/>
          <w:b w:val="0"/>
          <w:color w:val="4A3B6E"/>
          <w:sz w:val="21"/>
        </w:rPr>
        <w:t>해찬은 자신의 몸을 부수면서 검을 완성했다.</w:t>
        <w:br/>
        <w:t>라온은 몸을 부수지 않고도 완성되는 검을 만든다.</w:t>
      </w:r>
    </w:p>
    <w:p>
      <w:pPr>
        <w:pStyle w:val="BodyText"/>
        <w:spacing w:after="100"/>
      </w:pPr>
      <w:r>
        <w:rPr>
          <w:rFonts w:ascii="Noto Sans CJK KR" w:hAnsi="Noto Sans CJK KR" w:eastAsia="Noto Sans CJK KR"/>
          <w:b w:val="0"/>
          <w:color w:val="24242A"/>
          <w:sz w:val="18"/>
        </w:rPr>
        <w:t>라온이 해찬을 넘어선다는 것은 선대의 위상을 깎는 일이 아니라, 해찬이 해결하지 못한 문제에 다른 답을 내는 일이다. 1세대는 승리를 위해 미래를 희생했고, 7세대는 그 희생을 계승하되 같은 방식으로 자신을 소모하지 않는 길을 만든다.</w:t>
      </w:r>
    </w:p>
    <w:p>
      <w:pPr>
        <w:pStyle w:val="Heading1"/>
        <w:keepNext/>
      </w:pPr>
      <w:r>
        <w:t>147. 진훤과 마루의 계약 - 최종 규칙</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30224E"/>
            <w:tcMar>
              <w:top w:w="90" w:type="dxa"/>
              <w:start w:w="120" w:type="dxa"/>
              <w:bottom w:w="90" w:type="dxa"/>
              <w:end w:w="120" w:type="dxa"/>
            </w:tcMar>
            <w:vAlign w:val="center"/>
          </w:tcPr>
          <w:p>
            <w:pPr>
              <w:jc w:val="center"/>
            </w:pPr>
            <w:r>
              <w:rPr>
                <w:rFonts w:ascii="NanumGothic" w:hAnsi="NanumGothic" w:eastAsia="NanumGothic"/>
                <w:b/>
                <w:color w:val="FFFFFF"/>
                <w:sz w:val="17"/>
              </w:rPr>
              <w:t>[정사]</w:t>
            </w:r>
          </w:p>
        </w:tc>
        <w:tc>
          <w:tcPr>
            <w:tcW w:type="dxa" w:w="4989"/>
            <w:shd w:fill="EEEAF6"/>
            <w:tcMar>
              <w:top w:w="90" w:type="dxa"/>
              <w:start w:w="120" w:type="dxa"/>
              <w:bottom w:w="90" w:type="dxa"/>
              <w:end w:w="120" w:type="dxa"/>
            </w:tcMar>
            <w:vAlign w:val="center"/>
          </w:tcPr>
          <w:p>
            <w:r>
              <w:rPr>
                <w:rFonts w:ascii="Noto Sans CJK KR" w:hAnsi="Noto Sans CJK KR" w:eastAsia="Noto Sans CJK KR"/>
                <w:b w:val="0"/>
                <w:color w:val="24242A"/>
                <w:sz w:val="17"/>
              </w:rPr>
              <w:t>빛의 폭발 이후 마루는 진훤과 계약을 맺는다. 키티가 즉각적인 죽음의 위험에 처한 경우를 제외하면 마루는 체능과 이능을 포함한 능동적 전투행위를 사용할 수 없다.</w:t>
            </w:r>
          </w:p>
        </w:tc>
      </w:tr>
    </w:tbl>
    <w:p>
      <w:pPr>
        <w:spacing w:after="0"/>
      </w:pPr>
    </w:p>
    <w:p>
      <w:pPr>
        <w:pStyle w:val="ListBullet"/>
      </w:pPr>
      <w:r>
        <w:rPr>
          <w:rFonts w:ascii="Noto Sans CJK KR" w:hAnsi="Noto Sans CJK KR" w:eastAsia="Noto Sans CJK KR"/>
          <w:b w:val="0"/>
          <w:color w:val="24242A"/>
          <w:sz w:val="18"/>
        </w:rPr>
        <w:t>계약 해제는 키티를 구하는 데 필요한 범위로만 제한된다.</w:t>
      </w:r>
    </w:p>
    <w:p>
      <w:pPr>
        <w:pStyle w:val="ListBullet"/>
      </w:pPr>
      <w:r>
        <w:rPr>
          <w:rFonts w:ascii="Noto Sans CJK KR" w:hAnsi="Noto Sans CJK KR" w:eastAsia="Noto Sans CJK KR"/>
          <w:b w:val="0"/>
          <w:color w:val="24242A"/>
          <w:sz w:val="18"/>
        </w:rPr>
        <w:t>키티의 위험이 사라지는 즉시 마루의 전투 능력은 다시 봉인된다.</w:t>
      </w:r>
    </w:p>
    <w:p>
      <w:pPr>
        <w:pStyle w:val="ListBullet"/>
      </w:pPr>
      <w:r>
        <w:rPr>
          <w:rFonts w:ascii="Noto Sans CJK KR" w:hAnsi="Noto Sans CJK KR" w:eastAsia="Noto Sans CJK KR"/>
          <w:b w:val="0"/>
          <w:color w:val="24242A"/>
          <w:sz w:val="18"/>
        </w:rPr>
        <w:t>마루가 일부러 키티를 위험에 빠뜨리거나 위험을 방치해 계약을 우회하는 것은 불가능하다.</w:t>
      </w:r>
    </w:p>
    <w:p>
      <w:pPr>
        <w:pStyle w:val="ListBullet"/>
      </w:pPr>
      <w:r>
        <w:rPr>
          <w:rFonts w:ascii="Noto Sans CJK KR" w:hAnsi="Noto Sans CJK KR" w:eastAsia="Noto Sans CJK KR"/>
          <w:b w:val="0"/>
          <w:color w:val="24242A"/>
          <w:sz w:val="18"/>
        </w:rPr>
        <w:t>분석력, 기억력, 전투 시뮬레이션, 말과 그림을 이용한 교육은 봉인 대상이 아니다.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2D7A7F"/>
            <w:tcMar>
              <w:top w:w="90" w:type="dxa"/>
              <w:start w:w="120" w:type="dxa"/>
              <w:bottom w:w="90" w:type="dxa"/>
              <w:end w:w="120" w:type="dxa"/>
            </w:tcMar>
            <w:vAlign w:val="center"/>
          </w:tcPr>
          <w:p>
            <w:pPr>
              <w:jc w:val="center"/>
            </w:pPr>
            <w:r>
              <w:rPr>
                <w:rFonts w:ascii="NanumGothic" w:hAnsi="NanumGothic" w:eastAsia="NanumGothic"/>
                <w:b/>
                <w:color w:val="FFFFFF"/>
                <w:sz w:val="17"/>
              </w:rPr>
              <w:t>[개정 정사]</w:t>
            </w:r>
          </w:p>
        </w:tc>
        <w:tc>
          <w:tcPr>
            <w:tcW w:type="dxa" w:w="4989"/>
            <w:shd w:fill="E8F4F3"/>
            <w:tcMar>
              <w:top w:w="90" w:type="dxa"/>
              <w:start w:w="120" w:type="dxa"/>
              <w:bottom w:w="90" w:type="dxa"/>
              <w:end w:w="120" w:type="dxa"/>
            </w:tcMar>
            <w:vAlign w:val="center"/>
          </w:tcPr>
          <w:p>
            <w:r>
              <w:rPr>
                <w:rFonts w:ascii="Noto Sans CJK KR" w:hAnsi="Noto Sans CJK KR" w:eastAsia="Noto Sans CJK KR"/>
                <w:b w:val="0"/>
                <w:color w:val="24242A"/>
                <w:sz w:val="17"/>
              </w:rPr>
              <w:t>마루의 권능 “운”은 계약 전에 이미 모든 권능과 함께 소멸했다. 따라서 계약은 운을 봉인하지 않는다. 초기의 “체능과 권능 능동 사용 봉인” 표현은 “체능·이능 및 능동적 전투행위 봉인”으로 수정한다.</w:t>
            </w:r>
          </w:p>
        </w:tc>
      </w:tr>
    </w:tbl>
    <w:p>
      <w:pPr>
        <w:spacing w:after="0"/>
      </w:pPr>
    </w:p>
    <w:p>
      <w:pPr>
        <w:pStyle w:val="Heading1"/>
        <w:keepNext/>
      </w:pPr>
      <w:r>
        <w:t>148. 계약을 맺은 이유 - 정치와 번아웃</w:t>
      </w:r>
    </w:p>
    <w:p>
      <w:pPr>
        <w:pStyle w:val="BodyText"/>
        <w:spacing w:after="100"/>
      </w:pPr>
      <w:r>
        <w:rPr>
          <w:rFonts w:ascii="Noto Sans CJK KR" w:hAnsi="Noto Sans CJK KR" w:eastAsia="Noto Sans CJK KR"/>
          <w:b w:val="0"/>
          <w:color w:val="24242A"/>
          <w:sz w:val="18"/>
        </w:rPr>
        <w:t>계약의 기능은 마루가 너무 강하다는 메타적 문제를 막는 데 그치지 않는다. 빛의 폭발 이후 마루는 라미, 해찬, 나비, 진훤을 포함한 주요 인물의 전투방식과 약점, 제국의 탄생에 얽힌 진실을 누구보다 많이 알고 있다. 마음만 먹으면 새 황권과 프시케를 흔들 수 있는 전략적 변수다.</w:t>
      </w:r>
    </w:p>
    <w:p>
      <w:pPr>
        <w:pStyle w:val="BodyText"/>
        <w:spacing w:after="100"/>
      </w:pPr>
      <w:r>
        <w:rPr>
          <w:rFonts w:ascii="Noto Sans CJK KR" w:hAnsi="Noto Sans CJK KR" w:eastAsia="Noto Sans CJK KR"/>
          <w:b w:val="0"/>
          <w:color w:val="24242A"/>
          <w:sz w:val="18"/>
        </w:rPr>
        <w:t>진훤은 새 국가의 안정을 위해 마루가 전쟁과 권력에 다시 개입하지 않기를 요구한다. 동시에 마루는 모든 경우의 수를 계산하고도 해찬이 혼자 라미에게 가는 것을 막지 못한 경험 때문에 완전히 번아웃되어 있다. 더는 누구의 무기나 해결사가 되고 싶지 않다.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417"/>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계약 당사자</w:t>
            </w:r>
          </w:p>
        </w:tc>
        <w:tc>
          <w:tcPr>
            <w:tcW w:type="dxa" w:w="419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얻는 것</w:t>
            </w:r>
          </w:p>
        </w:tc>
        <w:tc>
          <w:tcPr>
            <w:tcW w:type="dxa" w:w="396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감수하는 것</w:t>
            </w:r>
          </w:p>
        </w:tc>
      </w:tr>
      <w:tr>
        <w:tc>
          <w:tcPr>
            <w:tcW w:type="dxa" w:w="1417"/>
            <w:tcMar>
              <w:top w:w="65" w:type="dxa"/>
              <w:start w:w="90" w:type="dxa"/>
              <w:bottom w:w="65" w:type="dxa"/>
              <w:end w:w="90" w:type="dxa"/>
            </w:tcMar>
            <w:vAlign w:val="top"/>
          </w:tcPr>
          <w:p>
            <w:r>
              <w:rPr>
                <w:rFonts w:ascii="Noto Sans CJK KR" w:hAnsi="Noto Sans CJK KR" w:eastAsia="Noto Sans CJK KR"/>
                <w:b w:val="0"/>
                <w:color w:val="24242A"/>
                <w:sz w:val="16"/>
              </w:rPr>
              <w:t>진훤</w:t>
            </w:r>
          </w:p>
        </w:tc>
        <w:tc>
          <w:tcPr>
            <w:tcW w:type="dxa" w:w="4195"/>
            <w:tcMar>
              <w:top w:w="65" w:type="dxa"/>
              <w:start w:w="90" w:type="dxa"/>
              <w:bottom w:w="65" w:type="dxa"/>
              <w:end w:w="90" w:type="dxa"/>
            </w:tcMar>
            <w:vAlign w:val="top"/>
          </w:tcPr>
          <w:p>
            <w:r>
              <w:rPr>
                <w:rFonts w:ascii="Noto Sans CJK KR" w:hAnsi="Noto Sans CJK KR" w:eastAsia="Noto Sans CJK KR"/>
                <w:b w:val="0"/>
                <w:color w:val="24242A"/>
                <w:sz w:val="16"/>
              </w:rPr>
              <w:t>제국을 뒤집을 수 있는 변수를 봉인하고 전후 질서를 안정시킨다.</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해찬을 지운 진실과 마루의 불신을 안고 살아간다.</w:t>
            </w:r>
          </w:p>
        </w:tc>
      </w:tr>
      <w:tr>
        <w:tc>
          <w:tcPr>
            <w:tcW w:type="dxa" w:w="1417"/>
            <w:tcMar>
              <w:top w:w="65" w:type="dxa"/>
              <w:start w:w="90" w:type="dxa"/>
              <w:bottom w:w="65" w:type="dxa"/>
              <w:end w:w="90" w:type="dxa"/>
            </w:tcMar>
            <w:vAlign w:val="top"/>
            <w:shd w:fill="FAFAFC"/>
          </w:tcPr>
          <w:p>
            <w:r>
              <w:rPr>
                <w:rFonts w:ascii="Noto Sans CJK KR" w:hAnsi="Noto Sans CJK KR" w:eastAsia="Noto Sans CJK KR"/>
                <w:b w:val="0"/>
                <w:color w:val="24242A"/>
                <w:sz w:val="16"/>
              </w:rPr>
              <w:t>마루</w:t>
            </w:r>
          </w:p>
        </w:tc>
        <w:tc>
          <w:tcPr>
            <w:tcW w:type="dxa" w:w="4195"/>
            <w:tcMar>
              <w:top w:w="65" w:type="dxa"/>
              <w:start w:w="90" w:type="dxa"/>
              <w:bottom w:w="65" w:type="dxa"/>
              <w:end w:w="90" w:type="dxa"/>
            </w:tcMar>
            <w:vAlign w:val="top"/>
            <w:shd w:fill="FAFAFC"/>
          </w:tcPr>
          <w:p>
            <w:r>
              <w:rPr>
                <w:rFonts w:ascii="Noto Sans CJK KR" w:hAnsi="Noto Sans CJK KR" w:eastAsia="Noto Sans CJK KR"/>
                <w:b w:val="0"/>
                <w:color w:val="24242A"/>
                <w:sz w:val="16"/>
              </w:rPr>
              <w:t>국정·전쟁에서 벗어나며 옛 군단과 도적 길드원의 안전을 보장받는다.</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자신이 가장 잘하는 전투와 개입 능력을 포기한다.</w:t>
            </w:r>
          </w:p>
        </w:tc>
      </w:tr>
      <w:tr>
        <w:tc>
          <w:tcPr>
            <w:tcW w:type="dxa" w:w="1417"/>
            <w:tcMar>
              <w:top w:w="65" w:type="dxa"/>
              <w:start w:w="90" w:type="dxa"/>
              <w:bottom w:w="65" w:type="dxa"/>
              <w:end w:w="90" w:type="dxa"/>
            </w:tcMar>
            <w:vAlign w:val="top"/>
          </w:tcPr>
          <w:p>
            <w:r>
              <w:rPr>
                <w:rFonts w:ascii="Noto Sans CJK KR" w:hAnsi="Noto Sans CJK KR" w:eastAsia="Noto Sans CJK KR"/>
                <w:b w:val="0"/>
                <w:color w:val="24242A"/>
                <w:sz w:val="16"/>
              </w:rPr>
              <w:t>키티</w:t>
            </w:r>
          </w:p>
        </w:tc>
        <w:tc>
          <w:tcPr>
            <w:tcW w:type="dxa" w:w="4195"/>
            <w:tcMar>
              <w:top w:w="65" w:type="dxa"/>
              <w:start w:w="90" w:type="dxa"/>
              <w:bottom w:w="65" w:type="dxa"/>
              <w:end w:w="90" w:type="dxa"/>
            </w:tcMar>
            <w:vAlign w:val="top"/>
          </w:tcPr>
          <w:p>
            <w:r>
              <w:rPr>
                <w:rFonts w:ascii="Noto Sans CJK KR" w:hAnsi="Noto Sans CJK KR" w:eastAsia="Noto Sans CJK KR"/>
                <w:b w:val="0"/>
                <w:color w:val="24242A"/>
                <w:sz w:val="16"/>
              </w:rPr>
              <w:t>마루의 유일한 예외이자 최후의 안전장치가 된다.</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조건이 알려질 경우 마루를 끌어내기 위한 표적이 될 위험을 가진다.</w:t>
            </w:r>
          </w:p>
        </w:tc>
      </w:tr>
    </w:tbl>
    <w:p>
      <w:pPr>
        <w:spacing w:after="0"/>
      </w:pPr>
    </w:p>
    <w:p>
      <w:pPr>
        <w:pStyle w:val="IntenseQuote"/>
        <w:jc w:val="center"/>
      </w:pPr>
      <w:r>
        <w:rPr>
          <w:rFonts w:ascii="NanumGothic" w:hAnsi="NanumGothic" w:eastAsia="NanumGothic"/>
          <w:b w:val="0"/>
          <w:color w:val="4A3B6E"/>
          <w:sz w:val="21"/>
        </w:rPr>
        <w:t>“나머지는 마음대로 해. 걔 건드리면 계약이고 뭐고 없어.”</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5D8ED7"/>
            <w:tcMar>
              <w:top w:w="90" w:type="dxa"/>
              <w:start w:w="120" w:type="dxa"/>
              <w:bottom w:w="90" w:type="dxa"/>
              <w:end w:w="120" w:type="dxa"/>
            </w:tcMar>
            <w:vAlign w:val="center"/>
          </w:tcPr>
          <w:p>
            <w:pPr>
              <w:jc w:val="center"/>
            </w:pPr>
            <w:r>
              <w:rPr>
                <w:rFonts w:ascii="NanumGothic" w:hAnsi="NanumGothic" w:eastAsia="NanumGothic"/>
                <w:b/>
                <w:color w:val="FFFFFF"/>
                <w:sz w:val="17"/>
              </w:rPr>
              <w:t>[설계안]</w:t>
            </w:r>
          </w:p>
        </w:tc>
        <w:tc>
          <w:tcPr>
            <w:tcW w:type="dxa" w:w="4989"/>
            <w:shd w:fill="EAF2FB"/>
            <w:tcMar>
              <w:top w:w="90" w:type="dxa"/>
              <w:start w:w="120" w:type="dxa"/>
              <w:bottom w:w="90" w:type="dxa"/>
              <w:end w:w="120" w:type="dxa"/>
            </w:tcMar>
            <w:vAlign w:val="center"/>
          </w:tcPr>
          <w:p>
            <w:r>
              <w:rPr>
                <w:rFonts w:ascii="Noto Sans CJK KR" w:hAnsi="Noto Sans CJK KR" w:eastAsia="Noto Sans CJK KR"/>
                <w:b w:val="0"/>
                <w:color w:val="24242A"/>
                <w:sz w:val="17"/>
              </w:rPr>
              <w:t>옛 마루 군단과 도적 길드원의 사면·보호를 계약의 교환 조건으로 두는 안은 인물 관계와 전후 정치에 잘 맞지만, 작가의 최종 확정이 필요하다.</w:t>
            </w:r>
          </w:p>
        </w:tc>
      </w:tr>
    </w:tbl>
    <w:p>
      <w:pPr>
        <w:spacing w:after="0"/>
      </w:pPr>
    </w:p>
    <w:p>
      <w:pPr>
        <w:pStyle w:val="Heading1"/>
        <w:keepNext/>
      </w:pPr>
      <w:r>
        <w:t>149. 진훤의 죽음 이후 계약과 파기 규칙</w:t>
      </w:r>
    </w:p>
    <w:p>
      <w:pPr>
        <w:pStyle w:val="BodyText"/>
        <w:spacing w:after="100"/>
      </w:pPr>
      <w:r>
        <w:rPr>
          <w:rFonts w:ascii="Noto Sans CJK KR" w:hAnsi="Noto Sans CJK KR" w:eastAsia="Noto Sans CJK KR"/>
          <w:b w:val="0"/>
          <w:color w:val="24242A"/>
          <w:sz w:val="18"/>
        </w:rPr>
        <w:t>후반부에서 해찬이 진훤을 죽였다고 계약까지 자동 해제되면, 마루가 갑자기 전력을 되찾아 최종전을 해결하는 편의적 장치가 될 수 있다. 이를 막기 위해 계약은 진훤의 생명보다 마루 자신의 맹세와 기맥에 새겨진 자기 집행형 계약으로 설계하는 것이 안정적이다.</w:t>
      </w:r>
    </w:p>
    <w:p>
      <w:pPr>
        <w:pStyle w:val="ListBullet"/>
      </w:pPr>
      <w:r>
        <w:rPr>
          <w:rFonts w:ascii="Noto Sans CJK KR" w:hAnsi="Noto Sans CJK KR" w:eastAsia="Noto Sans CJK KR"/>
          <w:b w:val="0"/>
          <w:color w:val="24242A"/>
          <w:sz w:val="18"/>
        </w:rPr>
        <w:t>진훤이 죽어도 계약은 유지된다.</w:t>
      </w:r>
    </w:p>
    <w:p>
      <w:pPr>
        <w:pStyle w:val="ListBullet"/>
      </w:pPr>
      <w:r>
        <w:rPr>
          <w:rFonts w:ascii="Noto Sans CJK KR" w:hAnsi="Noto Sans CJK KR" w:eastAsia="Noto Sans CJK KR"/>
          <w:b w:val="0"/>
          <w:color w:val="24242A"/>
          <w:sz w:val="18"/>
        </w:rPr>
        <w:t>계약을 맺은 상대가 아니라 마루 자신이 집행자다.</w:t>
      </w:r>
    </w:p>
    <w:p>
      <w:pPr>
        <w:pStyle w:val="ListBullet"/>
      </w:pPr>
      <w:r>
        <w:rPr>
          <w:rFonts w:ascii="Noto Sans CJK KR" w:hAnsi="Noto Sans CJK KR" w:eastAsia="Noto Sans CJK KR"/>
          <w:b w:val="0"/>
          <w:color w:val="24242A"/>
          <w:sz w:val="18"/>
        </w:rPr>
        <w:t>완전한 복귀가 필요하다면 진훤의 죽음이 아니라 마루가 스스로 계약을 파기하는 선택이어야 한다.</w:t>
      </w:r>
    </w:p>
    <w:p>
      <w:pPr>
        <w:pStyle w:val="ListBullet"/>
      </w:pPr>
      <w:r>
        <w:rPr>
          <w:rFonts w:ascii="Noto Sans CJK KR" w:hAnsi="Noto Sans CJK KR" w:eastAsia="Noto Sans CJK KR"/>
          <w:b w:val="0"/>
          <w:color w:val="24242A"/>
          <w:sz w:val="18"/>
        </w:rPr>
        <w:t>파기 대가는 수명, 기억, 체능 영구 상실, 키티와 관련된 관계적 대가 등 치명적인 것으로 설정한다.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5D8ED7"/>
            <w:tcMar>
              <w:top w:w="90" w:type="dxa"/>
              <w:start w:w="120" w:type="dxa"/>
              <w:bottom w:w="90" w:type="dxa"/>
              <w:end w:w="120" w:type="dxa"/>
            </w:tcMar>
            <w:vAlign w:val="center"/>
          </w:tcPr>
          <w:p>
            <w:pPr>
              <w:jc w:val="center"/>
            </w:pPr>
            <w:r>
              <w:rPr>
                <w:rFonts w:ascii="NanumGothic" w:hAnsi="NanumGothic" w:eastAsia="NanumGothic"/>
                <w:b/>
                <w:color w:val="FFFFFF"/>
                <w:sz w:val="17"/>
              </w:rPr>
              <w:t>[설계안]</w:t>
            </w:r>
          </w:p>
        </w:tc>
        <w:tc>
          <w:tcPr>
            <w:tcW w:type="dxa" w:w="4989"/>
            <w:shd w:fill="EAF2FB"/>
            <w:tcMar>
              <w:top w:w="90" w:type="dxa"/>
              <w:start w:w="120" w:type="dxa"/>
              <w:bottom w:w="90" w:type="dxa"/>
              <w:end w:w="120" w:type="dxa"/>
            </w:tcMar>
            <w:vAlign w:val="center"/>
          </w:tcPr>
          <w:p>
            <w:r>
              <w:rPr>
                <w:rFonts w:ascii="Noto Sans CJK KR" w:hAnsi="Noto Sans CJK KR" w:eastAsia="Noto Sans CJK KR"/>
                <w:b w:val="0"/>
                <w:color w:val="24242A"/>
                <w:sz w:val="17"/>
              </w:rPr>
              <w:t>계약의 자기 집행형 구조와 파기 대가는 아직 미확정이다. 다만 “진훤 사망 즉시 자동 해제”는 전력 균형상 사용하지 않는 방향을 권장한다.</w:t>
            </w:r>
          </w:p>
        </w:tc>
      </w:tr>
    </w:tbl>
    <w:p>
      <w:pPr>
        <w:spacing w:after="0"/>
      </w:pPr>
    </w:p>
    <w:p>
      <w:pPr>
        <w:pStyle w:val="Heading1"/>
        <w:keepNext/>
      </w:pPr>
      <w:r>
        <w:t>150. 마루가 라온을 가르칠 수 있는 이유와 키티 예외의 연출</w:t>
      </w:r>
    </w:p>
    <w:p>
      <w:pPr>
        <w:pStyle w:val="BodyText"/>
        <w:spacing w:after="100"/>
      </w:pPr>
      <w:r>
        <w:rPr>
          <w:rFonts w:ascii="Noto Sans CJK KR" w:hAnsi="Noto Sans CJK KR" w:eastAsia="Noto Sans CJK KR"/>
          <w:b w:val="0"/>
          <w:color w:val="24242A"/>
          <w:sz w:val="18"/>
        </w:rPr>
        <w:t>마루는 계약 때문에 기를 싣고 체능을 시연할 수 없지만, 힘이 제거된 동작과 원리를 보여줄 수 있다. 검을 들지 않고 손가락, 나뭇가지, 그림, 말과 기억으로 검로를 설명하거나 기가 없는 평범한 몸짓으로 해찬류의 껍데기만 재현한다.</w:t>
      </w:r>
    </w:p>
    <w:p>
      <w:pPr>
        <w:pStyle w:val="BodyText"/>
        <w:spacing w:after="100"/>
      </w:pPr>
      <w:r>
        <w:rPr>
          <w:rFonts w:ascii="Noto Sans CJK KR" w:hAnsi="Noto Sans CJK KR" w:eastAsia="Noto Sans CJK KR"/>
          <w:b w:val="0"/>
          <w:color w:val="24242A"/>
          <w:sz w:val="18"/>
        </w:rPr>
        <w:t>라온은 완성된 기술을 전수받지 않는다. 마루의 머릿속에 남은 움직임을 보고 자신의 몸과 감각으로 실제 체능을 재구축한다. 이 때문에 16꽃잎은 단순한 비전 전수가 아니라, 사라진 검술을 불완전한 기록에서 복원한 성취가 된다.</w:t>
      </w:r>
    </w:p>
    <w:p>
      <w:pPr>
        <w:pStyle w:val="BodyText"/>
        <w:spacing w:after="100"/>
      </w:pPr>
      <w:r>
        <w:rPr>
          <w:rFonts w:ascii="Noto Sans CJK KR" w:hAnsi="Noto Sans CJK KR" w:eastAsia="Noto Sans CJK KR"/>
          <w:b w:val="0"/>
          <w:color w:val="24242A"/>
          <w:sz w:val="18"/>
        </w:rPr>
        <w:t>키티 예외는 극비로 유지한다. 조건이 알려지면 키티는 프시케 조장이 아니라 마루라는 전략병기를 끌어내기 위한 인질이 된다. 첫 계약 해제는 가능한 한 늦게 배치한다. 독자는 현재편에서 마루를 싸우기 싫어하는 괴짜로 보고, 해찬편에서 전성기의 전략병기를 본 뒤, 다시 현재로 돌아와 그가 싸우지 않는 것이 아니라 싸울 수 없다는 진실을 알게 된다.</w:t>
      </w:r>
    </w:p>
    <w:p>
      <w:pPr>
        <w:pStyle w:val="IntenseQuote"/>
        <w:jc w:val="center"/>
      </w:pPr>
      <w:r>
        <w:rPr>
          <w:rFonts w:ascii="NanumGothic" w:hAnsi="NanumGothic" w:eastAsia="NanumGothic"/>
          <w:b w:val="0"/>
          <w:color w:val="4A3B6E"/>
          <w:sz w:val="21"/>
        </w:rPr>
        <w:t>키티가 죽을 위기에 처한 순간,</w:t>
        <w:br/>
        <w:t>84년 동안 봉인되어 있던 마루의 체능이 돌아온다.</w:t>
        <w:br/>
        <w:t>마루가 세상과의 계약보다 키티를 먼저 선택하는 순간이다.</w:t>
      </w:r>
    </w:p>
    <w:p>
      <w:pPr>
        <w:pStyle w:val="Heading1"/>
        <w:keepNext/>
      </w:pPr>
      <w:r>
        <w:t>151. 1세대의 현시점 제약 원장</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247"/>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인물</w:t>
            </w:r>
          </w:p>
        </w:tc>
        <w:tc>
          <w:tcPr>
            <w:tcW w:type="dxa" w:w="396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전성기 이후의 제약</w:t>
            </w:r>
          </w:p>
        </w:tc>
        <w:tc>
          <w:tcPr>
            <w:tcW w:type="dxa" w:w="442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현재 서사에서의 의미</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라미</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빛의 폭발 이후 부재·봉인·생사 미정</w:t>
            </w:r>
          </w:p>
        </w:tc>
        <w:tc>
          <w:tcPr>
            <w:tcW w:type="dxa" w:w="4422"/>
            <w:tcMar>
              <w:top w:w="65" w:type="dxa"/>
              <w:start w:w="90" w:type="dxa"/>
              <w:bottom w:w="65" w:type="dxa"/>
              <w:end w:w="90" w:type="dxa"/>
            </w:tcMar>
            <w:vAlign w:val="top"/>
          </w:tcPr>
          <w:p>
            <w:r>
              <w:rPr>
                <w:rFonts w:ascii="Noto Sans CJK KR" w:hAnsi="Noto Sans CJK KR" w:eastAsia="Noto Sans CJK KR"/>
                <w:b w:val="0"/>
                <w:color w:val="24242A"/>
                <w:sz w:val="16"/>
              </w:rPr>
              <w:t>현재 문제를 직접 해결할 수 없는 최초 원인. 최종 라미편에서 기원 공개.</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해찬</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극의로 다리에 영구 장애. 시간 권능 소멸. 장기전·기동전 제한</w:t>
            </w:r>
          </w:p>
        </w:tc>
        <w:tc>
          <w:tcPr>
            <w:tcW w:type="dxa" w:w="4422"/>
            <w:tcMar>
              <w:top w:w="65" w:type="dxa"/>
              <w:start w:w="90" w:type="dxa"/>
              <w:bottom w:w="65" w:type="dxa"/>
              <w:end w:w="90" w:type="dxa"/>
            </w:tcMar>
            <w:vAlign w:val="top"/>
            <w:shd w:fill="FAFAFC"/>
          </w:tcPr>
          <w:p>
            <w:r>
              <w:rPr>
                <w:rFonts w:ascii="Noto Sans CJK KR" w:hAnsi="Noto Sans CJK KR" w:eastAsia="Noto Sans CJK KR"/>
                <w:b w:val="0"/>
                <w:color w:val="24242A"/>
                <w:sz w:val="16"/>
              </w:rPr>
              <w:t>짧은 검격은 치명적이지만 전장을 혼자 지배할 수 없다.</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나비/니아</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이중 자아, 봉인·통제 문제. 권능이 없었기에 핵심 전력은 상대적으로 온전</w:t>
            </w:r>
          </w:p>
        </w:tc>
        <w:tc>
          <w:tcPr>
            <w:tcW w:type="dxa" w:w="4422"/>
            <w:tcMar>
              <w:top w:w="65" w:type="dxa"/>
              <w:start w:w="90" w:type="dxa"/>
              <w:bottom w:w="65" w:type="dxa"/>
              <w:end w:w="90" w:type="dxa"/>
            </w:tcMar>
            <w:vAlign w:val="top"/>
          </w:tcPr>
          <w:p>
            <w:r>
              <w:rPr>
                <w:rFonts w:ascii="Noto Sans CJK KR" w:hAnsi="Noto Sans CJK KR" w:eastAsia="Noto Sans CJK KR"/>
                <w:b w:val="0"/>
                <w:color w:val="24242A"/>
                <w:sz w:val="16"/>
              </w:rPr>
              <w:t>전후 최강 무력과 황권이 한 몸에 공존하는 불안정성.</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진훤</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권능 소멸. 제국과 프시케 전체의 책임. 훗날 해찬과 결전 후 사망</w:t>
            </w:r>
          </w:p>
        </w:tc>
        <w:tc>
          <w:tcPr>
            <w:tcW w:type="dxa" w:w="4422"/>
            <w:tcMar>
              <w:top w:w="65" w:type="dxa"/>
              <w:start w:w="90" w:type="dxa"/>
              <w:bottom w:w="65" w:type="dxa"/>
              <w:end w:w="90" w:type="dxa"/>
            </w:tcMar>
            <w:vAlign w:val="top"/>
            <w:shd w:fill="FAFAFC"/>
          </w:tcPr>
          <w:p>
            <w:r>
              <w:rPr>
                <w:rFonts w:ascii="Noto Sans CJK KR" w:hAnsi="Noto Sans CJK KR" w:eastAsia="Noto Sans CJK KR"/>
                <w:b w:val="0"/>
                <w:color w:val="24242A"/>
                <w:sz w:val="16"/>
              </w:rPr>
              <w:t>힘보다 질서와 죄책감에 묶인 지도자.</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앤</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권능 소멸. 프시케·바이올렛 운영과 후배 양성 책임</w:t>
            </w:r>
          </w:p>
        </w:tc>
        <w:tc>
          <w:tcPr>
            <w:tcW w:type="dxa" w:w="4422"/>
            <w:tcMar>
              <w:top w:w="65" w:type="dxa"/>
              <w:start w:w="90" w:type="dxa"/>
              <w:bottom w:w="65" w:type="dxa"/>
              <w:end w:w="90" w:type="dxa"/>
            </w:tcMar>
            <w:vAlign w:val="top"/>
          </w:tcPr>
          <w:p>
            <w:r>
              <w:rPr>
                <w:rFonts w:ascii="Noto Sans CJK KR" w:hAnsi="Noto Sans CJK KR" w:eastAsia="Noto Sans CJK KR"/>
                <w:b w:val="0"/>
                <w:color w:val="24242A"/>
                <w:sz w:val="16"/>
              </w:rPr>
              <w:t>활동 가능하지만 모든 전장을 대신 해결할 수 없다.</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마루</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권능 소멸, 번아웃, 진훤과의 계약으로 전투행위 봉인</w:t>
            </w:r>
          </w:p>
        </w:tc>
        <w:tc>
          <w:tcPr>
            <w:tcW w:type="dxa" w:w="4422"/>
            <w:tcMar>
              <w:top w:w="65" w:type="dxa"/>
              <w:start w:w="90" w:type="dxa"/>
              <w:bottom w:w="65" w:type="dxa"/>
              <w:end w:w="90" w:type="dxa"/>
            </w:tcMar>
            <w:vAlign w:val="top"/>
            <w:shd w:fill="FAFAFC"/>
          </w:tcPr>
          <w:p>
            <w:r>
              <w:rPr>
                <w:rFonts w:ascii="Noto Sans CJK KR" w:hAnsi="Noto Sans CJK KR" w:eastAsia="Noto Sans CJK KR"/>
                <w:b w:val="0"/>
                <w:color w:val="24242A"/>
                <w:sz w:val="16"/>
              </w:rPr>
              <w:t>직접 해결사가 아니라 기억과 기술을 전달하는 스승.</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강림</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권능 소멸 후 자신의 체능까지 자발적으로 봉인</w:t>
            </w:r>
          </w:p>
        </w:tc>
        <w:tc>
          <w:tcPr>
            <w:tcW w:type="dxa" w:w="4422"/>
            <w:tcMar>
              <w:top w:w="65" w:type="dxa"/>
              <w:start w:w="90" w:type="dxa"/>
              <w:bottom w:w="65" w:type="dxa"/>
              <w:end w:w="90" w:type="dxa"/>
            </w:tcMar>
            <w:vAlign w:val="top"/>
          </w:tcPr>
          <w:p>
            <w:r>
              <w:rPr>
                <w:rFonts w:ascii="Noto Sans CJK KR" w:hAnsi="Noto Sans CJK KR" w:eastAsia="Noto Sans CJK KR"/>
                <w:b w:val="0"/>
                <w:color w:val="24242A"/>
                <w:sz w:val="16"/>
              </w:rPr>
              <w:t>가장 빠르고도 결정이 늦었던 자기 처벌.</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가람</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공간 권능 소멸. 제국과 결별하고 반데닌·혼혈 독립 세력 지도</w:t>
            </w:r>
          </w:p>
        </w:tc>
        <w:tc>
          <w:tcPr>
            <w:tcW w:type="dxa" w:w="4422"/>
            <w:tcMar>
              <w:top w:w="65" w:type="dxa"/>
              <w:start w:w="90" w:type="dxa"/>
              <w:bottom w:w="65" w:type="dxa"/>
              <w:end w:w="90" w:type="dxa"/>
            </w:tcMar>
            <w:vAlign w:val="top"/>
            <w:shd w:fill="FAFAFC"/>
          </w:tcPr>
          <w:p>
            <w:r>
              <w:rPr>
                <w:rFonts w:ascii="Noto Sans CJK KR" w:hAnsi="Noto Sans CJK KR" w:eastAsia="Noto Sans CJK KR"/>
                <w:b w:val="0"/>
                <w:color w:val="24242A"/>
                <w:sz w:val="16"/>
              </w:rPr>
              <w:t>구원 후 질서의 외부에서 해찬의 진실을 기억하는 증인.</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미르·루카 등</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종족 책임, 충성, 정치 문제로 행동 제한</w:t>
            </w:r>
          </w:p>
        </w:tc>
        <w:tc>
          <w:tcPr>
            <w:tcW w:type="dxa" w:w="4422"/>
            <w:tcMar>
              <w:top w:w="65" w:type="dxa"/>
              <w:start w:w="90" w:type="dxa"/>
              <w:bottom w:w="65" w:type="dxa"/>
              <w:end w:w="90" w:type="dxa"/>
            </w:tcMar>
            <w:vAlign w:val="top"/>
          </w:tcPr>
          <w:p>
            <w:r>
              <w:rPr>
                <w:rFonts w:ascii="Noto Sans CJK KR" w:hAnsi="Noto Sans CJK KR" w:eastAsia="Noto Sans CJK KR"/>
                <w:b w:val="0"/>
                <w:color w:val="24242A"/>
                <w:sz w:val="16"/>
              </w:rPr>
              <w:t>강하지만 개인적 소속과 과거 때문에 자유롭지 못하다.</w:t>
            </w:r>
          </w:p>
        </w:tc>
      </w:tr>
    </w:tbl>
    <w:p>
      <w:pPr>
        <w:spacing w:after="0"/>
      </w:pPr>
    </w:p>
    <w:p>
      <w:pPr>
        <w:pStyle w:val="IntenseQuote"/>
        <w:jc w:val="center"/>
      </w:pPr>
      <w:r>
        <w:rPr>
          <w:rFonts w:ascii="NanumGothic" w:hAnsi="NanumGothic" w:eastAsia="NanumGothic"/>
          <w:b w:val="0"/>
          <w:color w:val="4A3B6E"/>
          <w:sz w:val="21"/>
        </w:rPr>
        <w:t>1세대는 전투력이 없어서 현재의 문제를 해결하지 못하는 것이 아니다.</w:t>
        <w:br/>
        <w:t>전투력을 사용하면 과거의 비극이 다시 시작될 수 있기 때문에 움직이지 못한다.</w:t>
      </w:r>
    </w:p>
    <w:p>
      <w:pPr>
        <w:pStyle w:val="Heading1"/>
        <w:keepNext/>
      </w:pPr>
      <w:r>
        <w:t>152. 해찬편의 정확한 성격</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30224E"/>
            <w:tcMar>
              <w:top w:w="90" w:type="dxa"/>
              <w:start w:w="120" w:type="dxa"/>
              <w:bottom w:w="90" w:type="dxa"/>
              <w:end w:w="120" w:type="dxa"/>
            </w:tcMar>
            <w:vAlign w:val="center"/>
          </w:tcPr>
          <w:p>
            <w:pPr>
              <w:jc w:val="center"/>
            </w:pPr>
            <w:r>
              <w:rPr>
                <w:rFonts w:ascii="NanumGothic" w:hAnsi="NanumGothic" w:eastAsia="NanumGothic"/>
                <w:b/>
                <w:color w:val="FFFFFF"/>
                <w:sz w:val="17"/>
              </w:rPr>
              <w:t>[정사]</w:t>
            </w:r>
          </w:p>
        </w:tc>
        <w:tc>
          <w:tcPr>
            <w:tcW w:type="dxa" w:w="4989"/>
            <w:shd w:fill="EEEAF6"/>
            <w:tcMar>
              <w:top w:w="90" w:type="dxa"/>
              <w:start w:w="120" w:type="dxa"/>
              <w:bottom w:w="90" w:type="dxa"/>
              <w:end w:w="120" w:type="dxa"/>
            </w:tcMar>
            <w:vAlign w:val="center"/>
          </w:tcPr>
          <w:p>
            <w:r>
              <w:rPr>
                <w:rFonts w:ascii="Noto Sans CJK KR" w:hAnsi="Noto Sans CJK KR" w:eastAsia="Noto Sans CJK KR"/>
                <w:b w:val="0"/>
                <w:color w:val="24242A"/>
                <w:sz w:val="17"/>
              </w:rPr>
              <w:t>해찬편은 해찬 개인의 전기가 아니라, 해찬을 중심 시점으로 대전쟁 세대가 서로를 만나 하나의 반란군이 되고, 끝내 각자의 선택으로 갈라지는 과정을 다루는 군상극이다.</w:t>
            </w:r>
          </w:p>
        </w:tc>
      </w:tr>
    </w:tbl>
    <w:p>
      <w:pPr>
        <w:spacing w:after="0"/>
      </w:pPr>
    </w:p>
    <w:p>
      <w:pPr>
        <w:pStyle w:val="BodyText"/>
        <w:spacing w:after="100"/>
      </w:pPr>
      <w:r>
        <w:rPr>
          <w:rFonts w:ascii="Noto Sans CJK KR" w:hAnsi="Noto Sans CJK KR" w:eastAsia="Noto Sans CJK KR"/>
          <w:b w:val="0"/>
          <w:color w:val="24242A"/>
          <w:sz w:val="18"/>
        </w:rPr>
        <w:t>해찬은 독자가 1세대 전체를 바라보는 중심 시선이지만 모든 사건을 독점하지 않는다. 초반에는 서로 전혀 맞지 않던 생존자들이 티격태격하고, 중반에는 각자의 사람을 책임지는 여섯 군단장이 되어 하나의 군대로 싸우며, 후반에는 서로를 너무 잘 알기 때문에 더 잔인하게 갈라진다.</w:t>
      </w:r>
    </w:p>
    <w:p>
      <w:pPr>
        <w:pStyle w:val="IntenseQuote"/>
        <w:jc w:val="center"/>
      </w:pPr>
      <w:r>
        <w:rPr>
          <w:rFonts w:ascii="NanumGothic" w:hAnsi="NanumGothic" w:eastAsia="NanumGothic"/>
          <w:b w:val="0"/>
          <w:color w:val="4A3B6E"/>
          <w:sz w:val="21"/>
        </w:rPr>
        <w:t>남이었던 사람들이 가족이 되고,</w:t>
        <w:br/>
        <w:t>가족이었던 사람들이 서로의 적이 된다.</w:t>
      </w:r>
    </w:p>
    <w:p>
      <w:pPr>
        <w:pStyle w:val="Heading1"/>
        <w:keepNext/>
      </w:pPr>
      <w:r>
        <w:t>153. 해찬편 제1막 - 아직 군단이 아니었던 사람들</w:t>
      </w:r>
    </w:p>
    <w:p>
      <w:pPr>
        <w:pStyle w:val="BodyText"/>
        <w:spacing w:after="100"/>
      </w:pPr>
      <w:r>
        <w:rPr>
          <w:rFonts w:ascii="Noto Sans CJK KR" w:hAnsi="Noto Sans CJK KR" w:eastAsia="Noto Sans CJK KR"/>
          <w:b w:val="0"/>
          <w:color w:val="24242A"/>
          <w:sz w:val="18"/>
        </w:rPr>
        <w:t>대전쟁의 영웅이 아니라 각자 문제가 있는 생존자로 시작한다. 해찬은 가족을 잃고 감정을 억누르는 검사, 진훤은 검투장에서 살아남은 자부심 강한 렉스, 앤은 진훤과 싸우기 직전 사라진 자유분방한 검투사, 나비는 신성 주입과 니아의 존재를 통제하지 못하는 피실험자, 마루는 사형을 피한 뒤에도 자기 생존이 우선인 도둑, 가람은 어느 종족에도 속하지 못하는 혼혈, 라미는 이들을 모으는 거칠고 매력적인 해방자다.</w:t>
      </w:r>
    </w:p>
    <w:p>
      <w:pPr>
        <w:pStyle w:val="ListBullet"/>
      </w:pPr>
      <w:r>
        <w:rPr>
          <w:rFonts w:ascii="Noto Sans CJK KR" w:hAnsi="Noto Sans CJK KR" w:eastAsia="Noto Sans CJK KR"/>
          <w:b w:val="0"/>
          <w:color w:val="24242A"/>
          <w:sz w:val="18"/>
        </w:rPr>
        <w:t>앤은 진훤과 이루지 못한 결투를 끝내겠다며 계속 시비를 건다.</w:t>
      </w:r>
    </w:p>
    <w:p>
      <w:pPr>
        <w:pStyle w:val="ListBullet"/>
      </w:pPr>
      <w:r>
        <w:rPr>
          <w:rFonts w:ascii="Noto Sans CJK KR" w:hAnsi="Noto Sans CJK KR" w:eastAsia="Noto Sans CJK KR"/>
          <w:b w:val="0"/>
          <w:color w:val="24242A"/>
          <w:sz w:val="18"/>
        </w:rPr>
        <w:t>마루는 군량이나 장비를 빼돌리다 해찬에게 걸리고 계산으로 변명한다.</w:t>
      </w:r>
    </w:p>
    <w:p>
      <w:pPr>
        <w:pStyle w:val="ListBullet"/>
      </w:pPr>
      <w:r>
        <w:rPr>
          <w:rFonts w:ascii="Noto Sans CJK KR" w:hAnsi="Noto Sans CJK KR" w:eastAsia="Noto Sans CJK KR"/>
          <w:b w:val="0"/>
          <w:color w:val="24242A"/>
          <w:sz w:val="18"/>
        </w:rPr>
        <w:t>나비는 회의를 망치고 니아가 뒤처리한다. 동료들은 자아에 따라 대화법을 바꾼다.</w:t>
      </w:r>
    </w:p>
    <w:p>
      <w:pPr>
        <w:pStyle w:val="ListBullet"/>
      </w:pPr>
      <w:r>
        <w:rPr>
          <w:rFonts w:ascii="Noto Sans CJK KR" w:hAnsi="Noto Sans CJK KR" w:eastAsia="Noto Sans CJK KR"/>
          <w:b w:val="0"/>
          <w:color w:val="24242A"/>
          <w:sz w:val="18"/>
        </w:rPr>
        <w:t>가람은 자신을 믿지 않는 인간 병사들과 충돌하고 혼혈 부대만의 생활 규칙을 만든다.</w:t>
      </w:r>
    </w:p>
    <w:p>
      <w:pPr>
        <w:pStyle w:val="ListBullet"/>
      </w:pPr>
      <w:r>
        <w:rPr>
          <w:rFonts w:ascii="Noto Sans CJK KR" w:hAnsi="Noto Sans CJK KR" w:eastAsia="Noto Sans CJK KR"/>
          <w:b w:val="0"/>
          <w:color w:val="24242A"/>
          <w:sz w:val="18"/>
        </w:rPr>
        <w:t>라미는 후보들에게 욕을 퍼붓지만 위험한 곳에는 누구보다 먼저 들어간다.</w:t>
      </w:r>
    </w:p>
    <w:p>
      <w:pPr>
        <w:pStyle w:val="ListBullet"/>
      </w:pPr>
      <w:r>
        <w:rPr>
          <w:rFonts w:ascii="Noto Sans CJK KR" w:hAnsi="Noto Sans CJK KR" w:eastAsia="Noto Sans CJK KR"/>
          <w:b w:val="0"/>
          <w:color w:val="24242A"/>
          <w:sz w:val="18"/>
        </w:rPr>
        <w:t>해찬은 시끄러운 사람들 사이를 조용히 중재하다 끝내 폭발하며, 모두가 해찬이 화날 때가 가장 무섭다는 것을 배운다.</w:t>
      </w:r>
    </w:p>
    <w:p>
      <w:pPr>
        <w:pStyle w:val="BodyText"/>
        <w:spacing w:after="100"/>
      </w:pPr>
      <w:r>
        <w:rPr>
          <w:rFonts w:ascii="Noto Sans CJK KR" w:hAnsi="Noto Sans CJK KR" w:eastAsia="Noto Sans CJK KR"/>
          <w:b w:val="0"/>
          <w:color w:val="24242A"/>
          <w:sz w:val="18"/>
        </w:rPr>
        <w:t>이 일상과 충돌이 충분해야 마지막 분열이 단순한 진영 싸움이 아니라 가족의 붕괴로 느껴진다.</w:t>
      </w:r>
    </w:p>
    <w:p>
      <w:pPr>
        <w:pStyle w:val="Heading1"/>
        <w:keepNext/>
      </w:pPr>
      <w:r>
        <w:t>154. 해찬편 제2막 - 여섯 개의 깃발</w:t>
      </w:r>
    </w:p>
    <w:p>
      <w:pPr>
        <w:pStyle w:val="BodyText"/>
        <w:spacing w:after="100"/>
      </w:pPr>
      <w:r>
        <w:rPr>
          <w:rFonts w:ascii="Noto Sans CJK KR" w:hAnsi="Noto Sans CJK KR" w:eastAsia="Noto Sans CJK KR"/>
          <w:b w:val="0"/>
          <w:color w:val="24242A"/>
          <w:sz w:val="18"/>
        </w:rPr>
        <w:t>각 인물이 자기 사람을 책임지는 순간 정식 군단장이 된다. 강해서 지휘관이 되는 것이 아니라, 버려진 사람들을 데리고 살아남을 구조를 만들었기 때문에 지휘관이 된다.</w:t>
      </w:r>
    </w:p>
    <w:p>
      <w:pPr>
        <w:pStyle w:val="ListBullet"/>
      </w:pPr>
      <w:r>
        <w:rPr>
          <w:rFonts w:ascii="Noto Sans CJK KR" w:hAnsi="Noto Sans CJK KR" w:eastAsia="Noto Sans CJK KR"/>
          <w:b w:val="0"/>
          <w:color w:val="24242A"/>
          <w:sz w:val="18"/>
        </w:rPr>
        <w:t>해찬은 에반·에이탄·아카리를 중심으로 정확한 대형과 검술을 중시하는 정규 검사 군단을 만든다.</w:t>
      </w:r>
    </w:p>
    <w:p>
      <w:pPr>
        <w:pStyle w:val="ListBullet"/>
      </w:pPr>
      <w:r>
        <w:rPr>
          <w:rFonts w:ascii="Noto Sans CJK KR" w:hAnsi="Noto Sans CJK KR" w:eastAsia="Noto Sans CJK KR"/>
          <w:b w:val="0"/>
          <w:color w:val="24242A"/>
          <w:sz w:val="18"/>
        </w:rPr>
        <w:t>나비와 니아는 인간이 아닌 악마족과 용족을 받아들이며 통제하기 어렵지만 압도적인 군단을 만든다.</w:t>
      </w:r>
    </w:p>
    <w:p>
      <w:pPr>
        <w:pStyle w:val="ListBullet"/>
      </w:pPr>
      <w:r>
        <w:rPr>
          <w:rFonts w:ascii="Noto Sans CJK KR" w:hAnsi="Noto Sans CJK KR" w:eastAsia="Noto Sans CJK KR"/>
          <w:b w:val="0"/>
          <w:color w:val="24242A"/>
          <w:sz w:val="18"/>
        </w:rPr>
        <w:t>진훤은 이능을 배제하고 순수 체능의 기본기와 극치를 추구하는 집단을 만든다.</w:t>
      </w:r>
    </w:p>
    <w:p>
      <w:pPr>
        <w:pStyle w:val="ListBullet"/>
      </w:pPr>
      <w:r>
        <w:rPr>
          <w:rFonts w:ascii="Noto Sans CJK KR" w:hAnsi="Noto Sans CJK KR" w:eastAsia="Noto Sans CJK KR"/>
          <w:b w:val="0"/>
          <w:color w:val="24242A"/>
          <w:sz w:val="18"/>
        </w:rPr>
        <w:t>앤은 현상금 사냥꾼과 검투사를 전쟁 병력으로 바꾸며 즉흥성과 넓은 전선 파괴를 조직화한다.</w:t>
      </w:r>
    </w:p>
    <w:p>
      <w:pPr>
        <w:pStyle w:val="ListBullet"/>
      </w:pPr>
      <w:r>
        <w:rPr>
          <w:rFonts w:ascii="Noto Sans CJK KR" w:hAnsi="Noto Sans CJK KR" w:eastAsia="Noto Sans CJK KR"/>
          <w:b w:val="0"/>
          <w:color w:val="24242A"/>
          <w:sz w:val="18"/>
        </w:rPr>
        <w:t>마루는 도적 길드를 정보전, 보급 교란, 대처형대 전력으로 재편한다.</w:t>
      </w:r>
    </w:p>
    <w:p>
      <w:pPr>
        <w:pStyle w:val="ListBullet"/>
      </w:pPr>
      <w:r>
        <w:rPr>
          <w:rFonts w:ascii="Noto Sans CJK KR" w:hAnsi="Noto Sans CJK KR" w:eastAsia="Noto Sans CJK KR"/>
          <w:b w:val="0"/>
          <w:color w:val="24242A"/>
          <w:sz w:val="18"/>
        </w:rPr>
        <w:t>가람은 사생아와 혼혈, 어디에도 받아들여지지 못한 이들을 소수정예 공동체로 묶는다.</w:t>
      </w:r>
    </w:p>
    <w:p>
      <w:pPr>
        <w:pStyle w:val="Heading1"/>
        <w:keepNext/>
      </w:pPr>
      <w:r>
        <w:t>155. 해찬편 제3막 - 하나의 반란군</w:t>
      </w:r>
    </w:p>
    <w:p>
      <w:pPr>
        <w:pStyle w:val="BodyText"/>
        <w:spacing w:after="100"/>
      </w:pPr>
      <w:r>
        <w:rPr>
          <w:rFonts w:ascii="Noto Sans CJK KR" w:hAnsi="Noto Sans CJK KR" w:eastAsia="Noto Sans CJK KR"/>
          <w:b w:val="0"/>
          <w:color w:val="24242A"/>
          <w:sz w:val="18"/>
        </w:rPr>
        <w:t>여섯 군단이 처음으로 완전한 공동작전을 수행한다. 처음에는 전투 방식과 지휘 철학이 충돌해 작전이 꼬이고 서로 책임을 떠넘긴다. 전투를 거치며 각 군단의 역할이 맞물리고, 이 시기가 반란군이 가장 빛나는 전성기가 된다.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417"/>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군단</w:t>
            </w:r>
          </w:p>
        </w:tc>
        <w:tc>
          <w:tcPr>
            <w:tcW w:type="dxa" w:w="396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초기 충돌</w:t>
            </w:r>
          </w:p>
        </w:tc>
        <w:tc>
          <w:tcPr>
            <w:tcW w:type="dxa" w:w="425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완성된 공동작전 역할</w:t>
            </w:r>
          </w:p>
        </w:tc>
      </w:tr>
      <w:tr>
        <w:tc>
          <w:tcPr>
            <w:tcW w:type="dxa" w:w="1417"/>
            <w:tcMar>
              <w:top w:w="65" w:type="dxa"/>
              <w:start w:w="90" w:type="dxa"/>
              <w:bottom w:w="65" w:type="dxa"/>
              <w:end w:w="90" w:type="dxa"/>
            </w:tcMar>
            <w:vAlign w:val="top"/>
          </w:tcPr>
          <w:p>
            <w:r>
              <w:rPr>
                <w:rFonts w:ascii="Noto Sans CJK KR" w:hAnsi="Noto Sans CJK KR" w:eastAsia="Noto Sans CJK KR"/>
                <w:b w:val="0"/>
                <w:color w:val="24242A"/>
                <w:sz w:val="16"/>
              </w:rPr>
              <w:t>해찬 군단</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명령과 대형을 중시해 즉흥 전력과 충돌</w:t>
            </w:r>
          </w:p>
        </w:tc>
        <w:tc>
          <w:tcPr>
            <w:tcW w:type="dxa" w:w="4252"/>
            <w:tcMar>
              <w:top w:w="65" w:type="dxa"/>
              <w:start w:w="90" w:type="dxa"/>
              <w:bottom w:w="65" w:type="dxa"/>
              <w:end w:w="90" w:type="dxa"/>
            </w:tcMar>
            <w:vAlign w:val="top"/>
          </w:tcPr>
          <w:p>
            <w:r>
              <w:rPr>
                <w:rFonts w:ascii="Noto Sans CJK KR" w:hAnsi="Noto Sans CJK KR" w:eastAsia="Noto Sans CJK KR"/>
                <w:b w:val="0"/>
                <w:color w:val="24242A"/>
                <w:sz w:val="16"/>
              </w:rPr>
              <w:t>전장의 흐름과 검로, 전체 진입 순서를 만든다.</w:t>
            </w:r>
          </w:p>
        </w:tc>
      </w:tr>
      <w:tr>
        <w:tc>
          <w:tcPr>
            <w:tcW w:type="dxa" w:w="1417"/>
            <w:tcMar>
              <w:top w:w="65" w:type="dxa"/>
              <w:start w:w="90" w:type="dxa"/>
              <w:bottom w:w="65" w:type="dxa"/>
              <w:end w:w="90" w:type="dxa"/>
            </w:tcMar>
            <w:vAlign w:val="top"/>
            <w:shd w:fill="FAFAFC"/>
          </w:tcPr>
          <w:p>
            <w:r>
              <w:rPr>
                <w:rFonts w:ascii="Noto Sans CJK KR" w:hAnsi="Noto Sans CJK KR" w:eastAsia="Noto Sans CJK KR"/>
                <w:b w:val="0"/>
                <w:color w:val="24242A"/>
                <w:sz w:val="16"/>
              </w:rPr>
              <w:t>나비 군단</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강력하지만 통제가 어렵고 인간 병력과 마찰</w:t>
            </w:r>
          </w:p>
        </w:tc>
        <w:tc>
          <w:tcPr>
            <w:tcW w:type="dxa" w:w="4252"/>
            <w:tcMar>
              <w:top w:w="65" w:type="dxa"/>
              <w:start w:w="90" w:type="dxa"/>
              <w:bottom w:w="65" w:type="dxa"/>
              <w:end w:w="90" w:type="dxa"/>
            </w:tcMar>
            <w:vAlign w:val="top"/>
            <w:shd w:fill="FAFAFC"/>
          </w:tcPr>
          <w:p>
            <w:r>
              <w:rPr>
                <w:rFonts w:ascii="Noto Sans CJK KR" w:hAnsi="Noto Sans CJK KR" w:eastAsia="Noto Sans CJK KR"/>
                <w:b w:val="0"/>
                <w:color w:val="24242A"/>
                <w:sz w:val="16"/>
              </w:rPr>
              <w:t>공포와 돌파력으로 적의 중심을 무너뜨린다.</w:t>
            </w:r>
          </w:p>
        </w:tc>
      </w:tr>
      <w:tr>
        <w:tc>
          <w:tcPr>
            <w:tcW w:type="dxa" w:w="1417"/>
            <w:tcMar>
              <w:top w:w="65" w:type="dxa"/>
              <w:start w:w="90" w:type="dxa"/>
              <w:bottom w:w="65" w:type="dxa"/>
              <w:end w:w="90" w:type="dxa"/>
            </w:tcMar>
            <w:vAlign w:val="top"/>
          </w:tcPr>
          <w:p>
            <w:r>
              <w:rPr>
                <w:rFonts w:ascii="Noto Sans CJK KR" w:hAnsi="Noto Sans CJK KR" w:eastAsia="Noto Sans CJK KR"/>
                <w:b w:val="0"/>
                <w:color w:val="24242A"/>
                <w:sz w:val="16"/>
              </w:rPr>
              <w:t>진훤 군단</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정면전과 기본기를 고집</w:t>
            </w:r>
          </w:p>
        </w:tc>
        <w:tc>
          <w:tcPr>
            <w:tcW w:type="dxa" w:w="4252"/>
            <w:tcMar>
              <w:top w:w="65" w:type="dxa"/>
              <w:start w:w="90" w:type="dxa"/>
              <w:bottom w:w="65" w:type="dxa"/>
              <w:end w:w="90" w:type="dxa"/>
            </w:tcMar>
            <w:vAlign w:val="top"/>
          </w:tcPr>
          <w:p>
            <w:r>
              <w:rPr>
                <w:rFonts w:ascii="Noto Sans CJK KR" w:hAnsi="Noto Sans CJK KR" w:eastAsia="Noto Sans CJK KR"/>
                <w:b w:val="0"/>
                <w:color w:val="24242A"/>
                <w:sz w:val="16"/>
              </w:rPr>
              <w:t>전선의 중심을 지키고 붕괴를 막는다.</w:t>
            </w:r>
          </w:p>
        </w:tc>
      </w:tr>
      <w:tr>
        <w:tc>
          <w:tcPr>
            <w:tcW w:type="dxa" w:w="1417"/>
            <w:tcMar>
              <w:top w:w="65" w:type="dxa"/>
              <w:start w:w="90" w:type="dxa"/>
              <w:bottom w:w="65" w:type="dxa"/>
              <w:end w:w="90" w:type="dxa"/>
            </w:tcMar>
            <w:vAlign w:val="top"/>
            <w:shd w:fill="FAFAFC"/>
          </w:tcPr>
          <w:p>
            <w:r>
              <w:rPr>
                <w:rFonts w:ascii="Noto Sans CJK KR" w:hAnsi="Noto Sans CJK KR" w:eastAsia="Noto Sans CJK KR"/>
                <w:b w:val="0"/>
                <w:color w:val="24242A"/>
                <w:sz w:val="16"/>
              </w:rPr>
              <w:t>앤 군단</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즉흥적이고 파괴 범위가 넓음</w:t>
            </w:r>
          </w:p>
        </w:tc>
        <w:tc>
          <w:tcPr>
            <w:tcW w:type="dxa" w:w="4252"/>
            <w:tcMar>
              <w:top w:w="65" w:type="dxa"/>
              <w:start w:w="90" w:type="dxa"/>
              <w:bottom w:w="65" w:type="dxa"/>
              <w:end w:w="90" w:type="dxa"/>
            </w:tcMar>
            <w:vAlign w:val="top"/>
            <w:shd w:fill="FAFAFC"/>
          </w:tcPr>
          <w:p>
            <w:r>
              <w:rPr>
                <w:rFonts w:ascii="Noto Sans CJK KR" w:hAnsi="Noto Sans CJK KR" w:eastAsia="Noto Sans CJK KR"/>
                <w:b w:val="0"/>
                <w:color w:val="24242A"/>
                <w:sz w:val="16"/>
              </w:rPr>
              <w:t>넓은 전선을 동시에 공격·수비하며 빈틈을 만든다.</w:t>
            </w:r>
          </w:p>
        </w:tc>
      </w:tr>
      <w:tr>
        <w:tc>
          <w:tcPr>
            <w:tcW w:type="dxa" w:w="1417"/>
            <w:tcMar>
              <w:top w:w="65" w:type="dxa"/>
              <w:start w:w="90" w:type="dxa"/>
              <w:bottom w:w="65" w:type="dxa"/>
              <w:end w:w="90" w:type="dxa"/>
            </w:tcMar>
            <w:vAlign w:val="top"/>
          </w:tcPr>
          <w:p>
            <w:r>
              <w:rPr>
                <w:rFonts w:ascii="Noto Sans CJK KR" w:hAnsi="Noto Sans CJK KR" w:eastAsia="Noto Sans CJK KR"/>
                <w:b w:val="0"/>
                <w:color w:val="24242A"/>
                <w:sz w:val="16"/>
              </w:rPr>
              <w:t>마루 군단</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속임수와 기습을 선호해 정규군과 갈등</w:t>
            </w:r>
          </w:p>
        </w:tc>
        <w:tc>
          <w:tcPr>
            <w:tcW w:type="dxa" w:w="4252"/>
            <w:tcMar>
              <w:top w:w="65" w:type="dxa"/>
              <w:start w:w="90" w:type="dxa"/>
              <w:bottom w:w="65" w:type="dxa"/>
              <w:end w:w="90" w:type="dxa"/>
            </w:tcMar>
            <w:vAlign w:val="top"/>
          </w:tcPr>
          <w:p>
            <w:r>
              <w:rPr>
                <w:rFonts w:ascii="Noto Sans CJK KR" w:hAnsi="Noto Sans CJK KR" w:eastAsia="Noto Sans CJK KR"/>
                <w:b w:val="0"/>
                <w:color w:val="24242A"/>
                <w:sz w:val="16"/>
              </w:rPr>
              <w:t>적의 대응, 보급, 후퇴 수단을 사전에 봉쇄한다.</w:t>
            </w:r>
          </w:p>
        </w:tc>
      </w:tr>
      <w:tr>
        <w:tc>
          <w:tcPr>
            <w:tcW w:type="dxa" w:w="1417"/>
            <w:tcMar>
              <w:top w:w="65" w:type="dxa"/>
              <w:start w:w="90" w:type="dxa"/>
              <w:bottom w:w="65" w:type="dxa"/>
              <w:end w:w="90" w:type="dxa"/>
            </w:tcMar>
            <w:vAlign w:val="top"/>
            <w:shd w:fill="FAFAFC"/>
          </w:tcPr>
          <w:p>
            <w:r>
              <w:rPr>
                <w:rFonts w:ascii="Noto Sans CJK KR" w:hAnsi="Noto Sans CJK KR" w:eastAsia="Noto Sans CJK KR"/>
                <w:b w:val="0"/>
                <w:color w:val="24242A"/>
                <w:sz w:val="16"/>
              </w:rPr>
              <w:t>가람 군단</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독자 행동과 소수정예 운용</w:t>
            </w:r>
          </w:p>
        </w:tc>
        <w:tc>
          <w:tcPr>
            <w:tcW w:type="dxa" w:w="4252"/>
            <w:tcMar>
              <w:top w:w="65" w:type="dxa"/>
              <w:start w:w="90" w:type="dxa"/>
              <w:bottom w:w="65" w:type="dxa"/>
              <w:end w:w="90" w:type="dxa"/>
            </w:tcMar>
            <w:vAlign w:val="top"/>
            <w:shd w:fill="FAFAFC"/>
          </w:tcPr>
          <w:p>
            <w:r>
              <w:rPr>
                <w:rFonts w:ascii="Noto Sans CJK KR" w:hAnsi="Noto Sans CJK KR" w:eastAsia="Noto Sans CJK KR"/>
                <w:b w:val="0"/>
                <w:color w:val="24242A"/>
                <w:sz w:val="16"/>
              </w:rPr>
              <w:t>공간·원소로 퇴로, 보급로, 민간인 이동을 장악한다.</w:t>
            </w:r>
          </w:p>
        </w:tc>
      </w:tr>
    </w:tbl>
    <w:p>
      <w:pPr>
        <w:spacing w:after="0"/>
      </w:pPr>
    </w:p>
    <w:p>
      <w:pPr>
        <w:pStyle w:val="BodyText"/>
        <w:spacing w:after="100"/>
      </w:pPr>
      <w:r>
        <w:rPr>
          <w:rFonts w:ascii="Noto Sans CJK KR" w:hAnsi="Noto Sans CJK KR" w:eastAsia="Noto Sans CJK KR"/>
          <w:b w:val="0"/>
          <w:color w:val="24242A"/>
          <w:sz w:val="18"/>
        </w:rPr>
        <w:t>전투뿐 아니라 야영, 식사, 훈련, 장난, 연애와 같은 일상을 충분히 넣는다. 앤의 끝없는 해찬 고백과 해찬의 거절·무응답, 마루와 키티의 승부, 진훤과 페르세우스의 기본기 훈련, 니아가 나비의 인간관계를 수습하는 모습, 강림이 나비의 재능을 보고 자기 위치를 정하는 과정, 루카가 나비 외의 사람을 싫어하게 된 이유, 스피노자가 전쟁 중에도 기술과 도시 구조를 기록하는 모습을 반복한다.</w:t>
      </w:r>
    </w:p>
    <w:p>
      <w:pPr>
        <w:pStyle w:val="IntenseQuote"/>
        <w:jc w:val="center"/>
      </w:pPr>
      <w:r>
        <w:rPr>
          <w:rFonts w:ascii="NanumGothic" w:hAnsi="NanumGothic" w:eastAsia="NanumGothic"/>
          <w:b w:val="0"/>
          <w:color w:val="4A3B6E"/>
          <w:sz w:val="21"/>
        </w:rPr>
        <w:t>독자는 이들이 훗날 서로 적대한다는 사실을 잠시 잊을 정도로 반란군을 좋아해야 한다.</w:t>
      </w:r>
    </w:p>
    <w:p>
      <w:pPr>
        <w:pStyle w:val="Heading1"/>
        <w:keepNext/>
      </w:pPr>
      <w:r>
        <w:t>156. 해찬편 제4막 - 같은 승리, 다른 목적</w:t>
      </w:r>
    </w:p>
    <w:p>
      <w:pPr>
        <w:pStyle w:val="BodyText"/>
        <w:spacing w:after="100"/>
      </w:pPr>
      <w:r>
        <w:rPr>
          <w:rFonts w:ascii="Noto Sans CJK KR" w:hAnsi="Noto Sans CJK KR" w:eastAsia="Noto Sans CJK KR"/>
          <w:b w:val="0"/>
          <w:color w:val="24242A"/>
          <w:sz w:val="18"/>
        </w:rPr>
        <w:t>승리가 가까워질수록 라미의 진짜 목적이 단계적으로 드러난다. 초기의 과격함은 냉정한 전쟁 판단처럼 보이지만, 조금씩 전쟁에 참여하지 않은 혈통과 미래 가능성까지 제거 대상으로 확장된다.</w:t>
      </w:r>
    </w:p>
    <w:p>
      <w:pPr>
        <w:pStyle w:val="ListNumber"/>
      </w:pPr>
      <w:r>
        <w:rPr>
          <w:rFonts w:ascii="Noto Sans CJK KR" w:hAnsi="Noto Sans CJK KR" w:eastAsia="Noto Sans CJK KR"/>
          <w:b w:val="0"/>
          <w:color w:val="24242A"/>
          <w:sz w:val="18"/>
        </w:rPr>
        <w:t>항복한 체시까지 모두 처형한다.</w:t>
      </w:r>
    </w:p>
    <w:p>
      <w:pPr>
        <w:pStyle w:val="ListNumber"/>
      </w:pPr>
      <w:r>
        <w:rPr>
          <w:rFonts w:ascii="Noto Sans CJK KR" w:hAnsi="Noto Sans CJK KR" w:eastAsia="Noto Sans CJK KR"/>
          <w:b w:val="0"/>
          <w:color w:val="24242A"/>
          <w:sz w:val="18"/>
        </w:rPr>
        <w:t>전투에 참여하지 않은 데닌 마을도 잠재적 적으로 분류한다.</w:t>
      </w:r>
    </w:p>
    <w:p>
      <w:pPr>
        <w:pStyle w:val="ListNumber"/>
      </w:pPr>
      <w:r>
        <w:rPr>
          <w:rFonts w:ascii="Noto Sans CJK KR" w:hAnsi="Noto Sans CJK KR" w:eastAsia="Noto Sans CJK KR"/>
          <w:b w:val="0"/>
          <w:color w:val="24242A"/>
          <w:sz w:val="18"/>
        </w:rPr>
        <w:t>혼혈과 이종족을 전후에 처리할 문제로 기록한다.</w:t>
      </w:r>
    </w:p>
    <w:p>
      <w:pPr>
        <w:pStyle w:val="ListNumber"/>
      </w:pPr>
      <w:r>
        <w:rPr>
          <w:rFonts w:ascii="Noto Sans CJK KR" w:hAnsi="Noto Sans CJK KR" w:eastAsia="Noto Sans CJK KR"/>
          <w:b w:val="0"/>
          <w:color w:val="24242A"/>
          <w:sz w:val="18"/>
        </w:rPr>
        <w:t>인간과 협력하려는 체시·데닌 반대파의 제안을 거부한다.</w:t>
      </w:r>
    </w:p>
    <w:p>
      <w:pPr>
        <w:pStyle w:val="ListNumber"/>
      </w:pPr>
      <w:r>
        <w:rPr>
          <w:rFonts w:ascii="Noto Sans CJK KR" w:hAnsi="Noto Sans CJK KR" w:eastAsia="Noto Sans CJK KR"/>
          <w:b w:val="0"/>
          <w:color w:val="24242A"/>
          <w:sz w:val="18"/>
        </w:rPr>
        <w:t>아케로의 빛을 역이용한 종족 소거 계획을 준비한다.</w:t>
      </w:r>
    </w:p>
    <w:p>
      <w:pPr>
        <w:pStyle w:val="BodyText"/>
        <w:spacing w:after="100"/>
      </w:pPr>
      <w:r>
        <w:rPr>
          <w:rFonts w:ascii="Noto Sans CJK KR" w:hAnsi="Noto Sans CJK KR" w:eastAsia="Noto Sans CJK KR"/>
          <w:b w:val="0"/>
          <w:color w:val="24242A"/>
          <w:sz w:val="18"/>
        </w:rPr>
        <w:t>해찬에게 데닌은 양부모와 가족의 종족이다. 가람과 그의 부하들은 라미가 긋는 혈통 경계 안에서 직접 제거 대상이 된다. 두 사람만이 즉시 반대하고 움직인다.</w:t>
      </w:r>
    </w:p>
    <w:p>
      <w:pPr>
        <w:pStyle w:val="BodyText"/>
        <w:spacing w:after="100"/>
      </w:pPr>
      <w:r>
        <w:rPr>
          <w:rFonts w:ascii="Noto Sans CJK KR" w:hAnsi="Noto Sans CJK KR" w:eastAsia="Noto Sans CJK KR"/>
          <w:b w:val="0"/>
          <w:color w:val="24242A"/>
          <w:sz w:val="18"/>
        </w:rPr>
        <w:t>진훤은 계획에 반대하면서도 전쟁과 조직의 붕괴를 두려워해 내부 분열을 막으려 한다. 앤은 사람을 기준으로 판단하지만 자기 군단이 내전에서 희생될 것을 걱정한다. 마루는 성공·실패의 모든 경우를 계산하느라 결정을 끝내지 못한다. 나비는 폭력적 결론에 끌리고 니아는 두려워하며, 한 몸의 두 자아가 반란군의 분열을 그대로 반영한다. 일부 인물과 병력은 라미 편에 서서 해찬을 배신자로 규정한다.</w:t>
      </w:r>
    </w:p>
    <w:p>
      <w:pPr>
        <w:pStyle w:val="Heading1"/>
        <w:keepNext/>
      </w:pPr>
      <w:r>
        <w:t>157. 해찬편 제5막 - 해찬과 라미</w:t>
      </w:r>
    </w:p>
    <w:p>
      <w:pPr>
        <w:pStyle w:val="BodyText"/>
        <w:spacing w:after="100"/>
      </w:pPr>
      <w:r>
        <w:rPr>
          <w:rFonts w:ascii="Noto Sans CJK KR" w:hAnsi="Noto Sans CJK KR" w:eastAsia="Noto Sans CJK KR"/>
          <w:b w:val="0"/>
          <w:color w:val="24242A"/>
          <w:sz w:val="18"/>
        </w:rPr>
        <w:t>최종부에서 해찬과 라미가 싸우지만, 다른 1세대 인물도 동시에 자기 선택의 결과를 맞는다. 가람은 자신의 사람을 피난시키고 해찬의 길을 연다. 진훤은 나비의 폭주와 반란군 붕괴를 막는 데 묶인다. 앤은 무너지는 전선을 붙들고 군단원을 살린다. 마루는 빛을 막을 수를 찾지만 모든 사람을 구하는 계산에 실패한다. 강림은 나비와 해찬 사이에서 결정을 늦춘다. 해찬의 사단장들은 자신들의 군단장이 총사령관에게 검을 겨누는 모습을 본다.</w:t>
      </w:r>
    </w:p>
    <w:p>
      <w:pPr>
        <w:pStyle w:val="BodyText"/>
        <w:spacing w:after="100"/>
      </w:pPr>
      <w:r>
        <w:rPr>
          <w:rFonts w:ascii="Noto Sans CJK KR" w:hAnsi="Noto Sans CJK KR" w:eastAsia="Noto Sans CJK KR"/>
          <w:b w:val="0"/>
          <w:color w:val="24242A"/>
          <w:sz w:val="18"/>
        </w:rPr>
        <w:t>해찬은 자신을 지지한 사람만이 아니라 자신을 막은 동료, 주저한 지휘관, 라미의 계획에 동조한 자들까지 살리기 위해 극의를 쓴다. 이 선택으로 해찬은 작품 속 진정한 구원자가 된다.</w:t>
      </w:r>
    </w:p>
    <w:p>
      <w:pPr>
        <w:pStyle w:val="IntenseQuote"/>
        <w:jc w:val="center"/>
      </w:pPr>
      <w:r>
        <w:rPr>
          <w:rFonts w:ascii="NanumGothic" w:hAnsi="NanumGothic" w:eastAsia="NanumGothic"/>
          <w:b w:val="0"/>
          <w:color w:val="4A3B6E"/>
          <w:sz w:val="21"/>
        </w:rPr>
        <w:t>아무도 해찬의 편에 서지 않았기 때문에 싸운 것이 아니다.</w:t>
        <w:br/>
        <w:t>아무도 움직이지 않았기 때문에 해찬이 움직여야 했다.</w:t>
      </w:r>
    </w:p>
    <w:p>
      <w:pPr>
        <w:pStyle w:val="Heading1"/>
        <w:keepNext/>
      </w:pPr>
      <w:r>
        <w:t>158. 해찬편 이후의 짧은 종결부</w:t>
      </w:r>
    </w:p>
    <w:p>
      <w:pPr>
        <w:pStyle w:val="BodyText"/>
        <w:spacing w:after="100"/>
      </w:pPr>
      <w:r>
        <w:rPr>
          <w:rFonts w:ascii="Noto Sans CJK KR" w:hAnsi="Noto Sans CJK KR" w:eastAsia="Noto Sans CJK KR"/>
          <w:b w:val="0"/>
          <w:color w:val="24242A"/>
          <w:sz w:val="18"/>
        </w:rPr>
        <w:t>빛의 폭발 뒤의 전후 상황은 장황한 설명보다 짧은 몽타주로 현재편에 연결한다.</w:t>
      </w:r>
    </w:p>
    <w:p>
      <w:pPr>
        <w:pStyle w:val="ListBullet"/>
      </w:pPr>
      <w:r>
        <w:rPr>
          <w:rFonts w:ascii="Noto Sans CJK KR" w:hAnsi="Noto Sans CJK KR" w:eastAsia="Noto Sans CJK KR"/>
          <w:b w:val="0"/>
          <w:color w:val="24242A"/>
          <w:sz w:val="18"/>
        </w:rPr>
        <w:t>다리를 잃은 해찬이 실종되거나 별도의 시간·공간적 원리로 사라진다. 구체 원리는 미정이다.</w:t>
      </w:r>
    </w:p>
    <w:p>
      <w:pPr>
        <w:pStyle w:val="ListBullet"/>
      </w:pPr>
      <w:r>
        <w:rPr>
          <w:rFonts w:ascii="Noto Sans CJK KR" w:hAnsi="Noto Sans CJK KR" w:eastAsia="Noto Sans CJK KR"/>
          <w:b w:val="0"/>
          <w:color w:val="24242A"/>
          <w:sz w:val="18"/>
        </w:rPr>
        <w:t>진훤이 새 국가를 유지하기 위해 해찬의 기록을 지우기로 결정한다.</w:t>
      </w:r>
    </w:p>
    <w:p>
      <w:pPr>
        <w:pStyle w:val="ListBullet"/>
      </w:pPr>
      <w:r>
        <w:rPr>
          <w:rFonts w:ascii="Noto Sans CJK KR" w:hAnsi="Noto Sans CJK KR" w:eastAsia="Noto Sans CJK KR"/>
          <w:b w:val="0"/>
          <w:color w:val="24242A"/>
          <w:sz w:val="18"/>
        </w:rPr>
        <w:t>니아가 황관을 쓴다.</w:t>
      </w:r>
    </w:p>
    <w:p>
      <w:pPr>
        <w:pStyle w:val="ListBullet"/>
      </w:pPr>
      <w:r>
        <w:rPr>
          <w:rFonts w:ascii="Noto Sans CJK KR" w:hAnsi="Noto Sans CJK KR" w:eastAsia="Noto Sans CJK KR"/>
          <w:b w:val="0"/>
          <w:color w:val="24242A"/>
          <w:sz w:val="18"/>
        </w:rPr>
        <w:t>가람이 혼혈과 생존자를 데리고 제국을 떠난다.</w:t>
      </w:r>
    </w:p>
    <w:p>
      <w:pPr>
        <w:pStyle w:val="ListBullet"/>
      </w:pPr>
      <w:r>
        <w:rPr>
          <w:rFonts w:ascii="Noto Sans CJK KR" w:hAnsi="Noto Sans CJK KR" w:eastAsia="Noto Sans CJK KR"/>
          <w:b w:val="0"/>
          <w:color w:val="24242A"/>
          <w:sz w:val="18"/>
        </w:rPr>
        <w:t>앤이 살아남은 아이와 후배를 훈련하기 시작한다.</w:t>
      </w:r>
    </w:p>
    <w:p>
      <w:pPr>
        <w:pStyle w:val="ListBullet"/>
      </w:pPr>
      <w:r>
        <w:rPr>
          <w:rFonts w:ascii="Noto Sans CJK KR" w:hAnsi="Noto Sans CJK KR" w:eastAsia="Noto Sans CJK KR"/>
          <w:b w:val="0"/>
          <w:color w:val="24242A"/>
          <w:sz w:val="18"/>
        </w:rPr>
        <w:t>강림이 자기 체능을 봉인한다.</w:t>
      </w:r>
    </w:p>
    <w:p>
      <w:pPr>
        <w:pStyle w:val="ListBullet"/>
      </w:pPr>
      <w:r>
        <w:rPr>
          <w:rFonts w:ascii="Noto Sans CJK KR" w:hAnsi="Noto Sans CJK KR" w:eastAsia="Noto Sans CJK KR"/>
          <w:b w:val="0"/>
          <w:color w:val="24242A"/>
          <w:sz w:val="18"/>
        </w:rPr>
        <w:t>마루와 진훤이 계약을 맺는다.</w:t>
      </w:r>
    </w:p>
    <w:p>
      <w:pPr>
        <w:pStyle w:val="ListBullet"/>
      </w:pPr>
      <w:r>
        <w:rPr>
          <w:rFonts w:ascii="Noto Sans CJK KR" w:hAnsi="Noto Sans CJK KR" w:eastAsia="Noto Sans CJK KR"/>
          <w:b w:val="0"/>
          <w:color w:val="24242A"/>
          <w:sz w:val="18"/>
        </w:rPr>
        <w:t>진훤이 프시케의 이름을 정한다.</w:t>
      </w:r>
    </w:p>
    <w:p>
      <w:pPr>
        <w:pStyle w:val="IntenseQuote"/>
        <w:jc w:val="center"/>
      </w:pPr>
      <w:r>
        <w:rPr>
          <w:rFonts w:ascii="NanumGothic" w:hAnsi="NanumGothic" w:eastAsia="NanumGothic"/>
          <w:b w:val="0"/>
          <w:color w:val="4A3B6E"/>
          <w:sz w:val="21"/>
        </w:rPr>
        <w:t>“쟤 죽을 것 같으면 풀어.”</w:t>
        <w:br/>
        <w:t>“그 외에는?”</w:t>
        <w:br/>
        <w:t>“네가 죽어도 안 써.”</w:t>
      </w:r>
    </w:p>
    <w:p>
      <w:pPr>
        <w:pStyle w:val="BodyText"/>
        <w:spacing w:after="100"/>
      </w:pPr>
      <w:r>
        <w:rPr>
          <w:rFonts w:ascii="Noto Sans CJK KR" w:hAnsi="Noto Sans CJK KR" w:eastAsia="Noto Sans CJK KR"/>
          <w:b w:val="0"/>
          <w:color w:val="24242A"/>
          <w:sz w:val="18"/>
        </w:rPr>
        <w:t>이 대화는 키티 예외와 진훤 사후에도 계약이 유지될 수 있다는 복선을 동시에 제공한다.</w:t>
      </w:r>
    </w:p>
    <w:p>
      <w:pPr>
        <w:pStyle w:val="Heading1"/>
        <w:keepNext/>
      </w:pPr>
      <w:r>
        <w:t>159. 인물별 해찬편 서사 완전표</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247"/>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인물</w:t>
            </w:r>
          </w:p>
        </w:tc>
        <w:tc>
          <w:tcPr>
            <w:tcW w:type="dxa" w:w="294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초반</w:t>
            </w:r>
          </w:p>
        </w:tc>
        <w:tc>
          <w:tcPr>
            <w:tcW w:type="dxa" w:w="323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반란군의 전성기</w:t>
            </w:r>
          </w:p>
        </w:tc>
        <w:tc>
          <w:tcPr>
            <w:tcW w:type="dxa" w:w="340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파국과 전후</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해찬</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가족을 잃은 고립된 검사</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제1군단을 이끄는 반란군의 검이자 도덕적 중심</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라미에게 반기를 들고 극의를 발현해 다리를 잃으며 모두를 구한다.</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진훤</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자부심 강한 검투사 렉스</w:t>
            </w:r>
          </w:p>
        </w:tc>
        <w:tc>
          <w:tcPr>
            <w:tcW w:type="dxa" w:w="3231"/>
            <w:tcMar>
              <w:top w:w="65" w:type="dxa"/>
              <w:start w:w="90" w:type="dxa"/>
              <w:bottom w:w="65" w:type="dxa"/>
              <w:end w:w="90" w:type="dxa"/>
            </w:tcMar>
            <w:vAlign w:val="top"/>
            <w:shd w:fill="FAFAFC"/>
          </w:tcPr>
          <w:p>
            <w:r>
              <w:rPr>
                <w:rFonts w:ascii="Noto Sans CJK KR" w:hAnsi="Noto Sans CJK KR" w:eastAsia="Noto Sans CJK KR"/>
                <w:b w:val="0"/>
                <w:color w:val="24242A"/>
                <w:sz w:val="16"/>
              </w:rPr>
              <w:t>군단의 중심과 질서를 담당하는 지휘관</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결정이 늦었다는 죄책감 속에서 해찬을 지우고 프시케를 창설한다.</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앤</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진훤과 싸우려는 자유분방한 검투사</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분위기와 전선을 동시에 책임지는 지휘관</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그날 주저한 기억 때문에 후대에 엄격한 교관이 된다.</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나비/니아</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신성 주입으로 파괴된 피실험자와 생존 자아</w:t>
            </w:r>
          </w:p>
        </w:tc>
        <w:tc>
          <w:tcPr>
            <w:tcW w:type="dxa" w:w="3231"/>
            <w:tcMar>
              <w:top w:w="65" w:type="dxa"/>
              <w:start w:w="90" w:type="dxa"/>
              <w:bottom w:w="65" w:type="dxa"/>
              <w:end w:w="90" w:type="dxa"/>
            </w:tcMar>
            <w:vAlign w:val="top"/>
            <w:shd w:fill="FAFAFC"/>
          </w:tcPr>
          <w:p>
            <w:r>
              <w:rPr>
                <w:rFonts w:ascii="Noto Sans CJK KR" w:hAnsi="Noto Sans CJK KR" w:eastAsia="Noto Sans CJK KR"/>
                <w:b w:val="0"/>
                <w:color w:val="24242A"/>
                <w:sz w:val="16"/>
              </w:rPr>
              <w:t>나비는 최강 공격수, 니아는 함정과 전략 설계자</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나비가 봉인·통제되고 니아가 해찬이 구한 제국의 황제가 된다.</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마루</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자기 생존이 우선인 천재 도둑</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적의 모든 수를 차단하는 반란군의 두뇌</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계산을 끝내지 못한 죄책감과 번아웃으로 계약을 맺고 은둔한다.</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가람</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어느 종족에도 속하지 못한 혼혈</w:t>
            </w:r>
          </w:p>
        </w:tc>
        <w:tc>
          <w:tcPr>
            <w:tcW w:type="dxa" w:w="3231"/>
            <w:tcMar>
              <w:top w:w="65" w:type="dxa"/>
              <w:start w:w="90" w:type="dxa"/>
              <w:bottom w:w="65" w:type="dxa"/>
              <w:end w:w="90" w:type="dxa"/>
            </w:tcMar>
            <w:vAlign w:val="top"/>
            <w:shd w:fill="FAFAFC"/>
          </w:tcPr>
          <w:p>
            <w:r>
              <w:rPr>
                <w:rFonts w:ascii="Noto Sans CJK KR" w:hAnsi="Noto Sans CJK KR" w:eastAsia="Noto Sans CJK KR"/>
                <w:b w:val="0"/>
                <w:color w:val="24242A"/>
                <w:sz w:val="16"/>
              </w:rPr>
              <w:t>버려진 자들을 하나의 소수정예 공동체로 만든다.</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유일하게 처음부터 해찬의 편에 서고, 이후 제국의 역사 왜곡을 거부한다.</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라미</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거칠지만 앞장서 사람을 구하는 해방자</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여섯 군단을 하나로 만든 총사령관</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해방과 멸종을 동일시해 자신이 만든 가족과 충돌한다.</w:t>
            </w:r>
          </w:p>
        </w:tc>
      </w:tr>
    </w:tbl>
    <w:p>
      <w:pPr>
        <w:spacing w:after="0"/>
      </w:pPr>
    </w:p>
    <w:p>
      <w:pPr>
        <w:pStyle w:val="Heading1"/>
        <w:keepNext/>
      </w:pPr>
      <w:r>
        <w:t>160. 현재편에서 발생하는 인식 반전</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17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제7기 전반부에서 보이는 모습</w:t>
            </w:r>
          </w:p>
        </w:tc>
        <w:tc>
          <w:tcPr>
            <w:tcW w:type="dxa" w:w="368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해찬편에서 밝혀지는 모습</w:t>
            </w:r>
          </w:p>
        </w:tc>
        <w:tc>
          <w:tcPr>
            <w:tcW w:type="dxa" w:w="368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현재로 돌아왔을 때의 재해석</w:t>
            </w:r>
          </w:p>
        </w:tc>
      </w:tr>
      <w:tr>
        <w:tc>
          <w:tcPr>
            <w:tcW w:type="dxa" w:w="3175"/>
            <w:tcMar>
              <w:top w:w="65" w:type="dxa"/>
              <w:start w:w="90" w:type="dxa"/>
              <w:bottom w:w="65" w:type="dxa"/>
              <w:end w:w="90" w:type="dxa"/>
            </w:tcMar>
            <w:vAlign w:val="top"/>
          </w:tcPr>
          <w:p>
            <w:r>
              <w:rPr>
                <w:rFonts w:ascii="Noto Sans CJK KR" w:hAnsi="Noto Sans CJK KR" w:eastAsia="Noto Sans CJK KR"/>
                <w:b w:val="0"/>
                <w:color w:val="24242A"/>
                <w:sz w:val="16"/>
              </w:rPr>
              <w:t>마루는 싸우기 싫어하는 게으른 은둔자</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모든 군단장을 분석하고 카운터한 전략병기</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게으름은 계약과 죄책감을 감춘 생존 방식이다.</w:t>
            </w:r>
          </w:p>
        </w:tc>
      </w:tr>
      <w:tr>
        <w:tc>
          <w:tcPr>
            <w:tcW w:type="dxa" w:w="3175"/>
            <w:tcMar>
              <w:top w:w="65" w:type="dxa"/>
              <w:start w:w="90" w:type="dxa"/>
              <w:bottom w:w="65" w:type="dxa"/>
              <w:end w:w="90" w:type="dxa"/>
            </w:tcMar>
            <w:vAlign w:val="top"/>
            <w:shd w:fill="FAFAFC"/>
          </w:tcPr>
          <w:p>
            <w:r>
              <w:rPr>
                <w:rFonts w:ascii="Noto Sans CJK KR" w:hAnsi="Noto Sans CJK KR" w:eastAsia="Noto Sans CJK KR"/>
                <w:b w:val="0"/>
                <w:color w:val="24242A"/>
                <w:sz w:val="16"/>
              </w:rPr>
              <w:t>강림은 한직의 이능 교관</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에이탄보다 빠르고 군단장 후보였던 최정상 체능 사용자</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봉인은 무능이 아니라 가장 중요한 순간 늦은 자신에 대한 처벌이다.</w:t>
            </w:r>
          </w:p>
        </w:tc>
      </w:tr>
      <w:tr>
        <w:tc>
          <w:tcPr>
            <w:tcW w:type="dxa" w:w="3175"/>
            <w:tcMar>
              <w:top w:w="65" w:type="dxa"/>
              <w:start w:w="90" w:type="dxa"/>
              <w:bottom w:w="65" w:type="dxa"/>
              <w:end w:w="90" w:type="dxa"/>
            </w:tcMar>
            <w:vAlign w:val="top"/>
          </w:tcPr>
          <w:p>
            <w:r>
              <w:rPr>
                <w:rFonts w:ascii="Noto Sans CJK KR" w:hAnsi="Noto Sans CJK KR" w:eastAsia="Noto Sans CJK KR"/>
                <w:b w:val="0"/>
                <w:color w:val="24242A"/>
                <w:sz w:val="16"/>
              </w:rPr>
              <w:t>앤은 엄격하고 남자를 밝히는 교관</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무너지는 반란군을 붙든 핵심 지휘관</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유쾌함과 엄격함 모두 과거의 가족과 후회를 품고 있다.</w:t>
            </w:r>
          </w:p>
        </w:tc>
      </w:tr>
      <w:tr>
        <w:tc>
          <w:tcPr>
            <w:tcW w:type="dxa" w:w="3175"/>
            <w:tcMar>
              <w:top w:w="65" w:type="dxa"/>
              <w:start w:w="90" w:type="dxa"/>
              <w:bottom w:w="65" w:type="dxa"/>
              <w:end w:w="90" w:type="dxa"/>
            </w:tcMar>
            <w:vAlign w:val="top"/>
            <w:shd w:fill="FAFAFC"/>
          </w:tcPr>
          <w:p>
            <w:r>
              <w:rPr>
                <w:rFonts w:ascii="Noto Sans CJK KR" w:hAnsi="Noto Sans CJK KR" w:eastAsia="Noto Sans CJK KR"/>
                <w:b w:val="0"/>
                <w:color w:val="24242A"/>
                <w:sz w:val="16"/>
              </w:rPr>
              <w:t>진훤은 따뜻하고 완벽한 단장</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평화를 위해 친구를 지우고 진실을 봉합한 생존자</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후배 사랑은 속죄인 동시에 진실을 다시 숨기는 모순이다.</w:t>
            </w:r>
          </w:p>
        </w:tc>
      </w:tr>
      <w:tr>
        <w:tc>
          <w:tcPr>
            <w:tcW w:type="dxa" w:w="3175"/>
            <w:tcMar>
              <w:top w:w="65" w:type="dxa"/>
              <w:start w:w="90" w:type="dxa"/>
              <w:bottom w:w="65" w:type="dxa"/>
              <w:end w:w="90" w:type="dxa"/>
            </w:tcMar>
            <w:vAlign w:val="top"/>
          </w:tcPr>
          <w:p>
            <w:r>
              <w:rPr>
                <w:rFonts w:ascii="Noto Sans CJK KR" w:hAnsi="Noto Sans CJK KR" w:eastAsia="Noto Sans CJK KR"/>
                <w:b w:val="0"/>
                <w:color w:val="24242A"/>
                <w:sz w:val="16"/>
              </w:rPr>
              <w:t>니아는 현명한 여황제</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나비의 고통과 봉인 위에 성립한 자아와 황권</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제국의 질서는 해찬이 살린 생명과 삭제된 역사 위에 세워졌다.</w:t>
            </w:r>
          </w:p>
        </w:tc>
      </w:tr>
      <w:tr>
        <w:tc>
          <w:tcPr>
            <w:tcW w:type="dxa" w:w="3175"/>
            <w:tcMar>
              <w:top w:w="65" w:type="dxa"/>
              <w:start w:w="90" w:type="dxa"/>
              <w:bottom w:w="65" w:type="dxa"/>
              <w:end w:w="90" w:type="dxa"/>
            </w:tcMar>
            <w:vAlign w:val="top"/>
            <w:shd w:fill="FAFAFC"/>
          </w:tcPr>
          <w:p>
            <w:r>
              <w:rPr>
                <w:rFonts w:ascii="Noto Sans CJK KR" w:hAnsi="Noto Sans CJK KR" w:eastAsia="Noto Sans CJK KR"/>
                <w:b w:val="0"/>
                <w:color w:val="24242A"/>
                <w:sz w:val="16"/>
              </w:rPr>
              <w:t>해찬은 기록에서 지워진 배신자</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라미의 멸종을 막아 모두를 구한 반란군의 검</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현재의 적대자라도 과거의 구원은 부정할 수 없다.</w:t>
            </w:r>
          </w:p>
        </w:tc>
      </w:tr>
      <w:tr>
        <w:tc>
          <w:tcPr>
            <w:tcW w:type="dxa" w:w="3175"/>
            <w:tcMar>
              <w:top w:w="65" w:type="dxa"/>
              <w:start w:w="90" w:type="dxa"/>
              <w:bottom w:w="65" w:type="dxa"/>
              <w:end w:w="90" w:type="dxa"/>
            </w:tcMar>
            <w:vAlign w:val="top"/>
          </w:tcPr>
          <w:p>
            <w:r>
              <w:rPr>
                <w:rFonts w:ascii="Noto Sans CJK KR" w:hAnsi="Noto Sans CJK KR" w:eastAsia="Noto Sans CJK KR"/>
                <w:b w:val="0"/>
                <w:color w:val="24242A"/>
                <w:sz w:val="16"/>
              </w:rPr>
              <w:t>가람은 제국을 공격하는 반역자</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해찬의 유일한 최초 동조자이자 혼혈 생존자</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그의 반란은 역사적 배신과 종족 생존에 대한 거부다.</w:t>
            </w:r>
          </w:p>
        </w:tc>
      </w:tr>
    </w:tbl>
    <w:p>
      <w:pPr>
        <w:spacing w:after="0"/>
      </w:pPr>
    </w:p>
    <w:p>
      <w:pPr>
        <w:pStyle w:val="Heading1"/>
        <w:keepNext/>
      </w:pPr>
      <w:r>
        <w:t>161. 프리퀄과 본편을 잇는 전환 장면</w:t>
      </w:r>
    </w:p>
    <w:p>
      <w:pPr>
        <w:pStyle w:val="BodyText"/>
        <w:spacing w:after="100"/>
      </w:pPr>
      <w:r>
        <w:rPr>
          <w:rFonts w:ascii="Noto Sans CJK KR" w:hAnsi="Noto Sans CJK KR" w:eastAsia="Noto Sans CJK KR"/>
          <w:b w:val="0"/>
          <w:color w:val="24242A"/>
          <w:sz w:val="18"/>
        </w:rPr>
        <w:t>프시케 제7기 전반부 끝에서 다리를 저는 정체불명의 검사가 라온의 16꽃잎을 본다. 그는 마루가 가르친 형태가 잘못되었거나, 해찬류의 원리가 다르다고 지적한다. 라온과 독자는 정체를 확신하지 못한다.</w:t>
      </w:r>
    </w:p>
    <w:p>
      <w:pPr>
        <w:pStyle w:val="BodyText"/>
        <w:spacing w:after="100"/>
      </w:pPr>
      <w:r>
        <w:rPr>
          <w:rFonts w:ascii="Noto Sans CJK KR" w:hAnsi="Noto Sans CJK KR" w:eastAsia="Noto Sans CJK KR"/>
          <w:b w:val="0"/>
          <w:color w:val="24242A"/>
          <w:sz w:val="18"/>
        </w:rPr>
        <w:t>그가 검이나 지팡이를 짚고 한 걸음 내딛는 순간 과거로 전환한다. 해찬편 마지막에는 라미와의 전투에서 해찬의 다리가 무너진다. 다시 현재로 돌아올 때 지팡이 끝이 땅을 짚으며, 84년 전 다리를 잃은 해찬과 현재의 절름발이 검사가 같은 인물임을 확정한다.</w:t>
      </w:r>
    </w:p>
    <w:p>
      <w:pPr>
        <w:pStyle w:val="IntenseQuote"/>
        <w:jc w:val="center"/>
      </w:pPr>
      <w:r>
        <w:rPr>
          <w:rFonts w:ascii="NanumGothic" w:hAnsi="NanumGothic" w:eastAsia="NanumGothic"/>
          <w:b w:val="0"/>
          <w:color w:val="4A3B6E"/>
          <w:sz w:val="21"/>
        </w:rPr>
        <w:t>과거에서 해찬의 다리가 무너진다.</w:t>
        <w:br/>
        <w:t>현재에서 지팡이 끝이 땅을 짚는다.</w:t>
      </w:r>
    </w:p>
    <w:p>
      <w:pPr>
        <w:pStyle w:val="BodyText"/>
        <w:spacing w:after="100"/>
      </w:pPr>
      <w:r>
        <w:rPr>
          <w:rFonts w:ascii="Noto Sans CJK KR" w:hAnsi="Noto Sans CJK KR" w:eastAsia="Noto Sans CJK KR"/>
          <w:b w:val="0"/>
          <w:color w:val="24242A"/>
          <w:sz w:val="18"/>
        </w:rPr>
        <w:t>이 연결을 사용하면 해찬편은 본편을 중단시키는 외전이 아니라, 현재 장면의 정체와 모든 인물의 침묵을 설명하는 거대한 하나의 회상이 된다.</w:t>
      </w:r>
    </w:p>
    <w:p>
      <w:pPr>
        <w:pStyle w:val="Heading1"/>
        <w:keepNext/>
      </w:pPr>
      <w:r>
        <w:t>162. 1세대와 7세대의 세대론</w:t>
      </w:r>
    </w:p>
    <w:p>
      <w:pPr>
        <w:pStyle w:val="IntenseQuote"/>
        <w:jc w:val="center"/>
      </w:pPr>
      <w:r>
        <w:rPr>
          <w:rFonts w:ascii="NanumGothic" w:hAnsi="NanumGothic" w:eastAsia="NanumGothic"/>
          <w:b w:val="0"/>
          <w:color w:val="4A3B6E"/>
          <w:sz w:val="21"/>
        </w:rPr>
        <w:t>1세대는 승리하기 위해 몸, 관계, 미래를 태운 세대다.</w:t>
        <w:br/>
        <w:t>7세대는 그들이 남긴 기술과 상처를 물려받되, 같은 희생을 반복하지 않아야 하는 세대다.</w:t>
      </w:r>
    </w:p>
    <w:p>
      <w:pPr>
        <w:pStyle w:val="BodyText"/>
        <w:spacing w:after="100"/>
      </w:pPr>
      <w:r>
        <w:rPr>
          <w:rFonts w:ascii="Noto Sans CJK KR" w:hAnsi="Noto Sans CJK KR" w:eastAsia="Noto Sans CJK KR"/>
          <w:b w:val="0"/>
          <w:color w:val="24242A"/>
          <w:sz w:val="18"/>
        </w:rPr>
        <w:t>해찬의 극의는 가장 강한 기술이면서 라온이 끝내 그대로 선택해서는 안 되는 선대의 해답이다. 라온은 해찬의 검을 계승하지만 해찬처럼 혼자 구원자가 되지는 않는다. 제7기의 성장은 누가 더 강해지는가보다, 결정과 대가를 한 사람에게 몰아주지 않는 팀과 사회를 만드는가에 있다.</w:t>
      </w:r>
    </w:p>
    <w:p>
      <w:pPr>
        <w:pageBreakBefore/>
        <w:spacing w:before="1300" w:after="120"/>
      </w:pPr>
      <w:r>
        <w:rPr>
          <w:rFonts w:ascii="NanumSquare" w:hAnsi="NanumSquare" w:eastAsia="NanumSquare"/>
          <w:b/>
          <w:color w:val="2D7A7F"/>
          <w:sz w:val="28"/>
        </w:rPr>
        <w:t>PART XXIII</w:t>
      </w:r>
    </w:p>
    <w:p>
      <w:pPr>
        <w:spacing w:after="280"/>
      </w:pPr>
      <w:r>
        <w:rPr>
          <w:rFonts w:ascii="NanumSquare" w:hAnsi="NanumSquare" w:eastAsia="NanumSquare"/>
          <w:b/>
          <w:color w:val="30224E"/>
          <w:sz w:val="56"/>
        </w:rPr>
        <w:t>독자 유도와 정보 공개 설계</w:t>
      </w:r>
    </w:p>
    <w:p>
      <w:pPr>
        <w:spacing w:after="360"/>
      </w:pPr>
      <w:r>
        <w:rPr>
          <w:rFonts w:ascii="NanumGothic" w:hAnsi="NanumGothic" w:eastAsia="NanumGothic"/>
          <w:b w:val="0"/>
          <w:color w:val="4A3B6E"/>
          <w:sz w:val="20"/>
        </w:rPr>
        <w:t>독자가 무엇을 믿고, 누구를 사랑하고, 언제 배신감을 느끼며, 어떤 질문을 안고 다음 편으로 넘어갈지 설계한다</w:t>
      </w:r>
    </w:p>
    <w:p>
      <w:pPr>
        <w:pStyle w:val="Heading1"/>
        <w:keepNext/>
      </w:pPr>
      <w:r>
        <w:t>163. 독자 유도의 최상위 원칙</w:t>
      </w:r>
    </w:p>
    <w:p>
      <w:pPr>
        <w:pStyle w:val="IntenseQuote"/>
        <w:jc w:val="center"/>
      </w:pPr>
      <w:r>
        <w:rPr>
          <w:rFonts w:ascii="NanumGothic" w:hAnsi="NanumGothic" w:eastAsia="NanumGothic"/>
          <w:b w:val="0"/>
          <w:color w:val="4A3B6E"/>
          <w:sz w:val="21"/>
        </w:rPr>
        <w:t>현재에서 영웅을 믿게 한다.</w:t>
        <w:br/>
        <w:t>과거에서 그 영웅들을 사랑하게 한다.</w:t>
        <w:br/>
        <w:t>진실로 그 사랑을 배신한다.</w:t>
        <w:br/>
        <w:t>다시 현재에서 선대를 이해하되 넘어선다.</w:t>
        <w:br/>
        <w:t>마지막 라미편에서 최초의 상처를 이해하지만 면죄하지 않는다.</w:t>
      </w:r>
    </w:p>
    <w:p>
      <w:pPr>
        <w:pStyle w:val="BodyText"/>
        <w:spacing w:after="100"/>
      </w:pPr>
      <w:r>
        <w:rPr>
          <w:rFonts w:ascii="Noto Sans CJK KR" w:hAnsi="Noto Sans CJK KR" w:eastAsia="Noto Sans CJK KR"/>
          <w:b w:val="0"/>
          <w:color w:val="24242A"/>
          <w:sz w:val="18"/>
        </w:rPr>
        <w:t>《라온제나》의 공개 순서는 연대기 순서가 아니라 감정과 진실의 순서다. 독자에게 사실을 한꺼번에 설명하지 않고, 먼저 현재 제국이 믿는 공식 역사 안에서 살아보게 한 뒤 그 역사를 만든 인간들의 젊은 시절을 사랑하게 만들고, 마지막 선택에서 그들이 실패했음을 목격하게 한다.</w:t>
      </w:r>
    </w:p>
    <w:p>
      <w:pPr>
        <w:pStyle w:val="BodyText"/>
        <w:spacing w:after="100"/>
      </w:pPr>
      <w:r>
        <w:rPr>
          <w:rFonts w:ascii="Noto Sans CJK KR" w:hAnsi="Noto Sans CJK KR" w:eastAsia="Noto Sans CJK KR"/>
          <w:b w:val="0"/>
          <w:color w:val="24242A"/>
          <w:sz w:val="18"/>
        </w:rPr>
        <w:t>따라서 미스터리의 목적은 “누가 범인인가”가 아니라 “우리가 존경하던 사람을 어디까지 이해하고, 어디서부터 거부할 것인가”다.</w:t>
      </w:r>
    </w:p>
    <w:p>
      <w:pPr>
        <w:pStyle w:val="Heading1"/>
        <w:keepNext/>
      </w:pPr>
      <w:r>
        <w:t>164. 전체 시리즈의 독자 감정 곡선</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9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구간</w:t>
            </w:r>
          </w:p>
        </w:tc>
        <w:tc>
          <w:tcPr>
            <w:tcW w:type="dxa" w:w="243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독자가 느껴야 할 주감정</w:t>
            </w:r>
          </w:p>
        </w:tc>
        <w:tc>
          <w:tcPr>
            <w:tcW w:type="dxa" w:w="396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독자가 믿어야 할 것</w:t>
            </w:r>
          </w:p>
        </w:tc>
        <w:tc>
          <w:tcPr>
            <w:tcW w:type="dxa" w:w="340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다음 구간으로 넘기는 균열</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프시케 제7기 초반</w:t>
            </w:r>
          </w:p>
        </w:tc>
        <w:tc>
          <w:tcPr>
            <w:tcW w:type="dxa" w:w="2438"/>
            <w:tcMar>
              <w:top w:w="65" w:type="dxa"/>
              <w:start w:w="90" w:type="dxa"/>
              <w:bottom w:w="65" w:type="dxa"/>
              <w:end w:w="90" w:type="dxa"/>
            </w:tcMar>
            <w:vAlign w:val="top"/>
          </w:tcPr>
          <w:p>
            <w:r>
              <w:rPr>
                <w:rFonts w:ascii="Noto Sans CJK KR" w:hAnsi="Noto Sans CJK KR" w:eastAsia="Noto Sans CJK KR"/>
                <w:b w:val="0"/>
                <w:color w:val="24242A"/>
                <w:sz w:val="16"/>
              </w:rPr>
              <w:t>설렘·동경·경쟁의 재미</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프시케는 영웅의 뜻을 잇는 명예로운 조직이다.</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기록에서 빠진 이름, 16꽃잎에 대한 비정상적 반응</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제7기 전반 후반</w:t>
            </w:r>
          </w:p>
        </w:tc>
        <w:tc>
          <w:tcPr>
            <w:tcW w:type="dxa" w:w="2438"/>
            <w:tcMar>
              <w:top w:w="65" w:type="dxa"/>
              <w:start w:w="90" w:type="dxa"/>
              <w:bottom w:w="65" w:type="dxa"/>
              <w:end w:w="90" w:type="dxa"/>
            </w:tcMar>
            <w:vAlign w:val="top"/>
            <w:shd w:fill="FAFAFC"/>
          </w:tcPr>
          <w:p>
            <w:r>
              <w:rPr>
                <w:rFonts w:ascii="Noto Sans CJK KR" w:hAnsi="Noto Sans CJK KR" w:eastAsia="Noto Sans CJK KR"/>
                <w:b w:val="0"/>
                <w:color w:val="24242A"/>
                <w:sz w:val="16"/>
              </w:rPr>
              <w:t>팀에 대한 애착·첫 불안</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현재의 어른들은 뭔가 숨기지만 제국을 지키려 한다.</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총기, 제3기 참사, 이름이 긁힌 제1군단 명부</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해찬편 1~3막</w:t>
            </w:r>
          </w:p>
        </w:tc>
        <w:tc>
          <w:tcPr>
            <w:tcW w:type="dxa" w:w="2438"/>
            <w:tcMar>
              <w:top w:w="65" w:type="dxa"/>
              <w:start w:w="90" w:type="dxa"/>
              <w:bottom w:w="65" w:type="dxa"/>
              <w:end w:w="90" w:type="dxa"/>
            </w:tcMar>
            <w:vAlign w:val="top"/>
          </w:tcPr>
          <w:p>
            <w:r>
              <w:rPr>
                <w:rFonts w:ascii="Noto Sans CJK KR" w:hAnsi="Noto Sans CJK KR" w:eastAsia="Noto Sans CJK KR"/>
                <w:b w:val="0"/>
                <w:color w:val="24242A"/>
                <w:sz w:val="16"/>
              </w:rPr>
              <w:t>1세대에 대한 사랑·라미에 대한 신뢰</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이 삐걱대는 사람들이 진짜 가족이 되어 세계를 구할 것이다.</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라미의 과격한 판단이 점차 혈통 전체로 확장</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 4~5막</w:t>
            </w:r>
          </w:p>
        </w:tc>
        <w:tc>
          <w:tcPr>
            <w:tcW w:type="dxa" w:w="2438"/>
            <w:tcMar>
              <w:top w:w="65" w:type="dxa"/>
              <w:start w:w="90" w:type="dxa"/>
              <w:bottom w:w="65" w:type="dxa"/>
              <w:end w:w="90" w:type="dxa"/>
            </w:tcMar>
            <w:vAlign w:val="top"/>
            <w:shd w:fill="FAFAFC"/>
          </w:tcPr>
          <w:p>
            <w:r>
              <w:rPr>
                <w:rFonts w:ascii="Noto Sans CJK KR" w:hAnsi="Noto Sans CJK KR" w:eastAsia="Noto Sans CJK KR"/>
                <w:b w:val="0"/>
                <w:color w:val="24242A"/>
                <w:sz w:val="16"/>
              </w:rPr>
              <w:t>불안·배신감·비통함</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해찬과 가람이 맞지만, 다른 인물의 주저함에도 이유가 있다.</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완전한 빛, 해찬의 극의, 권능 소멸</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제7기 후반 복귀</w:t>
            </w:r>
          </w:p>
        </w:tc>
        <w:tc>
          <w:tcPr>
            <w:tcW w:type="dxa" w:w="2438"/>
            <w:tcMar>
              <w:top w:w="65" w:type="dxa"/>
              <w:start w:w="90" w:type="dxa"/>
              <w:bottom w:w="65" w:type="dxa"/>
              <w:end w:w="90" w:type="dxa"/>
            </w:tcMar>
            <w:vAlign w:val="top"/>
          </w:tcPr>
          <w:p>
            <w:r>
              <w:rPr>
                <w:rFonts w:ascii="Noto Sans CJK KR" w:hAnsi="Noto Sans CJK KR" w:eastAsia="Noto Sans CJK KR"/>
                <w:b w:val="0"/>
                <w:color w:val="24242A"/>
                <w:sz w:val="16"/>
              </w:rPr>
              <w:t>분노·딜레마·긴장</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해찬은 구원자지만 현재의 해찬이 항상 옳은 것은 아니다.</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진훤과 해찬, 니아와 나비, 가람과 제국의 충돌</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본편 종결</w:t>
            </w:r>
          </w:p>
        </w:tc>
        <w:tc>
          <w:tcPr>
            <w:tcW w:type="dxa" w:w="2438"/>
            <w:tcMar>
              <w:top w:w="65" w:type="dxa"/>
              <w:start w:w="90" w:type="dxa"/>
              <w:bottom w:w="65" w:type="dxa"/>
              <w:end w:w="90" w:type="dxa"/>
            </w:tcMar>
            <w:vAlign w:val="top"/>
            <w:shd w:fill="FAFAFC"/>
          </w:tcPr>
          <w:p>
            <w:r>
              <w:rPr>
                <w:rFonts w:ascii="Noto Sans CJK KR" w:hAnsi="Noto Sans CJK KR" w:eastAsia="Noto Sans CJK KR"/>
                <w:b w:val="0"/>
                <w:color w:val="24242A"/>
                <w:sz w:val="16"/>
              </w:rPr>
              <w:t>해방감·세대교체의 희망</w:t>
            </w:r>
          </w:p>
        </w:tc>
        <w:tc>
          <w:tcPr>
            <w:tcW w:type="dxa" w:w="3969"/>
            <w:tcMar>
              <w:top w:w="65" w:type="dxa"/>
              <w:start w:w="90" w:type="dxa"/>
              <w:bottom w:w="65" w:type="dxa"/>
              <w:end w:w="90" w:type="dxa"/>
            </w:tcMar>
            <w:vAlign w:val="top"/>
            <w:shd w:fill="FAFAFC"/>
          </w:tcPr>
          <w:p>
            <w:r>
              <w:rPr>
                <w:rFonts w:ascii="Noto Sans CJK KR" w:hAnsi="Noto Sans CJK KR" w:eastAsia="Noto Sans CJK KR"/>
                <w:b w:val="0"/>
                <w:color w:val="24242A"/>
                <w:sz w:val="16"/>
              </w:rPr>
              <w:t>7기는 선대의 기술을 계승하되 희생 구조를 반복하지 않는다.</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라미의 최초 동기가 아직 설명되지 않음</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라미편</w:t>
            </w:r>
          </w:p>
        </w:tc>
        <w:tc>
          <w:tcPr>
            <w:tcW w:type="dxa" w:w="2438"/>
            <w:tcMar>
              <w:top w:w="65" w:type="dxa"/>
              <w:start w:w="90" w:type="dxa"/>
              <w:bottom w:w="65" w:type="dxa"/>
              <w:end w:w="90" w:type="dxa"/>
            </w:tcMar>
            <w:vAlign w:val="top"/>
          </w:tcPr>
          <w:p>
            <w:r>
              <w:rPr>
                <w:rFonts w:ascii="Noto Sans CJK KR" w:hAnsi="Noto Sans CJK KR" w:eastAsia="Noto Sans CJK KR"/>
                <w:b w:val="0"/>
                <w:color w:val="24242A"/>
                <w:sz w:val="16"/>
              </w:rPr>
              <w:t>연민·공포·재해석</w:t>
            </w:r>
          </w:p>
        </w:tc>
        <w:tc>
          <w:tcPr>
            <w:tcW w:type="dxa" w:w="3969"/>
            <w:tcMar>
              <w:top w:w="65" w:type="dxa"/>
              <w:start w:w="90" w:type="dxa"/>
              <w:bottom w:w="65" w:type="dxa"/>
              <w:end w:w="90" w:type="dxa"/>
            </w:tcMar>
            <w:vAlign w:val="top"/>
          </w:tcPr>
          <w:p>
            <w:r>
              <w:rPr>
                <w:rFonts w:ascii="Noto Sans CJK KR" w:hAnsi="Noto Sans CJK KR" w:eastAsia="Noto Sans CJK KR"/>
                <w:b w:val="0"/>
                <w:color w:val="24242A"/>
                <w:sz w:val="16"/>
              </w:rPr>
              <w:t>라미는 이해 가능한 피해자이지만 멸종 계획은 정당화되지 않는다.</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라미가 젊은 해찬을 찾아가는 원점에서 끝</w:t>
            </w:r>
          </w:p>
        </w:tc>
      </w:tr>
    </w:tbl>
    <w:p>
      <w:pPr>
        <w:spacing w:after="0"/>
      </w:pPr>
    </w:p>
    <w:p>
      <w:pPr>
        <w:pStyle w:val="Heading1"/>
        <w:keepNext/>
      </w:pPr>
      <w:r>
        <w:t>165. 구간별 정보 비대칭</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814"/>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구간</w:t>
            </w:r>
          </w:p>
        </w:tc>
        <w:tc>
          <w:tcPr>
            <w:tcW w:type="dxa" w:w="374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독자와 라온이 아는 것</w:t>
            </w:r>
          </w:p>
        </w:tc>
        <w:tc>
          <w:tcPr>
            <w:tcW w:type="dxa" w:w="351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독자만 먼저 아는 것</w:t>
            </w:r>
          </w:p>
        </w:tc>
        <w:tc>
          <w:tcPr>
            <w:tcW w:type="dxa" w:w="300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감춰야 할 핵심</w:t>
            </w:r>
          </w:p>
        </w:tc>
      </w:tr>
      <w:tr>
        <w:tc>
          <w:tcPr>
            <w:tcW w:type="dxa" w:w="1814"/>
            <w:tcMar>
              <w:top w:w="65" w:type="dxa"/>
              <w:start w:w="90" w:type="dxa"/>
              <w:bottom w:w="65" w:type="dxa"/>
              <w:end w:w="90" w:type="dxa"/>
            </w:tcMar>
            <w:vAlign w:val="top"/>
          </w:tcPr>
          <w:p>
            <w:r>
              <w:rPr>
                <w:rFonts w:ascii="Noto Sans CJK KR" w:hAnsi="Noto Sans CJK KR" w:eastAsia="Noto Sans CJK KR"/>
                <w:b w:val="0"/>
                <w:color w:val="24242A"/>
                <w:sz w:val="16"/>
              </w:rPr>
              <w:t>제7기 전반</w:t>
            </w:r>
          </w:p>
        </w:tc>
        <w:tc>
          <w:tcPr>
            <w:tcW w:type="dxa" w:w="3742"/>
            <w:tcMar>
              <w:top w:w="65" w:type="dxa"/>
              <w:start w:w="90" w:type="dxa"/>
              <w:bottom w:w="65" w:type="dxa"/>
              <w:end w:w="90" w:type="dxa"/>
            </w:tcMar>
            <w:vAlign w:val="top"/>
          </w:tcPr>
          <w:p>
            <w:r>
              <w:rPr>
                <w:rFonts w:ascii="Noto Sans CJK KR" w:hAnsi="Noto Sans CJK KR" w:eastAsia="Noto Sans CJK KR"/>
                <w:b w:val="0"/>
                <w:color w:val="24242A"/>
                <w:sz w:val="16"/>
              </w:rPr>
              <w:t>거의 동일. 공식 역사와 프시케 내부 상식만 안다.</w:t>
            </w:r>
          </w:p>
        </w:tc>
        <w:tc>
          <w:tcPr>
            <w:tcW w:type="dxa" w:w="3515"/>
            <w:tcMar>
              <w:top w:w="65" w:type="dxa"/>
              <w:start w:w="90" w:type="dxa"/>
              <w:bottom w:w="65" w:type="dxa"/>
              <w:end w:w="90" w:type="dxa"/>
            </w:tcMar>
            <w:vAlign w:val="top"/>
          </w:tcPr>
          <w:p>
            <w:r>
              <w:rPr>
                <w:rFonts w:ascii="Noto Sans CJK KR" w:hAnsi="Noto Sans CJK KR" w:eastAsia="Noto Sans CJK KR"/>
                <w:b w:val="0"/>
                <w:color w:val="24242A"/>
                <w:sz w:val="16"/>
              </w:rPr>
              <w:t>없거나 매우 적다.</w:t>
            </w:r>
          </w:p>
        </w:tc>
        <w:tc>
          <w:tcPr>
            <w:tcW w:type="dxa" w:w="3005"/>
            <w:tcMar>
              <w:top w:w="65" w:type="dxa"/>
              <w:start w:w="90" w:type="dxa"/>
              <w:bottom w:w="65" w:type="dxa"/>
              <w:end w:w="90" w:type="dxa"/>
            </w:tcMar>
            <w:vAlign w:val="top"/>
          </w:tcPr>
          <w:p>
            <w:r>
              <w:rPr>
                <w:rFonts w:ascii="Noto Sans CJK KR" w:hAnsi="Noto Sans CJK KR" w:eastAsia="Noto Sans CJK KR"/>
                <w:b w:val="0"/>
                <w:color w:val="24242A"/>
                <w:sz w:val="16"/>
              </w:rPr>
              <w:t>라미의 멸종 계획, 해찬의 구원, 1세대의 주저함</w:t>
            </w:r>
          </w:p>
        </w:tc>
      </w:tr>
      <w:tr>
        <w:tc>
          <w:tcPr>
            <w:tcW w:type="dxa" w:w="1814"/>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w:t>
            </w:r>
          </w:p>
        </w:tc>
        <w:tc>
          <w:tcPr>
            <w:tcW w:type="dxa" w:w="3742"/>
            <w:tcMar>
              <w:top w:w="65" w:type="dxa"/>
              <w:start w:w="90" w:type="dxa"/>
              <w:bottom w:w="65" w:type="dxa"/>
              <w:end w:w="90" w:type="dxa"/>
            </w:tcMar>
            <w:vAlign w:val="top"/>
            <w:shd w:fill="FAFAFC"/>
          </w:tcPr>
          <w:p>
            <w:r>
              <w:rPr>
                <w:rFonts w:ascii="Noto Sans CJK KR" w:hAnsi="Noto Sans CJK KR" w:eastAsia="Noto Sans CJK KR"/>
                <w:b w:val="0"/>
                <w:color w:val="24242A"/>
                <w:sz w:val="16"/>
              </w:rPr>
              <w:t>독자는 해찬의 시선을 통해 현재 인물의 젊은 시절을 안다. 라온은 과거에 없다.</w:t>
            </w:r>
          </w:p>
        </w:tc>
        <w:tc>
          <w:tcPr>
            <w:tcW w:type="dxa" w:w="3515"/>
            <w:tcMar>
              <w:top w:w="65" w:type="dxa"/>
              <w:start w:w="90" w:type="dxa"/>
              <w:bottom w:w="65" w:type="dxa"/>
              <w:end w:w="90" w:type="dxa"/>
            </w:tcMar>
            <w:vAlign w:val="top"/>
            <w:shd w:fill="FAFAFC"/>
          </w:tcPr>
          <w:p>
            <w:r>
              <w:rPr>
                <w:rFonts w:ascii="Noto Sans CJK KR" w:hAnsi="Noto Sans CJK KR" w:eastAsia="Noto Sans CJK KR"/>
                <w:b w:val="0"/>
                <w:color w:val="24242A"/>
                <w:sz w:val="16"/>
              </w:rPr>
              <w:t>독자는 제국 공식 역사보다 훨씬 많은 진실을 알게 된다.</w:t>
            </w:r>
          </w:p>
        </w:tc>
        <w:tc>
          <w:tcPr>
            <w:tcW w:type="dxa" w:w="3005"/>
            <w:tcMar>
              <w:top w:w="65" w:type="dxa"/>
              <w:start w:w="90" w:type="dxa"/>
              <w:bottom w:w="65" w:type="dxa"/>
              <w:end w:w="90" w:type="dxa"/>
            </w:tcMar>
            <w:vAlign w:val="top"/>
            <w:shd w:fill="FAFAFC"/>
          </w:tcPr>
          <w:p>
            <w:r>
              <w:rPr>
                <w:rFonts w:ascii="Noto Sans CJK KR" w:hAnsi="Noto Sans CJK KR" w:eastAsia="Noto Sans CJK KR"/>
                <w:b w:val="0"/>
                <w:color w:val="24242A"/>
                <w:sz w:val="16"/>
              </w:rPr>
              <w:t>라미의 출생, 사능의 기원, 해찬의 84년 생존 원리</w:t>
            </w:r>
          </w:p>
        </w:tc>
      </w:tr>
      <w:tr>
        <w:tc>
          <w:tcPr>
            <w:tcW w:type="dxa" w:w="1814"/>
            <w:tcMar>
              <w:top w:w="65" w:type="dxa"/>
              <w:start w:w="90" w:type="dxa"/>
              <w:bottom w:w="65" w:type="dxa"/>
              <w:end w:w="90" w:type="dxa"/>
            </w:tcMar>
            <w:vAlign w:val="top"/>
          </w:tcPr>
          <w:p>
            <w:r>
              <w:rPr>
                <w:rFonts w:ascii="Noto Sans CJK KR" w:hAnsi="Noto Sans CJK KR" w:eastAsia="Noto Sans CJK KR"/>
                <w:b w:val="0"/>
                <w:color w:val="24242A"/>
                <w:sz w:val="16"/>
              </w:rPr>
              <w:t>제7기 후반 복귀 초반</w:t>
            </w:r>
          </w:p>
        </w:tc>
        <w:tc>
          <w:tcPr>
            <w:tcW w:type="dxa" w:w="3742"/>
            <w:tcMar>
              <w:top w:w="65" w:type="dxa"/>
              <w:start w:w="90" w:type="dxa"/>
              <w:bottom w:w="65" w:type="dxa"/>
              <w:end w:w="90" w:type="dxa"/>
            </w:tcMar>
            <w:vAlign w:val="top"/>
          </w:tcPr>
          <w:p>
            <w:r>
              <w:rPr>
                <w:rFonts w:ascii="Noto Sans CJK KR" w:hAnsi="Noto Sans CJK KR" w:eastAsia="Noto Sans CJK KR"/>
                <w:b w:val="0"/>
                <w:color w:val="24242A"/>
                <w:sz w:val="16"/>
              </w:rPr>
              <w:t>독자가 라온보다 잠시 많이 안다.</w:t>
            </w:r>
          </w:p>
        </w:tc>
        <w:tc>
          <w:tcPr>
            <w:tcW w:type="dxa" w:w="3515"/>
            <w:tcMar>
              <w:top w:w="65" w:type="dxa"/>
              <w:start w:w="90" w:type="dxa"/>
              <w:bottom w:w="65" w:type="dxa"/>
              <w:end w:w="90" w:type="dxa"/>
            </w:tcMar>
            <w:vAlign w:val="top"/>
          </w:tcPr>
          <w:p>
            <w:r>
              <w:rPr>
                <w:rFonts w:ascii="Noto Sans CJK KR" w:hAnsi="Noto Sans CJK KR" w:eastAsia="Noto Sans CJK KR"/>
                <w:b w:val="0"/>
                <w:color w:val="24242A"/>
                <w:sz w:val="16"/>
              </w:rPr>
              <w:t>진훤·니아의 침묵의 의미와 해찬의 실제 공로</w:t>
            </w:r>
          </w:p>
        </w:tc>
        <w:tc>
          <w:tcPr>
            <w:tcW w:type="dxa" w:w="3005"/>
            <w:tcMar>
              <w:top w:w="65" w:type="dxa"/>
              <w:start w:w="90" w:type="dxa"/>
              <w:bottom w:w="65" w:type="dxa"/>
              <w:end w:w="90" w:type="dxa"/>
            </w:tcMar>
            <w:vAlign w:val="top"/>
          </w:tcPr>
          <w:p>
            <w:r>
              <w:rPr>
                <w:rFonts w:ascii="Noto Sans CJK KR" w:hAnsi="Noto Sans CJK KR" w:eastAsia="Noto Sans CJK KR"/>
                <w:b w:val="0"/>
                <w:color w:val="24242A"/>
                <w:sz w:val="16"/>
              </w:rPr>
              <w:t>해찬의 현재 목적과 라미의 최종 상태</w:t>
            </w:r>
          </w:p>
        </w:tc>
      </w:tr>
      <w:tr>
        <w:tc>
          <w:tcPr>
            <w:tcW w:type="dxa" w:w="1814"/>
            <w:tcMar>
              <w:top w:w="65" w:type="dxa"/>
              <w:start w:w="90" w:type="dxa"/>
              <w:bottom w:w="65" w:type="dxa"/>
              <w:end w:w="90" w:type="dxa"/>
            </w:tcMar>
            <w:vAlign w:val="top"/>
            <w:shd w:fill="FAFAFC"/>
          </w:tcPr>
          <w:p>
            <w:r>
              <w:rPr>
                <w:rFonts w:ascii="Noto Sans CJK KR" w:hAnsi="Noto Sans CJK KR" w:eastAsia="Noto Sans CJK KR"/>
                <w:b w:val="0"/>
                <w:color w:val="24242A"/>
                <w:sz w:val="16"/>
              </w:rPr>
              <w:t>제7기 후반 중반 이후</w:t>
            </w:r>
          </w:p>
        </w:tc>
        <w:tc>
          <w:tcPr>
            <w:tcW w:type="dxa" w:w="3742"/>
            <w:tcMar>
              <w:top w:w="65" w:type="dxa"/>
              <w:start w:w="90" w:type="dxa"/>
              <w:bottom w:w="65" w:type="dxa"/>
              <w:end w:w="90" w:type="dxa"/>
            </w:tcMar>
            <w:vAlign w:val="top"/>
            <w:shd w:fill="FAFAFC"/>
          </w:tcPr>
          <w:p>
            <w:r>
              <w:rPr>
                <w:rFonts w:ascii="Noto Sans CJK KR" w:hAnsi="Noto Sans CJK KR" w:eastAsia="Noto Sans CJK KR"/>
                <w:b w:val="0"/>
                <w:color w:val="24242A"/>
                <w:sz w:val="16"/>
              </w:rPr>
              <w:t>라온도 핵심 진실을 빠르게 따라잡는다.</w:t>
            </w:r>
          </w:p>
        </w:tc>
        <w:tc>
          <w:tcPr>
            <w:tcW w:type="dxa" w:w="3515"/>
            <w:tcMar>
              <w:top w:w="65" w:type="dxa"/>
              <w:start w:w="90" w:type="dxa"/>
              <w:bottom w:w="65" w:type="dxa"/>
              <w:end w:w="90" w:type="dxa"/>
            </w:tcMar>
            <w:vAlign w:val="top"/>
            <w:shd w:fill="FAFAFC"/>
          </w:tcPr>
          <w:p>
            <w:r>
              <w:rPr>
                <w:rFonts w:ascii="Noto Sans CJK KR" w:hAnsi="Noto Sans CJK KR" w:eastAsia="Noto Sans CJK KR"/>
                <w:b w:val="0"/>
                <w:color w:val="24242A"/>
                <w:sz w:val="16"/>
              </w:rPr>
              <w:t>독자는 해찬편에서 얻은 감정 기억을 추가로 가진다.</w:t>
            </w:r>
          </w:p>
        </w:tc>
        <w:tc>
          <w:tcPr>
            <w:tcW w:type="dxa" w:w="3005"/>
            <w:tcMar>
              <w:top w:w="65" w:type="dxa"/>
              <w:start w:w="90" w:type="dxa"/>
              <w:bottom w:w="65" w:type="dxa"/>
              <w:end w:w="90" w:type="dxa"/>
            </w:tcMar>
            <w:vAlign w:val="top"/>
            <w:shd w:fill="FAFAFC"/>
          </w:tcPr>
          <w:p>
            <w:r>
              <w:rPr>
                <w:rFonts w:ascii="Noto Sans CJK KR" w:hAnsi="Noto Sans CJK KR" w:eastAsia="Noto Sans CJK KR"/>
                <w:b w:val="0"/>
                <w:color w:val="24242A"/>
                <w:sz w:val="16"/>
              </w:rPr>
              <w:t>라미편에서만 풀 기원 비밀</w:t>
            </w:r>
          </w:p>
        </w:tc>
      </w:tr>
      <w:tr>
        <w:tc>
          <w:tcPr>
            <w:tcW w:type="dxa" w:w="1814"/>
            <w:tcMar>
              <w:top w:w="65" w:type="dxa"/>
              <w:start w:w="90" w:type="dxa"/>
              <w:bottom w:w="65" w:type="dxa"/>
              <w:end w:w="90" w:type="dxa"/>
            </w:tcMar>
            <w:vAlign w:val="top"/>
          </w:tcPr>
          <w:p>
            <w:r>
              <w:rPr>
                <w:rFonts w:ascii="Noto Sans CJK KR" w:hAnsi="Noto Sans CJK KR" w:eastAsia="Noto Sans CJK KR"/>
                <w:b w:val="0"/>
                <w:color w:val="24242A"/>
                <w:sz w:val="16"/>
              </w:rPr>
              <w:t>라미편</w:t>
            </w:r>
          </w:p>
        </w:tc>
        <w:tc>
          <w:tcPr>
            <w:tcW w:type="dxa" w:w="3742"/>
            <w:tcMar>
              <w:top w:w="65" w:type="dxa"/>
              <w:start w:w="90" w:type="dxa"/>
              <w:bottom w:w="65" w:type="dxa"/>
              <w:end w:w="90" w:type="dxa"/>
            </w:tcMar>
            <w:vAlign w:val="top"/>
          </w:tcPr>
          <w:p>
            <w:r>
              <w:rPr>
                <w:rFonts w:ascii="Noto Sans CJK KR" w:hAnsi="Noto Sans CJK KR" w:eastAsia="Noto Sans CJK KR"/>
                <w:b w:val="0"/>
                <w:color w:val="24242A"/>
                <w:sz w:val="16"/>
              </w:rPr>
              <w:t>본편 사건은 이미 모두 해결됐다.</w:t>
            </w:r>
          </w:p>
        </w:tc>
        <w:tc>
          <w:tcPr>
            <w:tcW w:type="dxa" w:w="3515"/>
            <w:tcMar>
              <w:top w:w="65" w:type="dxa"/>
              <w:start w:w="90" w:type="dxa"/>
              <w:bottom w:w="65" w:type="dxa"/>
              <w:end w:w="90" w:type="dxa"/>
            </w:tcMar>
            <w:vAlign w:val="top"/>
          </w:tcPr>
          <w:p>
            <w:r>
              <w:rPr>
                <w:rFonts w:ascii="Noto Sans CJK KR" w:hAnsi="Noto Sans CJK KR" w:eastAsia="Noto Sans CJK KR"/>
                <w:b w:val="0"/>
                <w:color w:val="24242A"/>
                <w:sz w:val="16"/>
              </w:rPr>
              <w:t>독자는 결과를 알기 때문에 작은 선택도 비극으로 본다.</w:t>
            </w:r>
          </w:p>
        </w:tc>
        <w:tc>
          <w:tcPr>
            <w:tcW w:type="dxa" w:w="3005"/>
            <w:tcMar>
              <w:top w:w="65" w:type="dxa"/>
              <w:start w:w="90" w:type="dxa"/>
              <w:bottom w:w="65" w:type="dxa"/>
              <w:end w:w="90" w:type="dxa"/>
            </w:tcMar>
            <w:vAlign w:val="top"/>
          </w:tcPr>
          <w:p>
            <w:r>
              <w:rPr>
                <w:rFonts w:ascii="Noto Sans CJK KR" w:hAnsi="Noto Sans CJK KR" w:eastAsia="Noto Sans CJK KR"/>
                <w:b w:val="0"/>
                <w:color w:val="24242A"/>
                <w:sz w:val="16"/>
              </w:rPr>
              <w:t>마지막까지 라미를 면죄하는 단순 해답은 주지 않는다.</w:t>
            </w:r>
          </w:p>
        </w:tc>
      </w:tr>
    </w:tbl>
    <w:p>
      <w:pPr>
        <w:spacing w:after="0"/>
      </w:pPr>
    </w:p>
    <w:p>
      <w:pPr>
        <w:pStyle w:val="BodyText"/>
        <w:spacing w:after="100"/>
      </w:pPr>
      <w:r>
        <w:rPr>
          <w:rFonts w:ascii="Noto Sans CJK KR" w:hAnsi="Noto Sans CJK KR" w:eastAsia="Noto Sans CJK KR"/>
          <w:b w:val="0"/>
          <w:color w:val="24242A"/>
          <w:sz w:val="18"/>
        </w:rPr>
        <w:t>해찬편 이후 라온이 독자가 이미 아는 사실을 너무 오래 다시 조사하게 만들면 답답해진다. 현재편 복귀 직후에는 짧은 극적 아이러니를 활용하되, 라온과 제7기도 핵심 진실에 빠르게 접근하도록 한다.</w:t>
      </w:r>
    </w:p>
    <w:p>
      <w:pPr>
        <w:pStyle w:val="Heading1"/>
        <w:keepNext/>
      </w:pPr>
      <w:r>
        <w:t>166. 공정한 미스터리의 규칙</w:t>
      </w:r>
    </w:p>
    <w:p>
      <w:pPr>
        <w:pStyle w:val="ListNumber"/>
      </w:pPr>
      <w:r>
        <w:rPr>
          <w:rFonts w:ascii="Noto Sans CJK KR" w:hAnsi="Noto Sans CJK KR" w:eastAsia="Noto Sans CJK KR"/>
          <w:b w:val="0"/>
          <w:color w:val="24242A"/>
          <w:sz w:val="18"/>
        </w:rPr>
        <w:t>핵심 사실을 숨기기 위해 인물이 비정상적으로 말을 끊게 하지 않는다. 침묵에는 법적 금기, 죄책감, 정치적 위험, 자아 문제와 같은 구체 이유가 있어야 한다.</w:t>
      </w:r>
    </w:p>
    <w:p>
      <w:pPr>
        <w:pStyle w:val="ListNumber"/>
      </w:pPr>
      <w:r>
        <w:rPr>
          <w:rFonts w:ascii="Noto Sans CJK KR" w:hAnsi="Noto Sans CJK KR" w:eastAsia="Noto Sans CJK KR"/>
          <w:b w:val="0"/>
          <w:color w:val="24242A"/>
          <w:sz w:val="18"/>
        </w:rPr>
        <w:t>공식 역사는 전부 거짓이 아니라 일부 사실을 편집한 이야기여야 한다. 반란군이 체시 공화국을 무너뜨렸고 권능이 사라졌다는 사실은 맞지만, 원인과 공로 배분이 왜곡된다.</w:t>
      </w:r>
    </w:p>
    <w:p>
      <w:pPr>
        <w:pStyle w:val="ListNumber"/>
      </w:pPr>
      <w:r>
        <w:rPr>
          <w:rFonts w:ascii="Noto Sans CJK KR" w:hAnsi="Noto Sans CJK KR" w:eastAsia="Noto Sans CJK KR"/>
          <w:b w:val="0"/>
          <w:color w:val="24242A"/>
          <w:sz w:val="18"/>
        </w:rPr>
        <w:t>반전 뒤에 독자가 앞부분을 다시 보면 모든 단서가 다른 의미로 읽혀야 한다.</w:t>
      </w:r>
    </w:p>
    <w:p>
      <w:pPr>
        <w:pStyle w:val="ListNumber"/>
      </w:pPr>
      <w:r>
        <w:rPr>
          <w:rFonts w:ascii="Noto Sans CJK KR" w:hAnsi="Noto Sans CJK KR" w:eastAsia="Noto Sans CJK KR"/>
          <w:b w:val="0"/>
          <w:color w:val="24242A"/>
          <w:sz w:val="18"/>
        </w:rPr>
        <w:t>시점 인물이 알고 있는 핵심 사실을 서술자가 이유 없이 독자에게만 숨기는 방식은 피한다.</w:t>
      </w:r>
    </w:p>
    <w:p>
      <w:pPr>
        <w:pStyle w:val="ListNumber"/>
      </w:pPr>
      <w:r>
        <w:rPr>
          <w:rFonts w:ascii="Noto Sans CJK KR" w:hAnsi="Noto Sans CJK KR" w:eastAsia="Noto Sans CJK KR"/>
          <w:b w:val="0"/>
          <w:color w:val="24242A"/>
          <w:sz w:val="18"/>
        </w:rPr>
        <w:t>라미파와 주저파의 논리를 사전에 보여줘 마지막 분열이 갑작스러운 캐릭터 붕괴로 보이지 않게 한다.</w:t>
      </w:r>
    </w:p>
    <w:p>
      <w:pPr>
        <w:pStyle w:val="ListNumber"/>
      </w:pPr>
      <w:r>
        <w:rPr>
          <w:rFonts w:ascii="Noto Sans CJK KR" w:hAnsi="Noto Sans CJK KR" w:eastAsia="Noto Sans CJK KR"/>
          <w:b w:val="0"/>
          <w:color w:val="24242A"/>
          <w:sz w:val="18"/>
        </w:rPr>
        <w:t>해찬을 완벽한 성인으로만 만들지 않는다. 그가 모두를 구한 사실과 현재에 돌아와 과거의 결론에 갇히는 문제는 동시에 성립해야 한다.</w:t>
      </w:r>
    </w:p>
    <w:p>
      <w:pPr>
        <w:pStyle w:val="Heading1"/>
        <w:keepNext/>
      </w:pPr>
      <w:r>
        <w:t>167. 프시케 제7기 제1장이 독자에게 하는 약속</w:t>
      </w:r>
    </w:p>
    <w:p>
      <w:pPr>
        <w:pStyle w:val="BodyText"/>
        <w:spacing w:after="100"/>
      </w:pPr>
      <w:r>
        <w:rPr>
          <w:rFonts w:ascii="Noto Sans CJK KR" w:hAnsi="Noto Sans CJK KR" w:eastAsia="Noto Sans CJK KR"/>
          <w:b w:val="0"/>
          <w:color w:val="24242A"/>
          <w:sz w:val="18"/>
        </w:rPr>
        <w:t>제1장은 겉으로는 군사학교·선발전·능력 성장물의 약속을 한다. 독자는 라온의 언더독 성장, 조장 경쟁, 교관과의 관계, 팀 임무에서 즉각적인 재미를 얻어야 한다. 세계의 진실은 이 재미를 대신하는 설명이 아니라 그 아래에서 조금씩 균열을 만드는 두 번째 층이다.</w:t>
      </w:r>
    </w:p>
    <w:p>
      <w:pPr>
        <w:pStyle w:val="ListBullet"/>
      </w:pPr>
      <w:r>
        <w:rPr>
          <w:rFonts w:ascii="Noto Sans CJK KR" w:hAnsi="Noto Sans CJK KR" w:eastAsia="Noto Sans CJK KR"/>
          <w:b w:val="0"/>
          <w:color w:val="24242A"/>
          <w:sz w:val="18"/>
        </w:rPr>
        <w:t>첫 3화 안에 라온의 즉흥성, 카즈린의 완성도, 카인의 오만, 하도리의 힘, 레오의 침묵, 크리스의 센스를 행동으로 각인한다.</w:t>
      </w:r>
    </w:p>
    <w:p>
      <w:pPr>
        <w:pStyle w:val="ListBullet"/>
      </w:pPr>
      <w:r>
        <w:rPr>
          <w:rFonts w:ascii="Noto Sans CJK KR" w:hAnsi="Noto Sans CJK KR" w:eastAsia="Noto Sans CJK KR"/>
          <w:b w:val="0"/>
          <w:color w:val="24242A"/>
          <w:sz w:val="18"/>
        </w:rPr>
        <w:t>첫 10화 안에 프시케가 단순 전투력이 아니라 무엇을 우선하는지 시험하는 조직임을 보여준다.</w:t>
      </w:r>
    </w:p>
    <w:p>
      <w:pPr>
        <w:pStyle w:val="ListBullet"/>
      </w:pPr>
      <w:r>
        <w:rPr>
          <w:rFonts w:ascii="Noto Sans CJK KR" w:hAnsi="Noto Sans CJK KR" w:eastAsia="Noto Sans CJK KR"/>
          <w:b w:val="0"/>
          <w:color w:val="24242A"/>
          <w:sz w:val="18"/>
        </w:rPr>
        <w:t>16꽃잎은 첫 대형 쾌감이어야 하지만, “왜 금지된 검에 모두가 반응하는가”라는 불안을 함께 남긴다.</w:t>
      </w:r>
    </w:p>
    <w:p>
      <w:pPr>
        <w:pStyle w:val="ListBullet"/>
      </w:pPr>
      <w:r>
        <w:rPr>
          <w:rFonts w:ascii="Noto Sans CJK KR" w:hAnsi="Noto Sans CJK KR" w:eastAsia="Noto Sans CJK KR"/>
          <w:b w:val="0"/>
          <w:color w:val="24242A"/>
          <w:sz w:val="18"/>
        </w:rPr>
        <w:t>첫 공식 임무는 적을 놓치더라도 사람을 살리는 불완전한 승리로 끝내 제7기의 가치 기준을 세운다.</w:t>
      </w:r>
    </w:p>
    <w:p>
      <w:pPr>
        <w:pStyle w:val="ListBullet"/>
      </w:pPr>
      <w:r>
        <w:rPr>
          <w:rFonts w:ascii="Noto Sans CJK KR" w:hAnsi="Noto Sans CJK KR" w:eastAsia="Noto Sans CJK KR"/>
          <w:b w:val="0"/>
          <w:color w:val="24242A"/>
          <w:sz w:val="18"/>
        </w:rPr>
        <w:t>제1장 끝에서 해찬이라는 질문을 열되, 라미의 멸종 계획까지는 절대 설명하지 않는다.</w:t>
      </w:r>
    </w:p>
    <w:p>
      <w:pPr>
        <w:pStyle w:val="Heading1"/>
        <w:keepNext/>
      </w:pPr>
      <w:r>
        <w:t>168. 공식 역사를 설명문 없이 믿게 만드는 방법</w:t>
      </w:r>
    </w:p>
    <w:p>
      <w:pPr>
        <w:pStyle w:val="BodyText"/>
        <w:spacing w:after="100"/>
      </w:pPr>
      <w:r>
        <w:rPr>
          <w:rFonts w:ascii="Noto Sans CJK KR" w:hAnsi="Noto Sans CJK KR" w:eastAsia="Noto Sans CJK KR"/>
          <w:b w:val="0"/>
          <w:color w:val="24242A"/>
          <w:sz w:val="18"/>
        </w:rPr>
        <w:t>독자에게 제국 역사 교과서를 통째로 읽히지 않는다. 현재 사회의 의식, 공간, 농담, 규칙을 통해 공식 서사를 자연스럽게 체험시킨다.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226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장치</w:t>
            </w:r>
          </w:p>
        </w:tc>
        <w:tc>
          <w:tcPr>
            <w:tcW w:type="dxa" w:w="340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표면 기능</w:t>
            </w:r>
          </w:p>
        </w:tc>
        <w:tc>
          <w:tcPr>
            <w:tcW w:type="dxa" w:w="459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숨은 기능</w:t>
            </w:r>
          </w:p>
        </w:tc>
      </w:tr>
      <w:tr>
        <w:tc>
          <w:tcPr>
            <w:tcW w:type="dxa" w:w="2268"/>
            <w:tcMar>
              <w:top w:w="65" w:type="dxa"/>
              <w:start w:w="90" w:type="dxa"/>
              <w:bottom w:w="65" w:type="dxa"/>
              <w:end w:w="90" w:type="dxa"/>
            </w:tcMar>
            <w:vAlign w:val="top"/>
          </w:tcPr>
          <w:p>
            <w:r>
              <w:rPr>
                <w:rFonts w:ascii="Noto Sans CJK KR" w:hAnsi="Noto Sans CJK KR" w:eastAsia="Noto Sans CJK KR"/>
                <w:b w:val="0"/>
                <w:color w:val="24242A"/>
                <w:sz w:val="16"/>
              </w:rPr>
              <w:t>프시케 입단식의 영웅 벽화</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조직의 위엄과 1세대 소개</w:t>
            </w:r>
          </w:p>
        </w:tc>
        <w:tc>
          <w:tcPr>
            <w:tcW w:type="dxa" w:w="4592"/>
            <w:tcMar>
              <w:top w:w="65" w:type="dxa"/>
              <w:start w:w="90" w:type="dxa"/>
              <w:bottom w:w="65" w:type="dxa"/>
              <w:end w:w="90" w:type="dxa"/>
            </w:tcMar>
            <w:vAlign w:val="top"/>
          </w:tcPr>
          <w:p>
            <w:r>
              <w:rPr>
                <w:rFonts w:ascii="Noto Sans CJK KR" w:hAnsi="Noto Sans CJK KR" w:eastAsia="Noto Sans CJK KR"/>
                <w:b w:val="0"/>
                <w:color w:val="24242A"/>
                <w:sz w:val="16"/>
              </w:rPr>
              <w:t>제1군단 자리가 이상하게 비거나 해찬의 얼굴만 훼손됨</w:t>
            </w:r>
          </w:p>
        </w:tc>
      </w:tr>
      <w:tr>
        <w:tc>
          <w:tcPr>
            <w:tcW w:type="dxa" w:w="2268"/>
            <w:tcMar>
              <w:top w:w="65" w:type="dxa"/>
              <w:start w:w="90" w:type="dxa"/>
              <w:bottom w:w="65" w:type="dxa"/>
              <w:end w:w="90" w:type="dxa"/>
            </w:tcMar>
            <w:vAlign w:val="top"/>
            <w:shd w:fill="FAFAFC"/>
          </w:tcPr>
          <w:p>
            <w:r>
              <w:rPr>
                <w:rFonts w:ascii="Noto Sans CJK KR" w:hAnsi="Noto Sans CJK KR" w:eastAsia="Noto Sans CJK KR"/>
                <w:b w:val="0"/>
                <w:color w:val="24242A"/>
                <w:sz w:val="16"/>
              </w:rPr>
              <w:t>진훤류 교본</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체능 기본기 교육</w:t>
            </w:r>
          </w:p>
        </w:tc>
        <w:tc>
          <w:tcPr>
            <w:tcW w:type="dxa" w:w="4592"/>
            <w:tcMar>
              <w:top w:w="65" w:type="dxa"/>
              <w:start w:w="90" w:type="dxa"/>
              <w:bottom w:w="65" w:type="dxa"/>
              <w:end w:w="90" w:type="dxa"/>
            </w:tcMar>
            <w:vAlign w:val="top"/>
            <w:shd w:fill="FAFAFC"/>
          </w:tcPr>
          <w:p>
            <w:r>
              <w:rPr>
                <w:rFonts w:ascii="Noto Sans CJK KR" w:hAnsi="Noto Sans CJK KR" w:eastAsia="Noto Sans CJK KR"/>
                <w:b w:val="0"/>
                <w:color w:val="24242A"/>
                <w:sz w:val="16"/>
              </w:rPr>
              <w:t>해찬의 움직임과 닮았지만 출처를 설명하지 않음</w:t>
            </w:r>
          </w:p>
        </w:tc>
      </w:tr>
      <w:tr>
        <w:tc>
          <w:tcPr>
            <w:tcW w:type="dxa" w:w="2268"/>
            <w:tcMar>
              <w:top w:w="65" w:type="dxa"/>
              <w:start w:w="90" w:type="dxa"/>
              <w:bottom w:w="65" w:type="dxa"/>
              <w:end w:w="90" w:type="dxa"/>
            </w:tcMar>
            <w:vAlign w:val="top"/>
          </w:tcPr>
          <w:p>
            <w:r>
              <w:rPr>
                <w:rFonts w:ascii="Noto Sans CJK KR" w:hAnsi="Noto Sans CJK KR" w:eastAsia="Noto Sans CJK KR"/>
                <w:b w:val="0"/>
                <w:color w:val="24242A"/>
                <w:sz w:val="16"/>
              </w:rPr>
              <w:t>구원 기념일 연설</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세계 역사 전달</w:t>
            </w:r>
          </w:p>
        </w:tc>
        <w:tc>
          <w:tcPr>
            <w:tcW w:type="dxa" w:w="4592"/>
            <w:tcMar>
              <w:top w:w="65" w:type="dxa"/>
              <w:start w:w="90" w:type="dxa"/>
              <w:bottom w:w="65" w:type="dxa"/>
              <w:end w:w="90" w:type="dxa"/>
            </w:tcMar>
            <w:vAlign w:val="top"/>
          </w:tcPr>
          <w:p>
            <w:r>
              <w:rPr>
                <w:rFonts w:ascii="Noto Sans CJK KR" w:hAnsi="Noto Sans CJK KR" w:eastAsia="Noto Sans CJK KR"/>
                <w:b w:val="0"/>
                <w:color w:val="24242A"/>
                <w:sz w:val="16"/>
              </w:rPr>
              <w:t>라미와 여섯 군단의 공을 강조하면서 완전한 빛의 의도를 삭제</w:t>
            </w:r>
          </w:p>
        </w:tc>
      </w:tr>
      <w:tr>
        <w:tc>
          <w:tcPr>
            <w:tcW w:type="dxa" w:w="2268"/>
            <w:tcMar>
              <w:top w:w="65" w:type="dxa"/>
              <w:start w:w="90" w:type="dxa"/>
              <w:bottom w:w="65" w:type="dxa"/>
              <w:end w:w="90" w:type="dxa"/>
            </w:tcMar>
            <w:vAlign w:val="top"/>
            <w:shd w:fill="FAFAFC"/>
          </w:tcPr>
          <w:p>
            <w:r>
              <w:rPr>
                <w:rFonts w:ascii="Noto Sans CJK KR" w:hAnsi="Noto Sans CJK KR" w:eastAsia="Noto Sans CJK KR"/>
                <w:b w:val="0"/>
                <w:color w:val="24242A"/>
                <w:sz w:val="16"/>
              </w:rPr>
              <w:t>제3기 추모비</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과거 참사와 프시케의 희생 강조</w:t>
            </w:r>
          </w:p>
        </w:tc>
        <w:tc>
          <w:tcPr>
            <w:tcW w:type="dxa" w:w="4592"/>
            <w:tcMar>
              <w:top w:w="65" w:type="dxa"/>
              <w:start w:w="90" w:type="dxa"/>
              <w:bottom w:w="65" w:type="dxa"/>
              <w:end w:w="90" w:type="dxa"/>
            </w:tcMar>
            <w:vAlign w:val="top"/>
            <w:shd w:fill="FAFAFC"/>
          </w:tcPr>
          <w:p>
            <w:r>
              <w:rPr>
                <w:rFonts w:ascii="Noto Sans CJK KR" w:hAnsi="Noto Sans CJK KR" w:eastAsia="Noto Sans CJK KR"/>
                <w:b w:val="0"/>
                <w:color w:val="24242A"/>
                <w:sz w:val="16"/>
              </w:rPr>
              <w:t>사망 원인에서 총기와 지휘부의 오판이 모호하게 처리됨</w:t>
            </w:r>
          </w:p>
        </w:tc>
      </w:tr>
      <w:tr>
        <w:tc>
          <w:tcPr>
            <w:tcW w:type="dxa" w:w="2268"/>
            <w:tcMar>
              <w:top w:w="65" w:type="dxa"/>
              <w:start w:w="90" w:type="dxa"/>
              <w:bottom w:w="65" w:type="dxa"/>
              <w:end w:w="90" w:type="dxa"/>
            </w:tcMar>
            <w:vAlign w:val="top"/>
          </w:tcPr>
          <w:p>
            <w:r>
              <w:rPr>
                <w:rFonts w:ascii="Noto Sans CJK KR" w:hAnsi="Noto Sans CJK KR" w:eastAsia="Noto Sans CJK KR"/>
                <w:b w:val="0"/>
                <w:color w:val="24242A"/>
                <w:sz w:val="16"/>
              </w:rPr>
              <w:t>루카의 니아 불인정</w:t>
            </w:r>
          </w:p>
        </w:tc>
        <w:tc>
          <w:tcPr>
            <w:tcW w:type="dxa" w:w="3402"/>
            <w:tcMar>
              <w:top w:w="65" w:type="dxa"/>
              <w:start w:w="90" w:type="dxa"/>
              <w:bottom w:w="65" w:type="dxa"/>
              <w:end w:w="90" w:type="dxa"/>
            </w:tcMar>
            <w:vAlign w:val="top"/>
          </w:tcPr>
          <w:p>
            <w:r>
              <w:rPr>
                <w:rFonts w:ascii="Noto Sans CJK KR" w:hAnsi="Noto Sans CJK KR" w:eastAsia="Noto Sans CJK KR"/>
                <w:b w:val="0"/>
                <w:color w:val="24242A"/>
                <w:sz w:val="16"/>
              </w:rPr>
              <w:t>괴팍한 충성심 개그</w:t>
            </w:r>
          </w:p>
        </w:tc>
        <w:tc>
          <w:tcPr>
            <w:tcW w:type="dxa" w:w="4592"/>
            <w:tcMar>
              <w:top w:w="65" w:type="dxa"/>
              <w:start w:w="90" w:type="dxa"/>
              <w:bottom w:w="65" w:type="dxa"/>
              <w:end w:w="90" w:type="dxa"/>
            </w:tcMar>
            <w:vAlign w:val="top"/>
          </w:tcPr>
          <w:p>
            <w:r>
              <w:rPr>
                <w:rFonts w:ascii="Noto Sans CJK KR" w:hAnsi="Noto Sans CJK KR" w:eastAsia="Noto Sans CJK KR"/>
                <w:b w:val="0"/>
                <w:color w:val="24242A"/>
                <w:sz w:val="16"/>
              </w:rPr>
              <w:t>나비와 니아 전환에 강제성과 죄가 있음을 암시</w:t>
            </w:r>
          </w:p>
        </w:tc>
      </w:tr>
      <w:tr>
        <w:tc>
          <w:tcPr>
            <w:tcW w:type="dxa" w:w="2268"/>
            <w:tcMar>
              <w:top w:w="65" w:type="dxa"/>
              <w:start w:w="90" w:type="dxa"/>
              <w:bottom w:w="65" w:type="dxa"/>
              <w:end w:w="90" w:type="dxa"/>
            </w:tcMar>
            <w:vAlign w:val="top"/>
            <w:shd w:fill="FAFAFC"/>
          </w:tcPr>
          <w:p>
            <w:r>
              <w:rPr>
                <w:rFonts w:ascii="Noto Sans CJK KR" w:hAnsi="Noto Sans CJK KR" w:eastAsia="Noto Sans CJK KR"/>
                <w:b w:val="0"/>
                <w:color w:val="24242A"/>
                <w:sz w:val="16"/>
              </w:rPr>
              <w:t>마루의 전투 거부</w:t>
            </w:r>
          </w:p>
        </w:tc>
        <w:tc>
          <w:tcPr>
            <w:tcW w:type="dxa" w:w="3402"/>
            <w:tcMar>
              <w:top w:w="65" w:type="dxa"/>
              <w:start w:w="90" w:type="dxa"/>
              <w:bottom w:w="65" w:type="dxa"/>
              <w:end w:w="90" w:type="dxa"/>
            </w:tcMar>
            <w:vAlign w:val="top"/>
            <w:shd w:fill="FAFAFC"/>
          </w:tcPr>
          <w:p>
            <w:r>
              <w:rPr>
                <w:rFonts w:ascii="Noto Sans CJK KR" w:hAnsi="Noto Sans CJK KR" w:eastAsia="Noto Sans CJK KR"/>
                <w:b w:val="0"/>
                <w:color w:val="24242A"/>
                <w:sz w:val="16"/>
              </w:rPr>
              <w:t>은둔 천재의 생활 개그</w:t>
            </w:r>
          </w:p>
        </w:tc>
        <w:tc>
          <w:tcPr>
            <w:tcW w:type="dxa" w:w="4592"/>
            <w:tcMar>
              <w:top w:w="65" w:type="dxa"/>
              <w:start w:w="90" w:type="dxa"/>
              <w:bottom w:w="65" w:type="dxa"/>
              <w:end w:w="90" w:type="dxa"/>
            </w:tcMar>
            <w:vAlign w:val="top"/>
            <w:shd w:fill="FAFAFC"/>
          </w:tcPr>
          <w:p>
            <w:r>
              <w:rPr>
                <w:rFonts w:ascii="Noto Sans CJK KR" w:hAnsi="Noto Sans CJK KR" w:eastAsia="Noto Sans CJK KR"/>
                <w:b w:val="0"/>
                <w:color w:val="24242A"/>
                <w:sz w:val="16"/>
              </w:rPr>
              <w:t>계약과 죄책감을 숨김</w:t>
            </w:r>
          </w:p>
        </w:tc>
      </w:tr>
    </w:tbl>
    <w:p>
      <w:pPr>
        <w:spacing w:after="0"/>
      </w:pPr>
    </w:p>
    <w:p>
      <w:pPr>
        <w:pStyle w:val="Heading1"/>
        <w:keepNext/>
      </w:pPr>
      <w:r>
        <w:t>169. 해찬 단서의 공개 사다리</w:t>
      </w:r>
    </w:p>
    <w:p>
      <w:pPr>
        <w:pStyle w:val="ListNumber"/>
      </w:pPr>
      <w:r>
        <w:rPr>
          <w:rFonts w:ascii="Noto Sans CJK KR" w:hAnsi="Noto Sans CJK KR" w:eastAsia="Noto Sans CJK KR"/>
          <w:b w:val="0"/>
          <w:color w:val="24242A"/>
          <w:sz w:val="18"/>
        </w:rPr>
        <w:t>부재: 영웅 명단과 벽화에서 제1군단만 비정상적으로 축소되어 있다.</w:t>
      </w:r>
    </w:p>
    <w:p>
      <w:pPr>
        <w:pStyle w:val="ListNumber"/>
      </w:pPr>
      <w:r>
        <w:rPr>
          <w:rFonts w:ascii="Noto Sans CJK KR" w:hAnsi="Noto Sans CJK KR" w:eastAsia="Noto Sans CJK KR"/>
          <w:b w:val="0"/>
          <w:color w:val="24242A"/>
          <w:sz w:val="18"/>
        </w:rPr>
        <w:t>몸의 반응: 진훤, 강림, 마루가 16꽃잎을 보고 말보다 먼저 표정·손·호흡으로 반응한다.</w:t>
      </w:r>
    </w:p>
    <w:p>
      <w:pPr>
        <w:pStyle w:val="ListNumber"/>
      </w:pPr>
      <w:r>
        <w:rPr>
          <w:rFonts w:ascii="Noto Sans CJK KR" w:hAnsi="Noto Sans CJK KR" w:eastAsia="Noto Sans CJK KR"/>
          <w:b w:val="0"/>
          <w:color w:val="24242A"/>
          <w:sz w:val="18"/>
        </w:rPr>
        <w:t>금지되지 않은 금기: 해찬류는 법적으로 금지되지 않았지만 누구도 가르치지 않고 이름을 부르지 않는다.</w:t>
      </w:r>
    </w:p>
    <w:p>
      <w:pPr>
        <w:pStyle w:val="ListNumber"/>
      </w:pPr>
      <w:r>
        <w:rPr>
          <w:rFonts w:ascii="Noto Sans CJK KR" w:hAnsi="Noto Sans CJK KR" w:eastAsia="Noto Sans CJK KR"/>
          <w:b w:val="0"/>
          <w:color w:val="24242A"/>
          <w:sz w:val="18"/>
        </w:rPr>
        <w:t>모순되는 증언: 체시나 제3기 생존자가 “배신자의 검” 또는 “우리를 살린 검”이라고 상반된 표현을 쓴다.</w:t>
      </w:r>
    </w:p>
    <w:p>
      <w:pPr>
        <w:pStyle w:val="ListNumber"/>
      </w:pPr>
      <w:r>
        <w:rPr>
          <w:rFonts w:ascii="Noto Sans CJK KR" w:hAnsi="Noto Sans CJK KR" w:eastAsia="Noto Sans CJK KR"/>
          <w:b w:val="0"/>
          <w:color w:val="24242A"/>
          <w:sz w:val="18"/>
        </w:rPr>
        <w:t>물증: 이름이 긁힌 제1군단 명부, 삭제된 전투 보고서, 시간 권능의 흔적이 아닌 검흔이 발견된다.</w:t>
      </w:r>
    </w:p>
    <w:p>
      <w:pPr>
        <w:pStyle w:val="ListNumber"/>
      </w:pPr>
      <w:r>
        <w:rPr>
          <w:rFonts w:ascii="Noto Sans CJK KR" w:hAnsi="Noto Sans CJK KR" w:eastAsia="Noto Sans CJK KR"/>
          <w:b w:val="0"/>
          <w:color w:val="24242A"/>
          <w:sz w:val="18"/>
        </w:rPr>
        <w:t>현존 인물: 다리를 저는 검사가 라온의 16꽃잎을 정확히 알아본다.</w:t>
      </w:r>
    </w:p>
    <w:p>
      <w:pPr>
        <w:pStyle w:val="BodyText"/>
        <w:spacing w:after="100"/>
      </w:pPr>
      <w:r>
        <w:rPr>
          <w:rFonts w:ascii="Noto Sans CJK KR" w:hAnsi="Noto Sans CJK KR" w:eastAsia="Noto Sans CJK KR"/>
          <w:b w:val="0"/>
          <w:color w:val="24242A"/>
          <w:sz w:val="18"/>
        </w:rPr>
        <w:t>단서는 매번 더 큰 정보를 주기보다, 이전 설명으로는 해결되지 않는 모순을 하나씩 늘리는 방식이 좋다.</w:t>
      </w:r>
    </w:p>
    <w:p>
      <w:pPr>
        <w:pStyle w:val="Heading1"/>
        <w:keepNext/>
      </w:pPr>
      <w:r>
        <w:t>170. 제1장 임무와 독자 기능 매트릭스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9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사건·임무</w:t>
            </w:r>
          </w:p>
        </w:tc>
        <w:tc>
          <w:tcPr>
            <w:tcW w:type="dxa" w:w="294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표면 서사</w:t>
            </w:r>
          </w:p>
        </w:tc>
        <w:tc>
          <w:tcPr>
            <w:tcW w:type="dxa" w:w="323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인물 성장</w:t>
            </w:r>
          </w:p>
        </w:tc>
        <w:tc>
          <w:tcPr>
            <w:tcW w:type="dxa" w:w="36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독자에게 심는 정보</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마을 사고와 지원</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라온이 카즈린을 따라 시험에 지원</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라온의 즉흥 판단과 이능 감각을 보여줌</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강함보다 사람을 찾는 능력이 프시케 선발 기준임을 암시</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입단 예비과정</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지원자의 체력·전투 시험</w:t>
            </w:r>
          </w:p>
        </w:tc>
        <w:tc>
          <w:tcPr>
            <w:tcW w:type="dxa" w:w="3231"/>
            <w:tcMar>
              <w:top w:w="65" w:type="dxa"/>
              <w:start w:w="90" w:type="dxa"/>
              <w:bottom w:w="65" w:type="dxa"/>
              <w:end w:w="90" w:type="dxa"/>
            </w:tcMar>
            <w:vAlign w:val="top"/>
            <w:shd w:fill="FAFAFC"/>
          </w:tcPr>
          <w:p>
            <w:r>
              <w:rPr>
                <w:rFonts w:ascii="Noto Sans CJK KR" w:hAnsi="Noto Sans CJK KR" w:eastAsia="Noto Sans CJK KR"/>
                <w:b w:val="0"/>
                <w:color w:val="24242A"/>
                <w:sz w:val="16"/>
              </w:rPr>
              <w:t>여섯 인물의 우선순위를 구분</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진훤이 점수보다 선택을 본다는 조직 철학</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폐쇄구역 13호</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실험체 회수 현장시험</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살아 있는 목표를 적으로 오인하지 않는 법</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체시 신성 주입과 미르의 실험체 훈련</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라온 활동 중단·마루 수련</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언더독의 비밀 수련</w:t>
            </w:r>
          </w:p>
        </w:tc>
        <w:tc>
          <w:tcPr>
            <w:tcW w:type="dxa" w:w="3231"/>
            <w:tcMar>
              <w:top w:w="65" w:type="dxa"/>
              <w:start w:w="90" w:type="dxa"/>
              <w:bottom w:w="65" w:type="dxa"/>
              <w:end w:w="90" w:type="dxa"/>
            </w:tcMar>
            <w:vAlign w:val="top"/>
            <w:shd w:fill="FAFAFC"/>
          </w:tcPr>
          <w:p>
            <w:r>
              <w:rPr>
                <w:rFonts w:ascii="Noto Sans CJK KR" w:hAnsi="Noto Sans CJK KR" w:eastAsia="Noto Sans CJK KR"/>
                <w:b w:val="0"/>
                <w:color w:val="24242A"/>
                <w:sz w:val="16"/>
              </w:rPr>
              <w:t>복원과 노력으로 16꽃잎을 만듦</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마루가 싸우지 못한다는 이상함, 해찬류의 첫 흔적</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조장 선발전</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경쟁과 순위 확정</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각자의 오만·재능·결함을 드러냄</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하도리의 무형 재능, 라온의 검에 대한 교관 반응</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제6기 갈등</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세대·계급 갈등</w:t>
            </w:r>
          </w:p>
        </w:tc>
        <w:tc>
          <w:tcPr>
            <w:tcW w:type="dxa" w:w="3231"/>
            <w:tcMar>
              <w:top w:w="65" w:type="dxa"/>
              <w:start w:w="90" w:type="dxa"/>
              <w:bottom w:w="65" w:type="dxa"/>
              <w:end w:w="90" w:type="dxa"/>
            </w:tcMar>
            <w:vAlign w:val="top"/>
            <w:shd w:fill="FAFAFC"/>
          </w:tcPr>
          <w:p>
            <w:r>
              <w:rPr>
                <w:rFonts w:ascii="Noto Sans CJK KR" w:hAnsi="Noto Sans CJK KR" w:eastAsia="Noto Sans CJK KR"/>
                <w:b w:val="0"/>
                <w:color w:val="24242A"/>
                <w:sz w:val="16"/>
              </w:rPr>
              <w:t>크리스의 계급 거리두기, 카인의 첫 사이다</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프시케도 영웅 조직이 아니라 권력과 편견이 있음</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회색 교각 호송</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저위험 보급 임무가 복합 습격으로 변함</w:t>
            </w:r>
          </w:p>
        </w:tc>
        <w:tc>
          <w:tcPr>
            <w:tcW w:type="dxa" w:w="3231"/>
            <w:tcMar>
              <w:top w:w="65" w:type="dxa"/>
              <w:start w:w="90" w:type="dxa"/>
              <w:bottom w:w="65" w:type="dxa"/>
              <w:end w:w="90" w:type="dxa"/>
            </w:tcMar>
            <w:vAlign w:val="top"/>
          </w:tcPr>
          <w:p>
            <w:r>
              <w:rPr>
                <w:rFonts w:ascii="Noto Sans CJK KR" w:hAnsi="Noto Sans CJK KR" w:eastAsia="Noto Sans CJK KR"/>
                <w:b w:val="0"/>
                <w:color w:val="24242A"/>
                <w:sz w:val="16"/>
              </w:rPr>
              <w:t>제7기가 적보다 보호를 선택해 처음 팀이 됨</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총기, 제3기, 반데닌 위장, 삭제된 역사</w:t>
            </w:r>
          </w:p>
        </w:tc>
      </w:tr>
    </w:tbl>
    <w:p>
      <w:pPr>
        <w:spacing w:after="0"/>
      </w:pPr>
    </w:p>
    <w:p>
      <w:pPr>
        <w:pStyle w:val="Heading1"/>
        <w:keepNext/>
      </w:pPr>
      <w:r>
        <w:rPr>
          <w:rFonts w:ascii="NanumSquare" w:hAnsi="NanumSquare" w:eastAsia="NanumSquare"/>
        </w:rPr>
        <w:t>171. 인물별 독자 유도 설계 - 첫인상에서 최종 재해석까지</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247"/>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인물</w:t>
            </w:r>
          </w:p>
        </w:tc>
        <w:tc>
          <w:tcPr>
            <w:tcW w:type="dxa" w:w="294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첫 매력</w:t>
            </w:r>
          </w:p>
        </w:tc>
        <w:tc>
          <w:tcPr>
            <w:tcW w:type="dxa" w:w="328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초기 불편함</w:t>
            </w:r>
          </w:p>
        </w:tc>
        <w:tc>
          <w:tcPr>
            <w:tcW w:type="dxa" w:w="368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독자가 기다리게 될 변화</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하도리</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설명 없이 압도적인 힘과 솔직함</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기술과 조절이 없고 판단을 말로 전달하지 못함</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파괴가 아니라 버티고 맡기는 리더가 됨</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라온</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노는 걸 좋아하는 언더독, 즉흥성과 유머</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기초 부족과 타인을 따라가는 동기</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모방에서 자기 판단과 라온류로 이동</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카즈린</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완성도 높은 천재와 냉정한 아름다움</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구원자 의식, 독단, 체시 박멸 집착</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보호 목표와 동료의 판단을 받아들이는 과정</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카인</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재능·혈통·말재주가 만드는 강한 존재감</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라온 괴롭힘, 노력 부족, 카즈린 집착</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몰락 또는 뒤늦은 선택이 어디로 갈지 궁금하게 함</w:t>
            </w:r>
          </w:p>
        </w:tc>
      </w:tr>
      <w:tr>
        <w:tc>
          <w:tcPr>
            <w:tcW w:type="dxa" w:w="1247"/>
            <w:tcMar>
              <w:top w:w="65" w:type="dxa"/>
              <w:start w:w="90" w:type="dxa"/>
              <w:bottom w:w="65" w:type="dxa"/>
              <w:end w:w="90" w:type="dxa"/>
            </w:tcMar>
            <w:vAlign w:val="top"/>
          </w:tcPr>
          <w:p>
            <w:r>
              <w:rPr>
                <w:rFonts w:ascii="Noto Sans CJK KR" w:hAnsi="Noto Sans CJK KR" w:eastAsia="Noto Sans CJK KR"/>
                <w:b w:val="0"/>
                <w:color w:val="24242A"/>
                <w:sz w:val="16"/>
              </w:rPr>
              <w:t>레오</w:t>
            </w:r>
          </w:p>
        </w:tc>
        <w:tc>
          <w:tcPr>
            <w:tcW w:type="dxa" w:w="2948"/>
            <w:tcMar>
              <w:top w:w="65" w:type="dxa"/>
              <w:start w:w="90" w:type="dxa"/>
              <w:bottom w:w="65" w:type="dxa"/>
              <w:end w:w="90" w:type="dxa"/>
            </w:tcMar>
            <w:vAlign w:val="top"/>
          </w:tcPr>
          <w:p>
            <w:r>
              <w:rPr>
                <w:rFonts w:ascii="Noto Sans CJK KR" w:hAnsi="Noto Sans CJK KR" w:eastAsia="Noto Sans CJK KR"/>
                <w:b w:val="0"/>
                <w:color w:val="24242A"/>
                <w:sz w:val="16"/>
              </w:rPr>
              <w:t>말보다 행동으로 사람을 지키는 과묵함</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주목을 피하고 감정을 숨김</w:t>
            </w:r>
          </w:p>
        </w:tc>
        <w:tc>
          <w:tcPr>
            <w:tcW w:type="dxa" w:w="3685"/>
            <w:tcMar>
              <w:top w:w="65" w:type="dxa"/>
              <w:start w:w="90" w:type="dxa"/>
              <w:bottom w:w="65" w:type="dxa"/>
              <w:end w:w="90" w:type="dxa"/>
            </w:tcMar>
            <w:vAlign w:val="top"/>
          </w:tcPr>
          <w:p>
            <w:r>
              <w:rPr>
                <w:rFonts w:ascii="Noto Sans CJK KR" w:hAnsi="Noto Sans CJK KR" w:eastAsia="Noto Sans CJK KR"/>
                <w:b w:val="0"/>
                <w:color w:val="24242A"/>
                <w:sz w:val="16"/>
              </w:rPr>
              <w:t>진훤의 자리를 대신할 공적 지도자로 성장</w:t>
            </w:r>
          </w:p>
        </w:tc>
      </w:tr>
      <w:tr>
        <w:tc>
          <w:tcPr>
            <w:tcW w:type="dxa" w:w="1247"/>
            <w:tcMar>
              <w:top w:w="65" w:type="dxa"/>
              <w:start w:w="90" w:type="dxa"/>
              <w:bottom w:w="65" w:type="dxa"/>
              <w:end w:w="90" w:type="dxa"/>
            </w:tcMar>
            <w:vAlign w:val="top"/>
            <w:shd w:fill="FAFAFC"/>
          </w:tcPr>
          <w:p>
            <w:r>
              <w:rPr>
                <w:rFonts w:ascii="Noto Sans CJK KR" w:hAnsi="Noto Sans CJK KR" w:eastAsia="Noto Sans CJK KR"/>
                <w:b w:val="0"/>
                <w:color w:val="24242A"/>
                <w:sz w:val="16"/>
              </w:rPr>
              <w:t>크리스</w:t>
            </w:r>
          </w:p>
        </w:tc>
        <w:tc>
          <w:tcPr>
            <w:tcW w:type="dxa" w:w="2948"/>
            <w:tcMar>
              <w:top w:w="65" w:type="dxa"/>
              <w:start w:w="90" w:type="dxa"/>
              <w:bottom w:w="65" w:type="dxa"/>
              <w:end w:w="90" w:type="dxa"/>
            </w:tcMar>
            <w:vAlign w:val="top"/>
            <w:shd w:fill="FAFAFC"/>
          </w:tcPr>
          <w:p>
            <w:r>
              <w:rPr>
                <w:rFonts w:ascii="Noto Sans CJK KR" w:hAnsi="Noto Sans CJK KR" w:eastAsia="Noto Sans CJK KR"/>
                <w:b w:val="0"/>
                <w:color w:val="24242A"/>
                <w:sz w:val="16"/>
              </w:rPr>
              <w:t>센스와 사교성, 가벼운 매력</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부유층 언어와 책임 회피</w:t>
            </w:r>
          </w:p>
        </w:tc>
        <w:tc>
          <w:tcPr>
            <w:tcW w:type="dxa" w:w="3685"/>
            <w:tcMar>
              <w:top w:w="65" w:type="dxa"/>
              <w:start w:w="90" w:type="dxa"/>
              <w:bottom w:w="65" w:type="dxa"/>
              <w:end w:w="90" w:type="dxa"/>
            </w:tcMar>
            <w:vAlign w:val="top"/>
            <w:shd w:fill="FAFAFC"/>
          </w:tcPr>
          <w:p>
            <w:r>
              <w:rPr>
                <w:rFonts w:ascii="Noto Sans CJK KR" w:hAnsi="Noto Sans CJK KR" w:eastAsia="Noto Sans CJK KR"/>
                <w:b w:val="0"/>
                <w:color w:val="24242A"/>
                <w:sz w:val="16"/>
              </w:rPr>
              <w:t>테나와 임무를 통해 관계와 계급을 책임지는 인물로 변함</w:t>
            </w:r>
          </w:p>
        </w:tc>
      </w:tr>
    </w:tbl>
    <w:p>
      <w:pPr>
        <w:spacing w:after="0"/>
      </w:pPr>
    </w:p>
    <w:p>
      <w:r>
        <w:br w:type="page"/>
      </w:r>
    </w:p>
    <w:p>
      <w:pPr>
        <w:pStyle w:val="Heading2"/>
        <w:keepNext/>
      </w:pPr>
      <w:r>
        <w:rPr>
          <w:rFonts w:ascii="NanumSquare" w:hAnsi="NanumSquare" w:eastAsia="NanumSquare"/>
          <w:i w:val="0"/>
        </w:rPr>
        <w:t>171.1 인물별 독자 유도의 공통 문법</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[설계안] </w:t>
            </w:r>
            <w:r>
              <w:rPr>
                <w:rFonts w:ascii="Noto Sans CJK KR" w:hAnsi="Noto Sans CJK KR" w:eastAsia="Noto Sans CJK KR"/>
                <w:sz w:val="18"/>
              </w:rPr>
              <w:t>인물 설정을 설명하는 것이 아니라, 독자가 그 인물을 어떤 순서로 경험하게 할지를 정한 집필용 원칙이다. 정사인 성격·과거·결말을 바꾸지 않으며, 구체 장면과 공개 시점은 조정 가능하다.</w:t>
            </w:r>
          </w:p>
        </w:tc>
      </w:tr>
    </w:tbl>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247"/>
            <w:vAlign w:val="center"/>
            <w:shd w:fill="4E3F74"/>
          </w:tcPr>
          <w:p>
            <w:pPr>
              <w:spacing w:after="0" w:line="269" w:lineRule="auto"/>
            </w:pPr>
            <w:r/>
            <w:r>
              <w:rPr>
                <w:rFonts w:ascii="Noto Sans CJK KR" w:hAnsi="Noto Sans CJK KR" w:eastAsia="Noto Sans CJK KR"/>
                <w:b/>
                <w:color w:val="FFFFFF"/>
                <w:sz w:val="15"/>
              </w:rPr>
              <w:t>단계</w:t>
            </w:r>
          </w:p>
        </w:tc>
        <w:tc>
          <w:tcPr>
            <w:tcW w:type="dxa" w:w="2608"/>
            <w:vAlign w:val="center"/>
            <w:shd w:fill="4E3F74"/>
          </w:tcPr>
          <w:p>
            <w:pPr>
              <w:spacing w:after="0" w:line="269" w:lineRule="auto"/>
            </w:pPr>
            <w:r/>
            <w:r>
              <w:rPr>
                <w:rFonts w:ascii="Noto Sans CJK KR" w:hAnsi="Noto Sans CJK KR" w:eastAsia="Noto Sans CJK KR"/>
                <w:b/>
                <w:color w:val="FFFFFF"/>
                <w:sz w:val="15"/>
              </w:rPr>
              <w:t>독자에게 줄 것</w:t>
            </w:r>
          </w:p>
        </w:tc>
        <w:tc>
          <w:tcPr>
            <w:tcW w:type="dxa" w:w="3515"/>
            <w:vAlign w:val="center"/>
            <w:shd w:fill="4E3F74"/>
          </w:tcPr>
          <w:p>
            <w:pPr>
              <w:spacing w:after="0" w:line="269" w:lineRule="auto"/>
            </w:pPr>
            <w:r/>
            <w:r>
              <w:rPr>
                <w:rFonts w:ascii="Noto Sans CJK KR" w:hAnsi="Noto Sans CJK KR" w:eastAsia="Noto Sans CJK KR"/>
                <w:b/>
                <w:color w:val="FFFFFF"/>
                <w:sz w:val="15"/>
              </w:rPr>
              <w:t>장면의 형태</w:t>
            </w:r>
          </w:p>
        </w:tc>
        <w:tc>
          <w:tcPr>
            <w:tcW w:type="dxa" w:w="2948"/>
            <w:vAlign w:val="center"/>
            <w:shd w:fill="4E3F74"/>
          </w:tcPr>
          <w:p>
            <w:pPr>
              <w:spacing w:after="0" w:line="269" w:lineRule="auto"/>
            </w:pPr>
            <w:r/>
            <w:r>
              <w:rPr>
                <w:rFonts w:ascii="Noto Sans CJK KR" w:hAnsi="Noto Sans CJK KR" w:eastAsia="Noto Sans CJK KR"/>
                <w:b/>
                <w:color w:val="FFFFFF"/>
                <w:sz w:val="15"/>
              </w:rPr>
              <w:t>실패하는 경우</w:t>
            </w:r>
          </w:p>
        </w:tc>
      </w:tr>
      <w:tr>
        <w:tc>
          <w:tcPr>
            <w:tcW w:type="dxa" w:w="1247"/>
            <w:vAlign w:val="center"/>
          </w:tcPr>
          <w:p>
            <w:pPr>
              <w:spacing w:after="0" w:line="269" w:lineRule="auto"/>
            </w:pPr>
            <w:r/>
            <w:r>
              <w:rPr>
                <w:rFonts w:ascii="Noto Sans CJK KR" w:hAnsi="Noto Sans CJK KR" w:eastAsia="Noto Sans CJK KR"/>
                <w:b w:val="0"/>
                <w:sz w:val="15"/>
              </w:rPr>
              <w:t>1. 표면 약속</w:t>
            </w:r>
          </w:p>
        </w:tc>
        <w:tc>
          <w:tcPr>
            <w:tcW w:type="dxa" w:w="2608"/>
            <w:vAlign w:val="center"/>
          </w:tcPr>
          <w:p>
            <w:pPr>
              <w:spacing w:after="0" w:line="269" w:lineRule="auto"/>
            </w:pPr>
            <w:r/>
            <w:r>
              <w:rPr>
                <w:rFonts w:ascii="Noto Sans CJK KR" w:hAnsi="Noto Sans CJK KR" w:eastAsia="Noto Sans CJK KR"/>
                <w:b w:val="0"/>
                <w:sz w:val="15"/>
              </w:rPr>
              <w:t>한 문장으로 기억되는 첫 매력</w:t>
            </w:r>
          </w:p>
        </w:tc>
        <w:tc>
          <w:tcPr>
            <w:tcW w:type="dxa" w:w="3515"/>
            <w:vAlign w:val="center"/>
          </w:tcPr>
          <w:p>
            <w:pPr>
              <w:spacing w:after="0" w:line="269" w:lineRule="auto"/>
            </w:pPr>
            <w:r/>
            <w:r>
              <w:rPr>
                <w:rFonts w:ascii="Noto Sans CJK KR" w:hAnsi="Noto Sans CJK KR" w:eastAsia="Noto Sans CJK KR"/>
                <w:b w:val="0"/>
                <w:sz w:val="15"/>
              </w:rPr>
              <w:t>실력·말버릇·선택 중 하나를 행동으로 증명</w:t>
            </w:r>
          </w:p>
        </w:tc>
        <w:tc>
          <w:tcPr>
            <w:tcW w:type="dxa" w:w="2948"/>
            <w:vAlign w:val="center"/>
          </w:tcPr>
          <w:p>
            <w:pPr>
              <w:spacing w:after="0" w:line="269" w:lineRule="auto"/>
            </w:pPr>
            <w:r/>
            <w:r>
              <w:rPr>
                <w:rFonts w:ascii="Noto Sans CJK KR" w:hAnsi="Noto Sans CJK KR" w:eastAsia="Noto Sans CJK KR"/>
                <w:b w:val="0"/>
                <w:sz w:val="15"/>
              </w:rPr>
              <w:t>등장하자마자 과거와 능력을 전부 설명함</w:t>
            </w:r>
          </w:p>
        </w:tc>
      </w:tr>
      <w:tr>
        <w:tc>
          <w:tcPr>
            <w:tcW w:type="dxa" w:w="1247"/>
            <w:vAlign w:val="center"/>
            <w:shd w:fill="F4F1F8"/>
          </w:tcPr>
          <w:p>
            <w:pPr>
              <w:spacing w:after="0" w:line="269" w:lineRule="auto"/>
            </w:pPr>
            <w:r/>
            <w:r>
              <w:rPr>
                <w:rFonts w:ascii="Noto Sans CJK KR" w:hAnsi="Noto Sans CJK KR" w:eastAsia="Noto Sans CJK KR"/>
                <w:b w:val="0"/>
                <w:sz w:val="15"/>
              </w:rPr>
              <w:t>2. 신뢰의 증거</w:t>
            </w:r>
          </w:p>
        </w:tc>
        <w:tc>
          <w:tcPr>
            <w:tcW w:type="dxa" w:w="2608"/>
            <w:vAlign w:val="center"/>
            <w:shd w:fill="F4F1F8"/>
          </w:tcPr>
          <w:p>
            <w:pPr>
              <w:spacing w:after="0" w:line="269" w:lineRule="auto"/>
            </w:pPr>
            <w:r/>
            <w:r>
              <w:rPr>
                <w:rFonts w:ascii="Noto Sans CJK KR" w:hAnsi="Noto Sans CJK KR" w:eastAsia="Noto Sans CJK KR"/>
                <w:b w:val="0"/>
                <w:sz w:val="15"/>
              </w:rPr>
              <w:t>그 인물이 이야기 안에서 필요한 이유</w:t>
            </w:r>
          </w:p>
        </w:tc>
        <w:tc>
          <w:tcPr>
            <w:tcW w:type="dxa" w:w="3515"/>
            <w:vAlign w:val="center"/>
            <w:shd w:fill="F4F1F8"/>
          </w:tcPr>
          <w:p>
            <w:pPr>
              <w:spacing w:after="0" w:line="269" w:lineRule="auto"/>
            </w:pPr>
            <w:r/>
            <w:r>
              <w:rPr>
                <w:rFonts w:ascii="Noto Sans CJK KR" w:hAnsi="Noto Sans CJK KR" w:eastAsia="Noto Sans CJK KR"/>
                <w:b w:val="0"/>
                <w:sz w:val="15"/>
              </w:rPr>
              <w:t>전투 또는 비전투의 명확한 유능함</w:t>
            </w:r>
          </w:p>
        </w:tc>
        <w:tc>
          <w:tcPr>
            <w:tcW w:type="dxa" w:w="2948"/>
            <w:vAlign w:val="center"/>
            <w:shd w:fill="F4F1F8"/>
          </w:tcPr>
          <w:p>
            <w:pPr>
              <w:spacing w:after="0" w:line="269" w:lineRule="auto"/>
            </w:pPr>
            <w:r/>
            <w:r>
              <w:rPr>
                <w:rFonts w:ascii="Noto Sans CJK KR" w:hAnsi="Noto Sans CJK KR" w:eastAsia="Noto Sans CJK KR"/>
                <w:b w:val="0"/>
                <w:sz w:val="15"/>
              </w:rPr>
              <w:t>성격만 강하고 실제 기여가 없음</w:t>
            </w:r>
          </w:p>
        </w:tc>
      </w:tr>
      <w:tr>
        <w:tc>
          <w:tcPr>
            <w:tcW w:type="dxa" w:w="1247"/>
            <w:vAlign w:val="center"/>
          </w:tcPr>
          <w:p>
            <w:pPr>
              <w:spacing w:after="0" w:line="269" w:lineRule="auto"/>
            </w:pPr>
            <w:r/>
            <w:r>
              <w:rPr>
                <w:rFonts w:ascii="Noto Sans CJK KR" w:hAnsi="Noto Sans CJK KR" w:eastAsia="Noto Sans CJK KR"/>
                <w:b w:val="0"/>
                <w:sz w:val="15"/>
              </w:rPr>
              <w:t>3. 마찰과 결함</w:t>
            </w:r>
          </w:p>
        </w:tc>
        <w:tc>
          <w:tcPr>
            <w:tcW w:type="dxa" w:w="2608"/>
            <w:vAlign w:val="center"/>
          </w:tcPr>
          <w:p>
            <w:pPr>
              <w:spacing w:after="0" w:line="269" w:lineRule="auto"/>
            </w:pPr>
            <w:r/>
            <w:r>
              <w:rPr>
                <w:rFonts w:ascii="Noto Sans CJK KR" w:hAnsi="Noto Sans CJK KR" w:eastAsia="Noto Sans CJK KR"/>
                <w:b w:val="0"/>
                <w:sz w:val="15"/>
              </w:rPr>
              <w:t>좋아하면서도 불편해할 이유</w:t>
            </w:r>
          </w:p>
        </w:tc>
        <w:tc>
          <w:tcPr>
            <w:tcW w:type="dxa" w:w="3515"/>
            <w:vAlign w:val="center"/>
          </w:tcPr>
          <w:p>
            <w:pPr>
              <w:spacing w:after="0" w:line="269" w:lineRule="auto"/>
            </w:pPr>
            <w:r/>
            <w:r>
              <w:rPr>
                <w:rFonts w:ascii="Noto Sans CJK KR" w:hAnsi="Noto Sans CJK KR" w:eastAsia="Noto Sans CJK KR"/>
                <w:b w:val="0"/>
                <w:sz w:val="15"/>
              </w:rPr>
              <w:t>동료와 충돌하고 실제 비용을 발생시킴</w:t>
            </w:r>
          </w:p>
        </w:tc>
        <w:tc>
          <w:tcPr>
            <w:tcW w:type="dxa" w:w="2948"/>
            <w:vAlign w:val="center"/>
          </w:tcPr>
          <w:p>
            <w:pPr>
              <w:spacing w:after="0" w:line="269" w:lineRule="auto"/>
            </w:pPr>
            <w:r/>
            <w:r>
              <w:rPr>
                <w:rFonts w:ascii="Noto Sans CJK KR" w:hAnsi="Noto Sans CJK KR" w:eastAsia="Noto Sans CJK KR"/>
                <w:b w:val="0"/>
                <w:sz w:val="15"/>
              </w:rPr>
              <w:t>결함이 말로만 있고 늘 결과적으로 옳음</w:t>
            </w:r>
          </w:p>
        </w:tc>
      </w:tr>
      <w:tr>
        <w:tc>
          <w:tcPr>
            <w:tcW w:type="dxa" w:w="1247"/>
            <w:vAlign w:val="center"/>
            <w:shd w:fill="F4F1F8"/>
          </w:tcPr>
          <w:p>
            <w:pPr>
              <w:spacing w:after="0" w:line="269" w:lineRule="auto"/>
            </w:pPr>
            <w:r/>
            <w:r>
              <w:rPr>
                <w:rFonts w:ascii="Noto Sans CJK KR" w:hAnsi="Noto Sans CJK KR" w:eastAsia="Noto Sans CJK KR"/>
                <w:b w:val="0"/>
                <w:sz w:val="15"/>
              </w:rPr>
              <w:t>4. 사적인 욕망</w:t>
            </w:r>
          </w:p>
        </w:tc>
        <w:tc>
          <w:tcPr>
            <w:tcW w:type="dxa" w:w="2608"/>
            <w:vAlign w:val="center"/>
            <w:shd w:fill="F4F1F8"/>
          </w:tcPr>
          <w:p>
            <w:pPr>
              <w:spacing w:after="0" w:line="269" w:lineRule="auto"/>
            </w:pPr>
            <w:r/>
            <w:r>
              <w:rPr>
                <w:rFonts w:ascii="Noto Sans CJK KR" w:hAnsi="Noto Sans CJK KR" w:eastAsia="Noto Sans CJK KR"/>
                <w:b w:val="0"/>
                <w:sz w:val="15"/>
              </w:rPr>
              <w:t>전쟁 밖에서도 살아 있는 사람이라는 감각</w:t>
            </w:r>
          </w:p>
        </w:tc>
        <w:tc>
          <w:tcPr>
            <w:tcW w:type="dxa" w:w="3515"/>
            <w:vAlign w:val="center"/>
            <w:shd w:fill="F4F1F8"/>
          </w:tcPr>
          <w:p>
            <w:pPr>
              <w:spacing w:after="0" w:line="269" w:lineRule="auto"/>
            </w:pPr>
            <w:r/>
            <w:r>
              <w:rPr>
                <w:rFonts w:ascii="Noto Sans CJK KR" w:hAnsi="Noto Sans CJK KR" w:eastAsia="Noto Sans CJK KR"/>
                <w:b w:val="0"/>
                <w:sz w:val="15"/>
              </w:rPr>
              <w:t>식사·취미·사랑·수치·소유물·생활 습관</w:t>
            </w:r>
          </w:p>
        </w:tc>
        <w:tc>
          <w:tcPr>
            <w:tcW w:type="dxa" w:w="2948"/>
            <w:vAlign w:val="center"/>
            <w:shd w:fill="F4F1F8"/>
          </w:tcPr>
          <w:p>
            <w:pPr>
              <w:spacing w:after="0" w:line="269" w:lineRule="auto"/>
            </w:pPr>
            <w:r/>
            <w:r>
              <w:rPr>
                <w:rFonts w:ascii="Noto Sans CJK KR" w:hAnsi="Noto Sans CJK KR" w:eastAsia="Noto Sans CJK KR"/>
                <w:b w:val="0"/>
                <w:sz w:val="15"/>
              </w:rPr>
              <w:t>모든 욕망이 세계 구원과 전투에만 연결됨</w:t>
            </w:r>
          </w:p>
        </w:tc>
      </w:tr>
      <w:tr>
        <w:tc>
          <w:tcPr>
            <w:tcW w:type="dxa" w:w="1247"/>
            <w:vAlign w:val="center"/>
          </w:tcPr>
          <w:p>
            <w:pPr>
              <w:spacing w:after="0" w:line="269" w:lineRule="auto"/>
            </w:pPr>
            <w:r/>
            <w:r>
              <w:rPr>
                <w:rFonts w:ascii="Noto Sans CJK KR" w:hAnsi="Noto Sans CJK KR" w:eastAsia="Noto Sans CJK KR"/>
                <w:b w:val="0"/>
                <w:sz w:val="15"/>
              </w:rPr>
              <w:t>5. 비용을 치르는 선택</w:t>
            </w:r>
          </w:p>
        </w:tc>
        <w:tc>
          <w:tcPr>
            <w:tcW w:type="dxa" w:w="2608"/>
            <w:vAlign w:val="center"/>
          </w:tcPr>
          <w:p>
            <w:pPr>
              <w:spacing w:after="0" w:line="269" w:lineRule="auto"/>
            </w:pPr>
            <w:r/>
            <w:r>
              <w:rPr>
                <w:rFonts w:ascii="Noto Sans CJK KR" w:hAnsi="Noto Sans CJK KR" w:eastAsia="Noto Sans CJK KR"/>
                <w:b w:val="0"/>
                <w:sz w:val="15"/>
              </w:rPr>
              <w:t>그 사람의 진짜 기준</w:t>
            </w:r>
          </w:p>
        </w:tc>
        <w:tc>
          <w:tcPr>
            <w:tcW w:type="dxa" w:w="3515"/>
            <w:vAlign w:val="center"/>
          </w:tcPr>
          <w:p>
            <w:pPr>
              <w:spacing w:after="0" w:line="269" w:lineRule="auto"/>
            </w:pPr>
            <w:r/>
            <w:r>
              <w:rPr>
                <w:rFonts w:ascii="Noto Sans CJK KR" w:hAnsi="Noto Sans CJK KR" w:eastAsia="Noto Sans CJK KR"/>
                <w:b w:val="0"/>
                <w:sz w:val="15"/>
              </w:rPr>
              <w:t>자신에게 손해가 되는 순간의 행동</w:t>
            </w:r>
          </w:p>
        </w:tc>
        <w:tc>
          <w:tcPr>
            <w:tcW w:type="dxa" w:w="2948"/>
            <w:vAlign w:val="center"/>
          </w:tcPr>
          <w:p>
            <w:pPr>
              <w:spacing w:after="0" w:line="269" w:lineRule="auto"/>
            </w:pPr>
            <w:r/>
            <w:r>
              <w:rPr>
                <w:rFonts w:ascii="Noto Sans CJK KR" w:hAnsi="Noto Sans CJK KR" w:eastAsia="Noto Sans CJK KR"/>
                <w:b w:val="0"/>
                <w:sz w:val="15"/>
              </w:rPr>
              <w:t>대사로 신념을 선언하고 타인이 대가를 치름</w:t>
            </w:r>
          </w:p>
        </w:tc>
      </w:tr>
      <w:tr>
        <w:tc>
          <w:tcPr>
            <w:tcW w:type="dxa" w:w="1247"/>
            <w:vAlign w:val="center"/>
            <w:shd w:fill="F4F1F8"/>
          </w:tcPr>
          <w:p>
            <w:pPr>
              <w:spacing w:after="0" w:line="269" w:lineRule="auto"/>
            </w:pPr>
            <w:r/>
            <w:r>
              <w:rPr>
                <w:rFonts w:ascii="Noto Sans CJK KR" w:hAnsi="Noto Sans CJK KR" w:eastAsia="Noto Sans CJK KR"/>
                <w:b w:val="0"/>
                <w:sz w:val="15"/>
              </w:rPr>
              <w:t>6. 재해석</w:t>
            </w:r>
          </w:p>
        </w:tc>
        <w:tc>
          <w:tcPr>
            <w:tcW w:type="dxa" w:w="2608"/>
            <w:vAlign w:val="center"/>
            <w:shd w:fill="F4F1F8"/>
          </w:tcPr>
          <w:p>
            <w:pPr>
              <w:spacing w:after="0" w:line="269" w:lineRule="auto"/>
            </w:pPr>
            <w:r/>
            <w:r>
              <w:rPr>
                <w:rFonts w:ascii="Noto Sans CJK KR" w:hAnsi="Noto Sans CJK KR" w:eastAsia="Noto Sans CJK KR"/>
                <w:b w:val="0"/>
                <w:sz w:val="15"/>
              </w:rPr>
              <w:t>이전 장면을 다른 의미로 다시 읽게 함</w:t>
            </w:r>
          </w:p>
        </w:tc>
        <w:tc>
          <w:tcPr>
            <w:tcW w:type="dxa" w:w="3515"/>
            <w:vAlign w:val="center"/>
            <w:shd w:fill="F4F1F8"/>
          </w:tcPr>
          <w:p>
            <w:pPr>
              <w:spacing w:after="0" w:line="269" w:lineRule="auto"/>
            </w:pPr>
            <w:r/>
            <w:r>
              <w:rPr>
                <w:rFonts w:ascii="Noto Sans CJK KR" w:hAnsi="Noto Sans CJK KR" w:eastAsia="Noto Sans CJK KR"/>
                <w:b w:val="0"/>
                <w:sz w:val="15"/>
              </w:rPr>
              <w:t>프리퀄·기록·관계의 반전</w:t>
            </w:r>
          </w:p>
        </w:tc>
        <w:tc>
          <w:tcPr>
            <w:tcW w:type="dxa" w:w="2948"/>
            <w:vAlign w:val="center"/>
            <w:shd w:fill="F4F1F8"/>
          </w:tcPr>
          <w:p>
            <w:pPr>
              <w:spacing w:after="0" w:line="269" w:lineRule="auto"/>
            </w:pPr>
            <w:r/>
            <w:r>
              <w:rPr>
                <w:rFonts w:ascii="Noto Sans CJK KR" w:hAnsi="Noto Sans CJK KR" w:eastAsia="Noto Sans CJK KR"/>
                <w:b w:val="0"/>
                <w:sz w:val="15"/>
              </w:rPr>
              <w:t>새 정보가 이전 장면과 연결되지 않음</w:t>
            </w:r>
          </w:p>
        </w:tc>
      </w:tr>
      <w:tr>
        <w:tc>
          <w:tcPr>
            <w:tcW w:type="dxa" w:w="1247"/>
            <w:vAlign w:val="center"/>
          </w:tcPr>
          <w:p>
            <w:pPr>
              <w:spacing w:after="0" w:line="269" w:lineRule="auto"/>
            </w:pPr>
            <w:r/>
            <w:r>
              <w:rPr>
                <w:rFonts w:ascii="Noto Sans CJK KR" w:hAnsi="Noto Sans CJK KR" w:eastAsia="Noto Sans CJK KR"/>
                <w:b w:val="0"/>
                <w:sz w:val="15"/>
              </w:rPr>
              <w:t>7. 최종 보상</w:t>
            </w:r>
          </w:p>
        </w:tc>
        <w:tc>
          <w:tcPr>
            <w:tcW w:type="dxa" w:w="2608"/>
            <w:vAlign w:val="center"/>
          </w:tcPr>
          <w:p>
            <w:pPr>
              <w:spacing w:after="0" w:line="269" w:lineRule="auto"/>
            </w:pPr>
            <w:r/>
            <w:r>
              <w:rPr>
                <w:rFonts w:ascii="Noto Sans CJK KR" w:hAnsi="Noto Sans CJK KR" w:eastAsia="Noto Sans CJK KR"/>
                <w:b w:val="0"/>
                <w:sz w:val="15"/>
              </w:rPr>
              <w:t>독자가 오래 기다린 변화 또는 비극</w:t>
            </w:r>
          </w:p>
        </w:tc>
        <w:tc>
          <w:tcPr>
            <w:tcW w:type="dxa" w:w="3515"/>
            <w:vAlign w:val="center"/>
          </w:tcPr>
          <w:p>
            <w:pPr>
              <w:spacing w:after="0" w:line="269" w:lineRule="auto"/>
            </w:pPr>
            <w:r/>
            <w:r>
              <w:rPr>
                <w:rFonts w:ascii="Noto Sans CJK KR" w:hAnsi="Noto Sans CJK KR" w:eastAsia="Noto Sans CJK KR"/>
                <w:b w:val="0"/>
                <w:sz w:val="15"/>
              </w:rPr>
              <w:t>같은 상황에서 초반과 다른 선택</w:t>
            </w:r>
          </w:p>
        </w:tc>
        <w:tc>
          <w:tcPr>
            <w:tcW w:type="dxa" w:w="2948"/>
            <w:vAlign w:val="center"/>
          </w:tcPr>
          <w:p>
            <w:pPr>
              <w:spacing w:after="0" w:line="269" w:lineRule="auto"/>
            </w:pPr>
            <w:r/>
            <w:r>
              <w:rPr>
                <w:rFonts w:ascii="Noto Sans CJK KR" w:hAnsi="Noto Sans CJK KR" w:eastAsia="Noto Sans CJK KR"/>
                <w:b w:val="0"/>
                <w:sz w:val="15"/>
              </w:rPr>
              <w:t>강해졌다는 수치만 있고 인간적 결론이 없음</w:t>
            </w:r>
          </w:p>
        </w:tc>
      </w:tr>
    </w:tbl>
    <w:p>
      <w:pPr>
        <w:pStyle w:val="IntenseQuote"/>
      </w:pPr>
      <w:r>
        <w:rPr>
          <w:rFonts w:ascii="Noto Serif CJK KR" w:hAnsi="Noto Serif CJK KR" w:eastAsia="Noto Serif CJK KR"/>
          <w:i/>
        </w:rPr>
        <w:t>독자는 캐릭터의 설정을 외워서 애착을 갖는 것이 아니라, 그 사람이 선택하는 순간을 반복해서 보며 애착을 갖는다.</w:t>
      </w:r>
    </w:p>
    <w:p>
      <w:pPr>
        <w:pStyle w:val="Heading2"/>
        <w:keepNext/>
      </w:pPr>
      <w:r>
        <w:rPr>
          <w:rFonts w:ascii="NanumSquare" w:hAnsi="NanumSquare" w:eastAsia="NanumSquare"/>
          <w:i w:val="0"/>
        </w:rPr>
        <w:t>171.2 인물별 감정 역할을 분산하는 법</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984"/>
            <w:vAlign w:val="center"/>
            <w:shd w:fill="4E3F74"/>
          </w:tcPr>
          <w:p>
            <w:pPr>
              <w:spacing w:after="0" w:line="269" w:lineRule="auto"/>
            </w:pPr>
            <w:r/>
            <w:r>
              <w:rPr>
                <w:rFonts w:ascii="Noto Sans CJK KR" w:hAnsi="Noto Sans CJK KR" w:eastAsia="Noto Sans CJK KR"/>
                <w:b/>
                <w:color w:val="FFFFFF"/>
                <w:sz w:val="15"/>
              </w:rPr>
              <w:t>독자 감정 역할</w:t>
            </w:r>
          </w:p>
        </w:tc>
        <w:tc>
          <w:tcPr>
            <w:tcW w:type="dxa" w:w="3685"/>
            <w:vAlign w:val="center"/>
            <w:shd w:fill="4E3F74"/>
          </w:tcPr>
          <w:p>
            <w:pPr>
              <w:spacing w:after="0" w:line="269" w:lineRule="auto"/>
            </w:pPr>
            <w:r/>
            <w:r>
              <w:rPr>
                <w:rFonts w:ascii="Noto Sans CJK KR" w:hAnsi="Noto Sans CJK KR" w:eastAsia="Noto Sans CJK KR"/>
                <w:b/>
                <w:color w:val="FFFFFF"/>
                <w:sz w:val="15"/>
              </w:rPr>
              <w:t>주요 인물</w:t>
            </w:r>
          </w:p>
        </w:tc>
        <w:tc>
          <w:tcPr>
            <w:tcW w:type="dxa" w:w="4649"/>
            <w:vAlign w:val="center"/>
            <w:shd w:fill="4E3F74"/>
          </w:tcPr>
          <w:p>
            <w:pPr>
              <w:spacing w:after="0" w:line="269" w:lineRule="auto"/>
            </w:pPr>
            <w:r/>
            <w:r>
              <w:rPr>
                <w:rFonts w:ascii="Noto Sans CJK KR" w:hAnsi="Noto Sans CJK KR" w:eastAsia="Noto Sans CJK KR"/>
                <w:b/>
                <w:color w:val="FFFFFF"/>
                <w:sz w:val="15"/>
              </w:rPr>
              <w:t>운용 목적</w:t>
            </w:r>
          </w:p>
        </w:tc>
      </w:tr>
      <w:tr>
        <w:tc>
          <w:tcPr>
            <w:tcW w:type="dxa" w:w="1984"/>
            <w:vAlign w:val="center"/>
          </w:tcPr>
          <w:p>
            <w:pPr>
              <w:spacing w:after="0" w:line="269" w:lineRule="auto"/>
            </w:pPr>
            <w:r/>
            <w:r>
              <w:rPr>
                <w:rFonts w:ascii="Noto Sans CJK KR" w:hAnsi="Noto Sans CJK KR" w:eastAsia="Noto Sans CJK KR"/>
                <w:b w:val="0"/>
                <w:sz w:val="15"/>
              </w:rPr>
              <w:t>즉시 호감·입구</w:t>
            </w:r>
          </w:p>
        </w:tc>
        <w:tc>
          <w:tcPr>
            <w:tcW w:type="dxa" w:w="3685"/>
            <w:vAlign w:val="center"/>
          </w:tcPr>
          <w:p>
            <w:pPr>
              <w:spacing w:after="0" w:line="269" w:lineRule="auto"/>
            </w:pPr>
            <w:r/>
            <w:r>
              <w:rPr>
                <w:rFonts w:ascii="Noto Sans CJK KR" w:hAnsi="Noto Sans CJK KR" w:eastAsia="Noto Sans CJK KR"/>
                <w:b w:val="0"/>
                <w:sz w:val="15"/>
              </w:rPr>
              <w:t>라온, 하도리, 앤, 키티, 캄프타</w:t>
            </w:r>
          </w:p>
        </w:tc>
        <w:tc>
          <w:tcPr>
            <w:tcW w:type="dxa" w:w="4649"/>
            <w:vAlign w:val="center"/>
          </w:tcPr>
          <w:p>
            <w:pPr>
              <w:spacing w:after="0" w:line="269" w:lineRule="auto"/>
            </w:pPr>
            <w:r/>
            <w:r>
              <w:rPr>
                <w:rFonts w:ascii="Noto Sans CJK KR" w:hAnsi="Noto Sans CJK KR" w:eastAsia="Noto Sans CJK KR"/>
                <w:b w:val="0"/>
                <w:sz w:val="15"/>
              </w:rPr>
              <w:t>방대한 세계관에 들어올 수 있는 웃음과 인간적 온기를 제공한다.</w:t>
            </w:r>
          </w:p>
        </w:tc>
      </w:tr>
      <w:tr>
        <w:tc>
          <w:tcPr>
            <w:tcW w:type="dxa" w:w="1984"/>
            <w:vAlign w:val="center"/>
            <w:shd w:fill="F4F1F8"/>
          </w:tcPr>
          <w:p>
            <w:pPr>
              <w:spacing w:after="0" w:line="269" w:lineRule="auto"/>
            </w:pPr>
            <w:r/>
            <w:r>
              <w:rPr>
                <w:rFonts w:ascii="Noto Sans CJK KR" w:hAnsi="Noto Sans CJK KR" w:eastAsia="Noto Sans CJK KR"/>
                <w:b w:val="0"/>
                <w:sz w:val="15"/>
              </w:rPr>
              <w:t>느린 신뢰</w:t>
            </w:r>
          </w:p>
        </w:tc>
        <w:tc>
          <w:tcPr>
            <w:tcW w:type="dxa" w:w="3685"/>
            <w:vAlign w:val="center"/>
            <w:shd w:fill="F4F1F8"/>
          </w:tcPr>
          <w:p>
            <w:pPr>
              <w:spacing w:after="0" w:line="269" w:lineRule="auto"/>
            </w:pPr>
            <w:r/>
            <w:r>
              <w:rPr>
                <w:rFonts w:ascii="Noto Sans CJK KR" w:hAnsi="Noto Sans CJK KR" w:eastAsia="Noto Sans CJK KR"/>
                <w:b w:val="0"/>
                <w:sz w:val="15"/>
              </w:rPr>
              <w:t>레오, 진훤, 페르세우스, 스피노자, 가람</w:t>
            </w:r>
          </w:p>
        </w:tc>
        <w:tc>
          <w:tcPr>
            <w:tcW w:type="dxa" w:w="4649"/>
            <w:vAlign w:val="center"/>
            <w:shd w:fill="F4F1F8"/>
          </w:tcPr>
          <w:p>
            <w:pPr>
              <w:spacing w:after="0" w:line="269" w:lineRule="auto"/>
            </w:pPr>
            <w:r/>
            <w:r>
              <w:rPr>
                <w:rFonts w:ascii="Noto Sans CJK KR" w:hAnsi="Noto Sans CJK KR" w:eastAsia="Noto Sans CJK KR"/>
                <w:b w:val="0"/>
                <w:sz w:val="15"/>
              </w:rPr>
              <w:t>말보다 반복 행동으로 믿음을 쌓고 후반 선택의 무게를 키운다.</w:t>
            </w:r>
          </w:p>
        </w:tc>
      </w:tr>
      <w:tr>
        <w:tc>
          <w:tcPr>
            <w:tcW w:type="dxa" w:w="1984"/>
            <w:vAlign w:val="center"/>
          </w:tcPr>
          <w:p>
            <w:pPr>
              <w:spacing w:after="0" w:line="269" w:lineRule="auto"/>
            </w:pPr>
            <w:r/>
            <w:r>
              <w:rPr>
                <w:rFonts w:ascii="Noto Sans CJK KR" w:hAnsi="Noto Sans CJK KR" w:eastAsia="Noto Sans CJK KR"/>
                <w:b w:val="0"/>
                <w:sz w:val="15"/>
              </w:rPr>
              <w:t>매혹적 불편함</w:t>
            </w:r>
          </w:p>
        </w:tc>
        <w:tc>
          <w:tcPr>
            <w:tcW w:type="dxa" w:w="3685"/>
            <w:vAlign w:val="center"/>
          </w:tcPr>
          <w:p>
            <w:pPr>
              <w:spacing w:after="0" w:line="269" w:lineRule="auto"/>
            </w:pPr>
            <w:r/>
            <w:r>
              <w:rPr>
                <w:rFonts w:ascii="Noto Sans CJK KR" w:hAnsi="Noto Sans CJK KR" w:eastAsia="Noto Sans CJK KR"/>
                <w:b w:val="0"/>
                <w:sz w:val="15"/>
              </w:rPr>
              <w:t>카즈린, 카인, 나비, 루카, 라미</w:t>
            </w:r>
          </w:p>
        </w:tc>
        <w:tc>
          <w:tcPr>
            <w:tcW w:type="dxa" w:w="4649"/>
            <w:vAlign w:val="center"/>
          </w:tcPr>
          <w:p>
            <w:pPr>
              <w:spacing w:after="0" w:line="269" w:lineRule="auto"/>
            </w:pPr>
            <w:r/>
            <w:r>
              <w:rPr>
                <w:rFonts w:ascii="Noto Sans CJK KR" w:hAnsi="Noto Sans CJK KR" w:eastAsia="Noto Sans CJK KR"/>
                <w:b w:val="0"/>
                <w:sz w:val="15"/>
              </w:rPr>
              <w:t>능력과 상처를 이해하게 하되 행동의 문제를 흐리지 않는다.</w:t>
            </w:r>
          </w:p>
        </w:tc>
      </w:tr>
      <w:tr>
        <w:tc>
          <w:tcPr>
            <w:tcW w:type="dxa" w:w="1984"/>
            <w:vAlign w:val="center"/>
            <w:shd w:fill="F4F1F8"/>
          </w:tcPr>
          <w:p>
            <w:pPr>
              <w:spacing w:after="0" w:line="269" w:lineRule="auto"/>
            </w:pPr>
            <w:r/>
            <w:r>
              <w:rPr>
                <w:rFonts w:ascii="Noto Sans CJK KR" w:hAnsi="Noto Sans CJK KR" w:eastAsia="Noto Sans CJK KR"/>
                <w:b w:val="0"/>
                <w:sz w:val="15"/>
              </w:rPr>
              <w:t>미스터리와 재해석</w:t>
            </w:r>
          </w:p>
        </w:tc>
        <w:tc>
          <w:tcPr>
            <w:tcW w:type="dxa" w:w="3685"/>
            <w:vAlign w:val="center"/>
            <w:shd w:fill="F4F1F8"/>
          </w:tcPr>
          <w:p>
            <w:pPr>
              <w:spacing w:after="0" w:line="269" w:lineRule="auto"/>
            </w:pPr>
            <w:r/>
            <w:r>
              <w:rPr>
                <w:rFonts w:ascii="Noto Sans CJK KR" w:hAnsi="Noto Sans CJK KR" w:eastAsia="Noto Sans CJK KR"/>
                <w:b w:val="0"/>
                <w:sz w:val="15"/>
              </w:rPr>
              <w:t>해찬, 마루, 강림, 니아, 에반</w:t>
            </w:r>
          </w:p>
        </w:tc>
        <w:tc>
          <w:tcPr>
            <w:tcW w:type="dxa" w:w="4649"/>
            <w:vAlign w:val="center"/>
            <w:shd w:fill="F4F1F8"/>
          </w:tcPr>
          <w:p>
            <w:pPr>
              <w:spacing w:after="0" w:line="269" w:lineRule="auto"/>
            </w:pPr>
            <w:r/>
            <w:r>
              <w:rPr>
                <w:rFonts w:ascii="Noto Sans CJK KR" w:hAnsi="Noto Sans CJK KR" w:eastAsia="Noto Sans CJK KR"/>
                <w:b w:val="0"/>
                <w:sz w:val="15"/>
              </w:rPr>
              <w:t>현재의 첫인상이 과거 공개 뒤 전혀 다른 의미로 보이게 한다.</w:t>
            </w:r>
          </w:p>
        </w:tc>
      </w:tr>
      <w:tr>
        <w:tc>
          <w:tcPr>
            <w:tcW w:type="dxa" w:w="1984"/>
            <w:vAlign w:val="center"/>
          </w:tcPr>
          <w:p>
            <w:pPr>
              <w:spacing w:after="0" w:line="269" w:lineRule="auto"/>
            </w:pPr>
            <w:r/>
            <w:r>
              <w:rPr>
                <w:rFonts w:ascii="Noto Sans CJK KR" w:hAnsi="Noto Sans CJK KR" w:eastAsia="Noto Sans CJK KR"/>
                <w:b w:val="0"/>
                <w:sz w:val="15"/>
              </w:rPr>
              <w:t>생활과 관계의 숨</w:t>
            </w:r>
          </w:p>
        </w:tc>
        <w:tc>
          <w:tcPr>
            <w:tcW w:type="dxa" w:w="3685"/>
            <w:vAlign w:val="center"/>
          </w:tcPr>
          <w:p>
            <w:pPr>
              <w:spacing w:after="0" w:line="269" w:lineRule="auto"/>
            </w:pPr>
            <w:r/>
            <w:r>
              <w:rPr>
                <w:rFonts w:ascii="Noto Sans CJK KR" w:hAnsi="Noto Sans CJK KR" w:eastAsia="Noto Sans CJK KR"/>
                <w:b w:val="0"/>
                <w:sz w:val="15"/>
              </w:rPr>
              <w:t>크리스, 테나, 기욤, 라티, 미르, 체이시</w:t>
            </w:r>
          </w:p>
        </w:tc>
        <w:tc>
          <w:tcPr>
            <w:tcW w:type="dxa" w:w="4649"/>
            <w:vAlign w:val="center"/>
          </w:tcPr>
          <w:p>
            <w:pPr>
              <w:spacing w:after="0" w:line="269" w:lineRule="auto"/>
            </w:pPr>
            <w:r/>
            <w:r>
              <w:rPr>
                <w:rFonts w:ascii="Noto Sans CJK KR" w:hAnsi="Noto Sans CJK KR" w:eastAsia="Noto Sans CJK KR"/>
                <w:b w:val="0"/>
                <w:sz w:val="15"/>
              </w:rPr>
              <w:t>전쟁과 음모 사이에 계급·가족·연애·종족 관계를 체감시킨다.</w:t>
            </w:r>
          </w:p>
        </w:tc>
      </w:tr>
      <w:tr>
        <w:tc>
          <w:tcPr>
            <w:tcW w:type="dxa" w:w="1984"/>
            <w:vAlign w:val="center"/>
            <w:shd w:fill="F4F1F8"/>
          </w:tcPr>
          <w:p>
            <w:pPr>
              <w:spacing w:after="0" w:line="269" w:lineRule="auto"/>
            </w:pPr>
            <w:r/>
            <w:r>
              <w:rPr>
                <w:rFonts w:ascii="Noto Sans CJK KR" w:hAnsi="Noto Sans CJK KR" w:eastAsia="Noto Sans CJK KR"/>
                <w:b w:val="0"/>
                <w:sz w:val="15"/>
              </w:rPr>
              <w:t>세대의 기준점</w:t>
            </w:r>
          </w:p>
        </w:tc>
        <w:tc>
          <w:tcPr>
            <w:tcW w:type="dxa" w:w="3685"/>
            <w:vAlign w:val="center"/>
            <w:shd w:fill="F4F1F8"/>
          </w:tcPr>
          <w:p>
            <w:pPr>
              <w:spacing w:after="0" w:line="269" w:lineRule="auto"/>
            </w:pPr>
            <w:r/>
            <w:r>
              <w:rPr>
                <w:rFonts w:ascii="Noto Sans CJK KR" w:hAnsi="Noto Sans CJK KR" w:eastAsia="Noto Sans CJK KR"/>
                <w:b w:val="0"/>
                <w:sz w:val="15"/>
              </w:rPr>
              <w:t>로즈Ⅱ, 볼버, 크라우드, 페르세우스</w:t>
            </w:r>
          </w:p>
        </w:tc>
        <w:tc>
          <w:tcPr>
            <w:tcW w:type="dxa" w:w="4649"/>
            <w:vAlign w:val="center"/>
            <w:shd w:fill="F4F1F8"/>
          </w:tcPr>
          <w:p>
            <w:pPr>
              <w:spacing w:after="0" w:line="269" w:lineRule="auto"/>
            </w:pPr>
            <w:r/>
            <w:r>
              <w:rPr>
                <w:rFonts w:ascii="Noto Sans CJK KR" w:hAnsi="Noto Sans CJK KR" w:eastAsia="Noto Sans CJK KR"/>
                <w:b w:val="0"/>
                <w:sz w:val="15"/>
              </w:rPr>
              <w:t>제7기가 어느 수준에 있고 무엇을 아직 배우지 못했는지 보여준다.</w:t>
            </w:r>
          </w:p>
        </w:tc>
      </w:tr>
      <w:tr>
        <w:tc>
          <w:tcPr>
            <w:tcW w:type="dxa" w:w="1984"/>
            <w:vAlign w:val="center"/>
          </w:tcPr>
          <w:p>
            <w:pPr>
              <w:spacing w:after="0" w:line="269" w:lineRule="auto"/>
            </w:pPr>
            <w:r/>
            <w:r>
              <w:rPr>
                <w:rFonts w:ascii="Noto Sans CJK KR" w:hAnsi="Noto Sans CJK KR" w:eastAsia="Noto Sans CJK KR"/>
                <w:b w:val="0"/>
                <w:sz w:val="15"/>
              </w:rPr>
              <w:t>제도의 얼굴</w:t>
            </w:r>
          </w:p>
        </w:tc>
        <w:tc>
          <w:tcPr>
            <w:tcW w:type="dxa" w:w="3685"/>
            <w:vAlign w:val="center"/>
          </w:tcPr>
          <w:p>
            <w:pPr>
              <w:spacing w:after="0" w:line="269" w:lineRule="auto"/>
            </w:pPr>
            <w:r/>
            <w:r>
              <w:rPr>
                <w:rFonts w:ascii="Noto Sans CJK KR" w:hAnsi="Noto Sans CJK KR" w:eastAsia="Noto Sans CJK KR"/>
                <w:b w:val="0"/>
                <w:sz w:val="15"/>
              </w:rPr>
              <w:t>니아, 레메시스, 카엘, 처형대, 제3기 생존자</w:t>
            </w:r>
          </w:p>
        </w:tc>
        <w:tc>
          <w:tcPr>
            <w:tcW w:type="dxa" w:w="4649"/>
            <w:vAlign w:val="center"/>
          </w:tcPr>
          <w:p>
            <w:pPr>
              <w:spacing w:after="0" w:line="269" w:lineRule="auto"/>
            </w:pPr>
            <w:r/>
            <w:r>
              <w:rPr>
                <w:rFonts w:ascii="Noto Sans CJK KR" w:hAnsi="Noto Sans CJK KR" w:eastAsia="Noto Sans CJK KR"/>
                <w:b w:val="0"/>
                <w:sz w:val="15"/>
              </w:rPr>
              <w:t>선악을 개인에게만 돌리지 않고 국가와 조직의 선택을 체험시킨다.</w:t>
            </w:r>
          </w:p>
        </w:tc>
      </w:tr>
    </w:tbl>
    <w:p>
      <w:pPr>
        <w:pStyle w:val="BodyText"/>
      </w:pPr>
      <w:r>
        <w:rPr>
          <w:rFonts w:ascii="Noto Sans CJK KR" w:hAnsi="Noto Sans CJK KR" w:eastAsia="Noto Sans CJK KR"/>
          <w:i w:val="0"/>
        </w:rPr>
        <w:t>한 구간에 비슷한 감정 기능의 인물만 몰아넣지 않는다. 비밀을 품은 과묵한 인물이 세 명 연속 등장하면 모두 같은 사람처럼 보이고, 개그 캐릭터가 연달아 나오면 전쟁의 현실감이 약해진다. 한 장면 묶음 안에 호감·긴장·안정·의문 중 최소 두 가지가 공존하도록 배치한다.</w:t>
      </w:r>
    </w:p>
    <w:p>
      <w:pPr>
        <w:pStyle w:val="Heading2"/>
        <w:keepNext/>
      </w:pPr>
      <w:r>
        <w:rPr>
          <w:rFonts w:ascii="NanumSquare" w:hAnsi="NanumSquare" w:eastAsia="NanumSquare"/>
          <w:i w:val="0"/>
        </w:rPr>
        <w:t>171.3 라온 - 응원하게 만든 뒤, 혼자 구원자가 되려는 유혹을 거부하게 한다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독자가 라온을 “운 좋게 고대 검술을 얻은 선택받은 주인공”이 아니라, 남의 움직임과 상처를 보고 자기 몸으로 다시 만드는 사람으로 믿게 한다.</w:t>
            </w:r>
          </w:p>
        </w:tc>
      </w:tr>
    </w:tbl>
    <w:p>
      <w:pPr>
        <w:pStyle w:val="IntenseQuote"/>
      </w:pPr>
      <w:r>
        <w:rPr>
          <w:rFonts w:ascii="Noto Serif CJK KR" w:hAnsi="Noto Serif CJK KR" w:eastAsia="Noto Serif CJK KR"/>
          <w:i/>
        </w:rPr>
        <w:t>따라가며 시작한 아이가, 마지막에는 자기 판단으로 함께 갈 길을 만든다.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가벼운 호감과 친근함</w:t>
            </w:r>
          </w:p>
        </w:tc>
        <w:tc>
          <w:tcPr>
            <w:tcW w:type="dxa" w:w="4025"/>
            <w:vAlign w:val="center"/>
          </w:tcPr>
          <w:p>
            <w:pPr>
              <w:spacing w:after="0" w:line="269" w:lineRule="auto"/>
            </w:pPr>
            <w:r/>
            <w:r>
              <w:rPr>
                <w:rFonts w:ascii="Noto Sans CJK KR" w:hAnsi="Noto Sans CJK KR" w:eastAsia="Noto Sans CJK KR"/>
                <w:b w:val="0"/>
                <w:sz w:val="14"/>
              </w:rPr>
              <w:t>카즈린을 따라 지원하면서도 긴장한 지원자나 다친 사람을 먼저 살핀다. 농담은 허세가 아니라 창피함을 숨기는 방식으로 쓴다.</w:t>
            </w:r>
          </w:p>
        </w:tc>
        <w:tc>
          <w:tcPr>
            <w:tcW w:type="dxa" w:w="2835"/>
            <w:vAlign w:val="center"/>
          </w:tcPr>
          <w:p>
            <w:pPr>
              <w:spacing w:after="0" w:line="269" w:lineRule="auto"/>
            </w:pPr>
            <w:r/>
            <w:r>
              <w:rPr>
                <w:rFonts w:ascii="Noto Sans CJK KR" w:hAnsi="Noto Sans CJK KR" w:eastAsia="Noto Sans CJK KR"/>
                <w:b w:val="0"/>
                <w:sz w:val="14"/>
              </w:rPr>
              <w:t>처음부터 정의감 넘치는 모범생이나 숨겨진 최강자로 보이게 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초기 실패</w:t>
            </w:r>
          </w:p>
        </w:tc>
        <w:tc>
          <w:tcPr>
            <w:tcW w:type="dxa" w:w="2324"/>
            <w:vAlign w:val="center"/>
            <w:shd w:fill="F4F1F8"/>
          </w:tcPr>
          <w:p>
            <w:pPr>
              <w:spacing w:after="0" w:line="269" w:lineRule="auto"/>
            </w:pPr>
            <w:r/>
            <w:r>
              <w:rPr>
                <w:rFonts w:ascii="Noto Sans CJK KR" w:hAnsi="Noto Sans CJK KR" w:eastAsia="Noto Sans CJK KR"/>
                <w:b w:val="0"/>
                <w:sz w:val="14"/>
              </w:rPr>
              <w:t>답답하지만 응원하고 싶은 마음</w:t>
            </w:r>
          </w:p>
        </w:tc>
        <w:tc>
          <w:tcPr>
            <w:tcW w:type="dxa" w:w="4025"/>
            <w:vAlign w:val="center"/>
            <w:shd w:fill="F4F1F8"/>
          </w:tcPr>
          <w:p>
            <w:pPr>
              <w:spacing w:after="0" w:line="269" w:lineRule="auto"/>
            </w:pPr>
            <w:r/>
            <w:r>
              <w:rPr>
                <w:rFonts w:ascii="Noto Sans CJK KR" w:hAnsi="Noto Sans CJK KR" w:eastAsia="Noto Sans CJK KR"/>
                <w:b w:val="0"/>
                <w:sz w:val="14"/>
              </w:rPr>
              <w:t>기초 보법·호흡·검 잡기에서 반복해서 실패하고, 이능 재능이 오히려 체능 수련의 집중을 흐린다.</w:t>
            </w:r>
          </w:p>
        </w:tc>
        <w:tc>
          <w:tcPr>
            <w:tcW w:type="dxa" w:w="2835"/>
            <w:vAlign w:val="center"/>
            <w:shd w:fill="F4F1F8"/>
          </w:tcPr>
          <w:p>
            <w:pPr>
              <w:spacing w:after="0" w:line="269" w:lineRule="auto"/>
            </w:pPr>
            <w:r/>
            <w:r>
              <w:rPr>
                <w:rFonts w:ascii="Noto Sans CJK KR" w:hAnsi="Noto Sans CJK KR" w:eastAsia="Noto Sans CJK KR"/>
                <w:b w:val="0"/>
                <w:sz w:val="14"/>
              </w:rPr>
              <w:t>실패 직후 우연한 각성으로 모두를 추월하지 않는다.</w:t>
            </w:r>
          </w:p>
        </w:tc>
      </w:tr>
      <w:tr>
        <w:tc>
          <w:tcPr>
            <w:tcW w:type="dxa" w:w="1191"/>
            <w:vAlign w:val="center"/>
          </w:tcPr>
          <w:p>
            <w:pPr>
              <w:spacing w:after="0" w:line="269" w:lineRule="auto"/>
            </w:pPr>
            <w:r/>
            <w:r>
              <w:rPr>
                <w:rFonts w:ascii="Noto Sans CJK KR" w:hAnsi="Noto Sans CJK KR" w:eastAsia="Noto Sans CJK KR"/>
                <w:b w:val="0"/>
                <w:sz w:val="14"/>
              </w:rPr>
              <w:t>첫 증명</w:t>
            </w:r>
          </w:p>
        </w:tc>
        <w:tc>
          <w:tcPr>
            <w:tcW w:type="dxa" w:w="2324"/>
            <w:vAlign w:val="center"/>
          </w:tcPr>
          <w:p>
            <w:pPr>
              <w:spacing w:after="0" w:line="269" w:lineRule="auto"/>
            </w:pPr>
            <w:r/>
            <w:r>
              <w:rPr>
                <w:rFonts w:ascii="Noto Sans CJK KR" w:hAnsi="Noto Sans CJK KR" w:eastAsia="Noto Sans CJK KR"/>
                <w:b w:val="0"/>
                <w:sz w:val="14"/>
              </w:rPr>
              <w:t>“보는 법”에 대한 경이</w:t>
            </w:r>
          </w:p>
        </w:tc>
        <w:tc>
          <w:tcPr>
            <w:tcW w:type="dxa" w:w="4025"/>
            <w:vAlign w:val="center"/>
          </w:tcPr>
          <w:p>
            <w:pPr>
              <w:spacing w:after="0" w:line="269" w:lineRule="auto"/>
            </w:pPr>
            <w:r/>
            <w:r>
              <w:rPr>
                <w:rFonts w:ascii="Noto Sans CJK KR" w:hAnsi="Noto Sans CJK KR" w:eastAsia="Noto Sans CJK KR"/>
                <w:b w:val="0"/>
                <w:sz w:val="14"/>
              </w:rPr>
              <w:t>마루가 기를 쓰지 않고 보여준 불완전한 동작을 구조적으로 해석해 16꽃잎을 재구축한다. 노력의 시간과 몸의 통증을 충분히 보여준다.</w:t>
            </w:r>
          </w:p>
        </w:tc>
        <w:tc>
          <w:tcPr>
            <w:tcW w:type="dxa" w:w="2835"/>
            <w:vAlign w:val="center"/>
          </w:tcPr>
          <w:p>
            <w:pPr>
              <w:spacing w:after="0" w:line="269" w:lineRule="auto"/>
            </w:pPr>
            <w:r/>
            <w:r>
              <w:rPr>
                <w:rFonts w:ascii="Noto Sans CJK KR" w:hAnsi="Noto Sans CJK KR" w:eastAsia="Noto Sans CJK KR"/>
                <w:b w:val="0"/>
                <w:sz w:val="14"/>
              </w:rPr>
              <w:t>카피 능력처럼 한 번 보고 완벽히 복제했다는 인상을 주지 않는다.</w:t>
            </w:r>
          </w:p>
        </w:tc>
      </w:tr>
      <w:tr>
        <w:tc>
          <w:tcPr>
            <w:tcW w:type="dxa" w:w="1191"/>
            <w:vAlign w:val="center"/>
            <w:shd w:fill="F4F1F8"/>
          </w:tcPr>
          <w:p>
            <w:pPr>
              <w:spacing w:after="0" w:line="269" w:lineRule="auto"/>
            </w:pPr>
            <w:r/>
            <w:r>
              <w:rPr>
                <w:rFonts w:ascii="Noto Sans CJK KR" w:hAnsi="Noto Sans CJK KR" w:eastAsia="Noto Sans CJK KR"/>
                <w:b w:val="0"/>
                <w:sz w:val="14"/>
              </w:rPr>
              <w:t>진실 이후</w:t>
            </w:r>
          </w:p>
        </w:tc>
        <w:tc>
          <w:tcPr>
            <w:tcW w:type="dxa" w:w="2324"/>
            <w:vAlign w:val="center"/>
            <w:shd w:fill="F4F1F8"/>
          </w:tcPr>
          <w:p>
            <w:pPr>
              <w:spacing w:after="0" w:line="269" w:lineRule="auto"/>
            </w:pPr>
            <w:r/>
            <w:r>
              <w:rPr>
                <w:rFonts w:ascii="Noto Sans CJK KR" w:hAnsi="Noto Sans CJK KR" w:eastAsia="Noto Sans CJK KR"/>
                <w:b w:val="0"/>
                <w:sz w:val="14"/>
              </w:rPr>
              <w:t>해찬을 닮을까 두려운 긴장</w:t>
            </w:r>
          </w:p>
        </w:tc>
        <w:tc>
          <w:tcPr>
            <w:tcW w:type="dxa" w:w="4025"/>
            <w:vAlign w:val="center"/>
            <w:shd w:fill="F4F1F8"/>
          </w:tcPr>
          <w:p>
            <w:pPr>
              <w:spacing w:after="0" w:line="269" w:lineRule="auto"/>
            </w:pPr>
            <w:r/>
            <w:r>
              <w:rPr>
                <w:rFonts w:ascii="Noto Sans CJK KR" w:hAnsi="Noto Sans CJK KR" w:eastAsia="Noto Sans CJK KR"/>
                <w:b w:val="0"/>
                <w:sz w:val="14"/>
              </w:rPr>
              <w:t>해찬편 뒤 자신의 검이 모두를 구한 사람의 검임을 알고, 잠시 혼자 위험을 떠맡는 방식까지 모방하려 한다. 동료들이 이를 막거나 비용을 함께 나눈다.</w:t>
            </w:r>
          </w:p>
        </w:tc>
        <w:tc>
          <w:tcPr>
            <w:tcW w:type="dxa" w:w="2835"/>
            <w:vAlign w:val="center"/>
            <w:shd w:fill="F4F1F8"/>
          </w:tcPr>
          <w:p>
            <w:pPr>
              <w:spacing w:after="0" w:line="269" w:lineRule="auto"/>
            </w:pPr>
            <w:r/>
            <w:r>
              <w:rPr>
                <w:rFonts w:ascii="Noto Sans CJK KR" w:hAnsi="Noto Sans CJK KR" w:eastAsia="Noto Sans CJK KR"/>
                <w:b w:val="0"/>
                <w:sz w:val="14"/>
              </w:rPr>
              <w:t>해찬의 공을 알자마자 라온이 자동으로 올바른 해석에 도달하지 않는다.</w:t>
            </w:r>
          </w:p>
        </w:tc>
      </w:tr>
      <w:tr>
        <w:tc>
          <w:tcPr>
            <w:tcW w:type="dxa" w:w="1191"/>
            <w:vAlign w:val="center"/>
          </w:tcPr>
          <w:p>
            <w:pPr>
              <w:spacing w:after="0" w:line="269" w:lineRule="auto"/>
            </w:pPr>
            <w:r/>
            <w:r>
              <w:rPr>
                <w:rFonts w:ascii="Noto Sans CJK KR" w:hAnsi="Noto Sans CJK KR" w:eastAsia="Noto Sans CJK KR"/>
                <w:b w:val="0"/>
                <w:sz w:val="14"/>
              </w:rPr>
              <w:t>최종 선택</w:t>
            </w:r>
          </w:p>
        </w:tc>
        <w:tc>
          <w:tcPr>
            <w:tcW w:type="dxa" w:w="2324"/>
            <w:vAlign w:val="center"/>
          </w:tcPr>
          <w:p>
            <w:pPr>
              <w:spacing w:after="0" w:line="269" w:lineRule="auto"/>
            </w:pPr>
            <w:r/>
            <w:r>
              <w:rPr>
                <w:rFonts w:ascii="Noto Sans CJK KR" w:hAnsi="Noto Sans CJK KR" w:eastAsia="Noto Sans CJK KR"/>
                <w:b w:val="0"/>
                <w:sz w:val="14"/>
              </w:rPr>
              <w:t>신뢰와 세대교체의 카타르시스</w:t>
            </w:r>
          </w:p>
        </w:tc>
        <w:tc>
          <w:tcPr>
            <w:tcW w:type="dxa" w:w="4025"/>
            <w:vAlign w:val="center"/>
          </w:tcPr>
          <w:p>
            <w:pPr>
              <w:spacing w:after="0" w:line="269" w:lineRule="auto"/>
            </w:pPr>
            <w:r/>
            <w:r>
              <w:rPr>
                <w:rFonts w:ascii="Noto Sans CJK KR" w:hAnsi="Noto Sans CJK KR" w:eastAsia="Noto Sans CJK KR"/>
                <w:b w:val="0"/>
                <w:sz w:val="14"/>
              </w:rPr>
              <w:t>라온류는 보법의 부담을 전신·리듬·동료의 공간으로 분산하고, 구원도 한 사람에게 집중시키지 않는다.</w:t>
            </w:r>
          </w:p>
        </w:tc>
        <w:tc>
          <w:tcPr>
            <w:tcW w:type="dxa" w:w="2835"/>
            <w:vAlign w:val="center"/>
          </w:tcPr>
          <w:p>
            <w:pPr>
              <w:spacing w:after="0" w:line="269" w:lineRule="auto"/>
            </w:pPr>
            <w:r/>
            <w:r>
              <w:rPr>
                <w:rFonts w:ascii="Noto Sans CJK KR" w:hAnsi="Noto Sans CJK KR" w:eastAsia="Noto Sans CJK KR"/>
                <w:b w:val="0"/>
                <w:sz w:val="14"/>
              </w:rPr>
              <w:t>전성기 해찬을 힘으로 압도하는 장면만으로 세대교체를 표현하지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라온이 가장 강해서가 아니라, 혼자 모든 것을 짊어지지 않겠다는 선택 때문에 다음 시대를 맡길 수 있다고 느껴야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라온에게 우연·혈통·숨겨진 권능을 계속 추가하면 언더독 약속이 무너진다. 또한 매번 도덕적으로 옳게 만들면 카즈린·카인·해찬과의 충돌이 약해진다.</w:t>
            </w:r>
          </w:p>
        </w:tc>
      </w:tr>
    </w:tbl>
    <w:p>
      <w:pPr>
        <w:pStyle w:val="Heading2"/>
        <w:keepNext/>
      </w:pPr>
      <w:r>
        <w:rPr>
          <w:rFonts w:ascii="NanumSquare" w:hAnsi="NanumSquare" w:eastAsia="NanumSquare"/>
          <w:i w:val="0"/>
        </w:rPr>
        <w:t>171.4 하도리 - 괴력의 웃음에서, 증오 없는 나비류의 후계자로</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첫인상은 압도적인 힘과 솔직함으로 즉시 붙잡되, “무식한 힘”이라는 평가가 타인의 언어일 뿐 하도리의 전부는 아님을 서서히 보여준다.</w:t>
            </w:r>
          </w:p>
        </w:tc>
      </w:tr>
    </w:tbl>
    <w:p>
      <w:pPr>
        <w:pStyle w:val="IntenseQuote"/>
      </w:pPr>
      <w:r>
        <w:rPr>
          <w:rFonts w:ascii="Noto Serif CJK KR" w:hAnsi="Noto Serif CJK KR" w:eastAsia="Noto Serif CJK KR"/>
          <w:i/>
        </w:rPr>
        <w:t>같은 힘을 물려받아도 같은 사람이 될 필요는 없다.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놀람과 웃음</w:t>
            </w:r>
          </w:p>
        </w:tc>
        <w:tc>
          <w:tcPr>
            <w:tcW w:type="dxa" w:w="4025"/>
            <w:vAlign w:val="center"/>
          </w:tcPr>
          <w:p>
            <w:pPr>
              <w:spacing w:after="0" w:line="269" w:lineRule="auto"/>
            </w:pPr>
            <w:r/>
            <w:r>
              <w:rPr>
                <w:rFonts w:ascii="Noto Sans CJK KR" w:hAnsi="Noto Sans CJK KR" w:eastAsia="Noto Sans CJK KR"/>
                <w:b w:val="0"/>
                <w:sz w:val="14"/>
              </w:rPr>
              <w:t>측정 기구나 훈련 장비를 망가뜨린 직후, 작은 동물·깨진 물건·부상자를 지나치게 조심스럽게 다룬다.</w:t>
            </w:r>
          </w:p>
        </w:tc>
        <w:tc>
          <w:tcPr>
            <w:tcW w:type="dxa" w:w="2835"/>
            <w:vAlign w:val="center"/>
          </w:tcPr>
          <w:p>
            <w:pPr>
              <w:spacing w:after="0" w:line="269" w:lineRule="auto"/>
            </w:pPr>
            <w:r/>
            <w:r>
              <w:rPr>
                <w:rFonts w:ascii="Noto Sans CJK KR" w:hAnsi="Noto Sans CJK KR" w:eastAsia="Noto Sans CJK KR"/>
                <w:b w:val="0"/>
                <w:sz w:val="14"/>
              </w:rPr>
              <w:t>힘센 바보의 개그만 반복하지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초기 갈등</w:t>
            </w:r>
          </w:p>
        </w:tc>
        <w:tc>
          <w:tcPr>
            <w:tcW w:type="dxa" w:w="2324"/>
            <w:vAlign w:val="center"/>
            <w:shd w:fill="F4F1F8"/>
          </w:tcPr>
          <w:p>
            <w:pPr>
              <w:spacing w:after="0" w:line="269" w:lineRule="auto"/>
            </w:pPr>
            <w:r/>
            <w:r>
              <w:rPr>
                <w:rFonts w:ascii="Noto Sans CJK KR" w:hAnsi="Noto Sans CJK KR" w:eastAsia="Noto Sans CJK KR"/>
                <w:b w:val="0"/>
                <w:sz w:val="14"/>
              </w:rPr>
              <w:t>고독과 안타까움</w:t>
            </w:r>
          </w:p>
        </w:tc>
        <w:tc>
          <w:tcPr>
            <w:tcW w:type="dxa" w:w="4025"/>
            <w:vAlign w:val="center"/>
            <w:shd w:fill="F4F1F8"/>
          </w:tcPr>
          <w:p>
            <w:pPr>
              <w:spacing w:after="0" w:line="269" w:lineRule="auto"/>
            </w:pPr>
            <w:r/>
            <w:r>
              <w:rPr>
                <w:rFonts w:ascii="Noto Sans CJK KR" w:hAnsi="Noto Sans CJK KR" w:eastAsia="Noto Sans CJK KR"/>
                <w:b w:val="0"/>
                <w:sz w:val="14"/>
              </w:rPr>
              <w:t>어떤 체능도 맞지 않아 발전 보류 판정을 받고, 힘을 쓸수록 동료가 다칠까 봐 아예 움직이지 못하는 순간을 준다.</w:t>
            </w:r>
          </w:p>
        </w:tc>
        <w:tc>
          <w:tcPr>
            <w:tcW w:type="dxa" w:w="2835"/>
            <w:vAlign w:val="center"/>
            <w:shd w:fill="F4F1F8"/>
          </w:tcPr>
          <w:p>
            <w:pPr>
              <w:spacing w:after="0" w:line="269" w:lineRule="auto"/>
            </w:pPr>
            <w:r/>
            <w:r>
              <w:rPr>
                <w:rFonts w:ascii="Noto Sans CJK KR" w:hAnsi="Noto Sans CJK KR" w:eastAsia="Noto Sans CJK KR"/>
                <w:b w:val="0"/>
                <w:sz w:val="14"/>
              </w:rPr>
              <w:t>기술이 없다는 문제가 단순히 더 강하게 때리는 것으로 해결되지 않게 한다.</w:t>
            </w:r>
          </w:p>
        </w:tc>
      </w:tr>
      <w:tr>
        <w:tc>
          <w:tcPr>
            <w:tcW w:type="dxa" w:w="1191"/>
            <w:vAlign w:val="center"/>
          </w:tcPr>
          <w:p>
            <w:pPr>
              <w:spacing w:after="0" w:line="269" w:lineRule="auto"/>
            </w:pPr>
            <w:r/>
            <w:r>
              <w:rPr>
                <w:rFonts w:ascii="Noto Sans CJK KR" w:hAnsi="Noto Sans CJK KR" w:eastAsia="Noto Sans CJK KR"/>
                <w:b w:val="0"/>
                <w:sz w:val="14"/>
              </w:rPr>
              <w:t>팀 성장</w:t>
            </w:r>
          </w:p>
        </w:tc>
        <w:tc>
          <w:tcPr>
            <w:tcW w:type="dxa" w:w="2324"/>
            <w:vAlign w:val="center"/>
          </w:tcPr>
          <w:p>
            <w:pPr>
              <w:spacing w:after="0" w:line="269" w:lineRule="auto"/>
            </w:pPr>
            <w:r/>
            <w:r>
              <w:rPr>
                <w:rFonts w:ascii="Noto Sans CJK KR" w:hAnsi="Noto Sans CJK KR" w:eastAsia="Noto Sans CJK KR"/>
                <w:b w:val="0"/>
                <w:sz w:val="14"/>
              </w:rPr>
              <w:t>리더로서의 신뢰</w:t>
            </w:r>
          </w:p>
        </w:tc>
        <w:tc>
          <w:tcPr>
            <w:tcW w:type="dxa" w:w="4025"/>
            <w:vAlign w:val="center"/>
          </w:tcPr>
          <w:p>
            <w:pPr>
              <w:spacing w:after="0" w:line="269" w:lineRule="auto"/>
            </w:pPr>
            <w:r/>
            <w:r>
              <w:rPr>
                <w:rFonts w:ascii="Noto Sans CJK KR" w:hAnsi="Noto Sans CJK KR" w:eastAsia="Noto Sans CJK KR"/>
                <w:b w:val="0"/>
                <w:sz w:val="14"/>
              </w:rPr>
              <w:t>명령을 잘 말하지 못하던 하도리가 “내가 버틸 테니 너희가 해”라고 역할을 맡기며 보호 임무를 성공시킨다.</w:t>
            </w:r>
          </w:p>
        </w:tc>
        <w:tc>
          <w:tcPr>
            <w:tcW w:type="dxa" w:w="2835"/>
            <w:vAlign w:val="center"/>
          </w:tcPr>
          <w:p>
            <w:pPr>
              <w:spacing w:after="0" w:line="269" w:lineRule="auto"/>
            </w:pPr>
            <w:r/>
            <w:r>
              <w:rPr>
                <w:rFonts w:ascii="Noto Sans CJK KR" w:hAnsi="Noto Sans CJK KR" w:eastAsia="Noto Sans CJK KR"/>
                <w:b w:val="0"/>
                <w:sz w:val="14"/>
              </w:rPr>
              <w:t>제1조장이라는 지위를 힘만으로 정당화하지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루카와 나비의 그림자</w:t>
            </w:r>
          </w:p>
        </w:tc>
        <w:tc>
          <w:tcPr>
            <w:tcW w:type="dxa" w:w="2324"/>
            <w:vAlign w:val="center"/>
            <w:shd w:fill="F4F1F8"/>
          </w:tcPr>
          <w:p>
            <w:pPr>
              <w:spacing w:after="0" w:line="269" w:lineRule="auto"/>
            </w:pPr>
            <w:r/>
            <w:r>
              <w:rPr>
                <w:rFonts w:ascii="Noto Sans CJK KR" w:hAnsi="Noto Sans CJK KR" w:eastAsia="Noto Sans CJK KR"/>
                <w:b w:val="0"/>
                <w:sz w:val="14"/>
              </w:rPr>
              <w:t>기대와 불안</w:t>
            </w:r>
          </w:p>
        </w:tc>
        <w:tc>
          <w:tcPr>
            <w:tcW w:type="dxa" w:w="4025"/>
            <w:vAlign w:val="center"/>
            <w:shd w:fill="F4F1F8"/>
          </w:tcPr>
          <w:p>
            <w:pPr>
              <w:spacing w:after="0" w:line="269" w:lineRule="auto"/>
            </w:pPr>
            <w:r/>
            <w:r>
              <w:rPr>
                <w:rFonts w:ascii="Noto Sans CJK KR" w:hAnsi="Noto Sans CJK KR" w:eastAsia="Noto Sans CJK KR"/>
                <w:b w:val="0"/>
                <w:sz w:val="14"/>
              </w:rPr>
              <w:t>루카가 나비를 겹쳐 보고 100년 만의 제자로 삼자, 독자는 하도리가 나비의 폭력까지 물려받을까 걱정한다. 하도리는 기술과 증오를 구분한다.</w:t>
            </w:r>
          </w:p>
        </w:tc>
        <w:tc>
          <w:tcPr>
            <w:tcW w:type="dxa" w:w="2835"/>
            <w:vAlign w:val="center"/>
            <w:shd w:fill="F4F1F8"/>
          </w:tcPr>
          <w:p>
            <w:pPr>
              <w:spacing w:after="0" w:line="269" w:lineRule="auto"/>
            </w:pPr>
            <w:r/>
            <w:r>
              <w:rPr>
                <w:rFonts w:ascii="Noto Sans CJK KR" w:hAnsi="Noto Sans CJK KR" w:eastAsia="Noto Sans CJK KR"/>
                <w:b w:val="0"/>
                <w:sz w:val="14"/>
              </w:rPr>
              <w:t>루카의 승인만으로 하도리의 정체성이 완성되지 않는다.</w:t>
            </w:r>
          </w:p>
        </w:tc>
      </w:tr>
      <w:tr>
        <w:tc>
          <w:tcPr>
            <w:tcW w:type="dxa" w:w="1191"/>
            <w:vAlign w:val="center"/>
          </w:tcPr>
          <w:p>
            <w:pPr>
              <w:spacing w:after="0" w:line="269" w:lineRule="auto"/>
            </w:pPr>
            <w:r/>
            <w:r>
              <w:rPr>
                <w:rFonts w:ascii="Noto Sans CJK KR" w:hAnsi="Noto Sans CJK KR" w:eastAsia="Noto Sans CJK KR"/>
                <w:b w:val="0"/>
                <w:sz w:val="14"/>
              </w:rPr>
              <w:t>최종 계승</w:t>
            </w:r>
          </w:p>
        </w:tc>
        <w:tc>
          <w:tcPr>
            <w:tcW w:type="dxa" w:w="2324"/>
            <w:vAlign w:val="center"/>
          </w:tcPr>
          <w:p>
            <w:pPr>
              <w:spacing w:after="0" w:line="269" w:lineRule="auto"/>
            </w:pPr>
            <w:r/>
            <w:r>
              <w:rPr>
                <w:rFonts w:ascii="Noto Sans CJK KR" w:hAnsi="Noto Sans CJK KR" w:eastAsia="Noto Sans CJK KR"/>
                <w:b w:val="0"/>
                <w:sz w:val="14"/>
              </w:rPr>
              <w:t>희망과 해방감</w:t>
            </w:r>
          </w:p>
        </w:tc>
        <w:tc>
          <w:tcPr>
            <w:tcW w:type="dxa" w:w="4025"/>
            <w:vAlign w:val="center"/>
          </w:tcPr>
          <w:p>
            <w:pPr>
              <w:spacing w:after="0" w:line="269" w:lineRule="auto"/>
            </w:pPr>
            <w:r/>
            <w:r>
              <w:rPr>
                <w:rFonts w:ascii="Noto Sans CJK KR" w:hAnsi="Noto Sans CJK KR" w:eastAsia="Noto Sans CJK KR"/>
                <w:b w:val="0"/>
                <w:sz w:val="14"/>
              </w:rPr>
              <w:t>나비류 본류를 유일하게 계승하지만, 공포나 복수가 아니라 지키기 위해 사용한다.</w:t>
            </w:r>
          </w:p>
        </w:tc>
        <w:tc>
          <w:tcPr>
            <w:tcW w:type="dxa" w:w="2835"/>
            <w:vAlign w:val="center"/>
          </w:tcPr>
          <w:p>
            <w:pPr>
              <w:spacing w:after="0" w:line="269" w:lineRule="auto"/>
            </w:pPr>
            <w:r/>
            <w:r>
              <w:rPr>
                <w:rFonts w:ascii="Noto Sans CJK KR" w:hAnsi="Noto Sans CJK KR" w:eastAsia="Noto Sans CJK KR"/>
                <w:b w:val="0"/>
                <w:sz w:val="14"/>
              </w:rPr>
              <w:t>나비보다 착하다는 단순 비교로 끝내지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하도리를 “나비의 재림”이 아니라 “나비가 될 수도 있었지만 다른 이유로 같은 힘을 선택한 사람”으로 기억해야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레오와의 로맨스는 하도리의 인간성을 보여주는 한 축일 뿐이다. 하도리의 리더십·고독·기술 선택을 연애의 보조 서사로 축소하지 않는다.</w:t>
            </w:r>
          </w:p>
        </w:tc>
      </w:tr>
    </w:tbl>
    <w:p>
      <w:pPr>
        <w:pStyle w:val="Heading2"/>
        <w:keepNext/>
      </w:pPr>
      <w:r>
        <w:rPr>
          <w:rFonts w:ascii="NanumSquare" w:hAnsi="NanumSquare" w:eastAsia="NanumSquare"/>
          <w:i w:val="0"/>
        </w:rPr>
        <w:t>171.5 카즈린 - 완성된 천재를 먼저 동경하게 하고, 구원자 의식의 위험을 보게 한다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독자가 카즈린의 능력과 아름다움을 충분히 인정한 뒤, 그녀의 민폐가 무능이 아니라 “자신만이 끝내야 한다”는 신념에서 나온다는 사실을 보게 한다.</w:t>
            </w:r>
          </w:p>
        </w:tc>
      </w:tr>
    </w:tbl>
    <w:p>
      <w:pPr>
        <w:pStyle w:val="IntenseQuote"/>
      </w:pPr>
      <w:r>
        <w:rPr>
          <w:rFonts w:ascii="Noto Serif CJK KR" w:hAnsi="Noto Serif CJK KR" w:eastAsia="Noto Serif CJK KR"/>
          <w:i/>
        </w:rPr>
        <w:t>틀린 판단을 하는 천재가, 다른 사람의 판단을 믿는 법을 배운다.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동경과 압도</w:t>
            </w:r>
          </w:p>
        </w:tc>
        <w:tc>
          <w:tcPr>
            <w:tcW w:type="dxa" w:w="4025"/>
            <w:vAlign w:val="center"/>
          </w:tcPr>
          <w:p>
            <w:pPr>
              <w:spacing w:after="0" w:line="269" w:lineRule="auto"/>
            </w:pPr>
            <w:r/>
            <w:r>
              <w:rPr>
                <w:rFonts w:ascii="Noto Sans CJK KR" w:hAnsi="Noto Sans CJK KR" w:eastAsia="Noto Sans CJK KR"/>
                <w:b w:val="0"/>
                <w:sz w:val="14"/>
              </w:rPr>
              <w:t>지원자 중 가장 정교한 창술로 난관을 해결하고, 말없이 다른 사람의 장비까지 정리하는 완성도를 보여준다.</w:t>
            </w:r>
          </w:p>
        </w:tc>
        <w:tc>
          <w:tcPr>
            <w:tcW w:type="dxa" w:w="2835"/>
            <w:vAlign w:val="center"/>
          </w:tcPr>
          <w:p>
            <w:pPr>
              <w:spacing w:after="0" w:line="269" w:lineRule="auto"/>
            </w:pPr>
            <w:r/>
            <w:r>
              <w:rPr>
                <w:rFonts w:ascii="Noto Sans CJK KR" w:hAnsi="Noto Sans CJK KR" w:eastAsia="Noto Sans CJK KR"/>
                <w:b w:val="0"/>
                <w:sz w:val="14"/>
              </w:rPr>
              <w:t>차갑다는 묘사만으로 매력을 대신하지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초기 불편함</w:t>
            </w:r>
          </w:p>
        </w:tc>
        <w:tc>
          <w:tcPr>
            <w:tcW w:type="dxa" w:w="2324"/>
            <w:vAlign w:val="center"/>
            <w:shd w:fill="F4F1F8"/>
          </w:tcPr>
          <w:p>
            <w:pPr>
              <w:spacing w:after="0" w:line="269" w:lineRule="auto"/>
            </w:pPr>
            <w:r/>
            <w:r>
              <w:rPr>
                <w:rFonts w:ascii="Noto Sans CJK KR" w:hAnsi="Noto Sans CJK KR" w:eastAsia="Noto Sans CJK KR"/>
                <w:b w:val="0"/>
                <w:sz w:val="14"/>
              </w:rPr>
              <w:t>존경 속의 거리감</w:t>
            </w:r>
          </w:p>
        </w:tc>
        <w:tc>
          <w:tcPr>
            <w:tcW w:type="dxa" w:w="4025"/>
            <w:vAlign w:val="center"/>
            <w:shd w:fill="F4F1F8"/>
          </w:tcPr>
          <w:p>
            <w:pPr>
              <w:spacing w:after="0" w:line="269" w:lineRule="auto"/>
            </w:pPr>
            <w:r/>
            <w:r>
              <w:rPr>
                <w:rFonts w:ascii="Noto Sans CJK KR" w:hAnsi="Noto Sans CJK KR" w:eastAsia="Noto Sans CJK KR"/>
                <w:b w:val="0"/>
                <w:sz w:val="14"/>
              </w:rPr>
              <w:t>체시 박멸과 다음 전쟁의 승리를 자신의 운명으로 말하고, 라온을 동료보다 따라오는 사람으로 본다.</w:t>
            </w:r>
          </w:p>
        </w:tc>
        <w:tc>
          <w:tcPr>
            <w:tcW w:type="dxa" w:w="2835"/>
            <w:vAlign w:val="center"/>
            <w:shd w:fill="F4F1F8"/>
          </w:tcPr>
          <w:p>
            <w:pPr>
              <w:spacing w:after="0" w:line="269" w:lineRule="auto"/>
            </w:pPr>
            <w:r/>
            <w:r>
              <w:rPr>
                <w:rFonts w:ascii="Noto Sans CJK KR" w:hAnsi="Noto Sans CJK KR" w:eastAsia="Noto Sans CJK KR"/>
                <w:b w:val="0"/>
                <w:sz w:val="14"/>
              </w:rPr>
              <w:t>독단이 항상 좋은 결과를 내도록 하지 않는다.</w:t>
            </w:r>
          </w:p>
        </w:tc>
      </w:tr>
      <w:tr>
        <w:tc>
          <w:tcPr>
            <w:tcW w:type="dxa" w:w="1191"/>
            <w:vAlign w:val="center"/>
          </w:tcPr>
          <w:p>
            <w:pPr>
              <w:spacing w:after="0" w:line="269" w:lineRule="auto"/>
            </w:pPr>
            <w:r/>
            <w:r>
              <w:rPr>
                <w:rFonts w:ascii="Noto Sans CJK KR" w:hAnsi="Noto Sans CJK KR" w:eastAsia="Noto Sans CJK KR"/>
                <w:b w:val="0"/>
                <w:sz w:val="14"/>
              </w:rPr>
              <w:t>첫 큰 실패</w:t>
            </w:r>
          </w:p>
        </w:tc>
        <w:tc>
          <w:tcPr>
            <w:tcW w:type="dxa" w:w="2324"/>
            <w:vAlign w:val="center"/>
          </w:tcPr>
          <w:p>
            <w:pPr>
              <w:spacing w:after="0" w:line="269" w:lineRule="auto"/>
            </w:pPr>
            <w:r/>
            <w:r>
              <w:rPr>
                <w:rFonts w:ascii="Noto Sans CJK KR" w:hAnsi="Noto Sans CJK KR" w:eastAsia="Noto Sans CJK KR"/>
                <w:b w:val="0"/>
                <w:sz w:val="14"/>
              </w:rPr>
              <w:t>분노와 걱정</w:t>
            </w:r>
          </w:p>
        </w:tc>
        <w:tc>
          <w:tcPr>
            <w:tcW w:type="dxa" w:w="4025"/>
            <w:vAlign w:val="center"/>
          </w:tcPr>
          <w:p>
            <w:pPr>
              <w:spacing w:after="0" w:line="269" w:lineRule="auto"/>
            </w:pPr>
            <w:r/>
            <w:r>
              <w:rPr>
                <w:rFonts w:ascii="Noto Sans CJK KR" w:hAnsi="Noto Sans CJK KR" w:eastAsia="Noto Sans CJK KR"/>
                <w:b w:val="0"/>
                <w:sz w:val="14"/>
              </w:rPr>
              <w:t>핵심 적을 쫓는 것이 모두를 지키는 길이라고 판단해 보호 목표를 이탈하고, 동료나 민간인이 실제 비용을 치른다.</w:t>
            </w:r>
          </w:p>
        </w:tc>
        <w:tc>
          <w:tcPr>
            <w:tcW w:type="dxa" w:w="2835"/>
            <w:vAlign w:val="center"/>
          </w:tcPr>
          <w:p>
            <w:pPr>
              <w:spacing w:after="0" w:line="269" w:lineRule="auto"/>
            </w:pPr>
            <w:r/>
            <w:r>
              <w:rPr>
                <w:rFonts w:ascii="Noto Sans CJK KR" w:hAnsi="Noto Sans CJK KR" w:eastAsia="Noto Sans CJK KR"/>
                <w:b w:val="0"/>
                <w:sz w:val="14"/>
              </w:rPr>
              <w:t>아무 근거 없이 멍청한 선택을 시키지 않는다. 판단 논리는 타당하되 목표 우선순위가 틀려야 한다.</w:t>
            </w:r>
          </w:p>
        </w:tc>
      </w:tr>
      <w:tr>
        <w:tc>
          <w:tcPr>
            <w:tcW w:type="dxa" w:w="1191"/>
            <w:vAlign w:val="center"/>
            <w:shd w:fill="F4F1F8"/>
          </w:tcPr>
          <w:p>
            <w:pPr>
              <w:spacing w:after="0" w:line="269" w:lineRule="auto"/>
            </w:pPr>
            <w:r/>
            <w:r>
              <w:rPr>
                <w:rFonts w:ascii="Noto Sans CJK KR" w:hAnsi="Noto Sans CJK KR" w:eastAsia="Noto Sans CJK KR"/>
                <w:b w:val="0"/>
                <w:sz w:val="14"/>
              </w:rPr>
              <w:t>내면 공개</w:t>
            </w:r>
          </w:p>
        </w:tc>
        <w:tc>
          <w:tcPr>
            <w:tcW w:type="dxa" w:w="2324"/>
            <w:vAlign w:val="center"/>
            <w:shd w:fill="F4F1F8"/>
          </w:tcPr>
          <w:p>
            <w:pPr>
              <w:spacing w:after="0" w:line="269" w:lineRule="auto"/>
            </w:pPr>
            <w:r/>
            <w:r>
              <w:rPr>
                <w:rFonts w:ascii="Noto Sans CJK KR" w:hAnsi="Noto Sans CJK KR" w:eastAsia="Noto Sans CJK KR"/>
                <w:b w:val="0"/>
                <w:sz w:val="14"/>
              </w:rPr>
              <w:t>이해와 연민</w:t>
            </w:r>
          </w:p>
        </w:tc>
        <w:tc>
          <w:tcPr>
            <w:tcW w:type="dxa" w:w="4025"/>
            <w:vAlign w:val="center"/>
            <w:shd w:fill="F4F1F8"/>
          </w:tcPr>
          <w:p>
            <w:pPr>
              <w:spacing w:after="0" w:line="269" w:lineRule="auto"/>
            </w:pPr>
            <w:r/>
            <w:r>
              <w:rPr>
                <w:rFonts w:ascii="Noto Sans CJK KR" w:hAnsi="Noto Sans CJK KR" w:eastAsia="Noto Sans CJK KR"/>
                <w:b w:val="0"/>
                <w:sz w:val="14"/>
              </w:rPr>
              <w:t>어릴 때부터 신동과 구원자로 불리며 “내가 아니면 안 된다”가 자존감의 기반이 되었음을 보여준다. 사과는 눈물이 아니라 다음 임무의 달라진 행동으로 한다.</w:t>
            </w:r>
          </w:p>
        </w:tc>
        <w:tc>
          <w:tcPr>
            <w:tcW w:type="dxa" w:w="2835"/>
            <w:vAlign w:val="center"/>
            <w:shd w:fill="F4F1F8"/>
          </w:tcPr>
          <w:p>
            <w:pPr>
              <w:spacing w:after="0" w:line="269" w:lineRule="auto"/>
            </w:pPr>
            <w:r/>
            <w:r>
              <w:rPr>
                <w:rFonts w:ascii="Noto Sans CJK KR" w:hAnsi="Noto Sans CJK KR" w:eastAsia="Noto Sans CJK KR"/>
                <w:b w:val="0"/>
                <w:sz w:val="14"/>
              </w:rPr>
              <w:t>불행한 과거가 피해를 자동으로 용서하게 만들지 않는다.</w:t>
            </w:r>
          </w:p>
        </w:tc>
      </w:tr>
      <w:tr>
        <w:tc>
          <w:tcPr>
            <w:tcW w:type="dxa" w:w="1191"/>
            <w:vAlign w:val="center"/>
          </w:tcPr>
          <w:p>
            <w:pPr>
              <w:spacing w:after="0" w:line="269" w:lineRule="auto"/>
            </w:pPr>
            <w:r/>
            <w:r>
              <w:rPr>
                <w:rFonts w:ascii="Noto Sans CJK KR" w:hAnsi="Noto Sans CJK KR" w:eastAsia="Noto Sans CJK KR"/>
                <w:b w:val="0"/>
                <w:sz w:val="14"/>
              </w:rPr>
              <w:t>에반과 최종 성장</w:t>
            </w:r>
          </w:p>
        </w:tc>
        <w:tc>
          <w:tcPr>
            <w:tcW w:type="dxa" w:w="2324"/>
            <w:vAlign w:val="center"/>
          </w:tcPr>
          <w:p>
            <w:pPr>
              <w:spacing w:after="0" w:line="269" w:lineRule="auto"/>
            </w:pPr>
            <w:r/>
            <w:r>
              <w:rPr>
                <w:rFonts w:ascii="Noto Sans CJK KR" w:hAnsi="Noto Sans CJK KR" w:eastAsia="Noto Sans CJK KR"/>
                <w:b w:val="0"/>
                <w:sz w:val="14"/>
              </w:rPr>
              <w:t>되찾은 존경</w:t>
            </w:r>
          </w:p>
        </w:tc>
        <w:tc>
          <w:tcPr>
            <w:tcW w:type="dxa" w:w="4025"/>
            <w:vAlign w:val="center"/>
          </w:tcPr>
          <w:p>
            <w:pPr>
              <w:spacing w:after="0" w:line="269" w:lineRule="auto"/>
            </w:pPr>
            <w:r/>
            <w:r>
              <w:rPr>
                <w:rFonts w:ascii="Noto Sans CJK KR" w:hAnsi="Noto Sans CJK KR" w:eastAsia="Noto Sans CJK KR"/>
                <w:b w:val="0"/>
                <w:sz w:val="14"/>
              </w:rPr>
              <w:t>에반과의 일기토에서 단순 화력보다 동료와 목표를 함께 지키는 선택으로 승리하고 카즈린류를 완성한다.</w:t>
            </w:r>
          </w:p>
        </w:tc>
        <w:tc>
          <w:tcPr>
            <w:tcW w:type="dxa" w:w="2835"/>
            <w:vAlign w:val="center"/>
          </w:tcPr>
          <w:p>
            <w:pPr>
              <w:spacing w:after="0" w:line="269" w:lineRule="auto"/>
            </w:pPr>
            <w:r/>
            <w:r>
              <w:rPr>
                <w:rFonts w:ascii="Noto Sans CJK KR" w:hAnsi="Noto Sans CJK KR" w:eastAsia="Noto Sans CJK KR"/>
                <w:b w:val="0"/>
                <w:sz w:val="14"/>
              </w:rPr>
              <w:t>라온의 사랑이나 인정이 성장의 최종 보상이 되지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카즈린을 “민폐 히로인”이 아니라, 구원자라는 칭찬이 만든 결함을 스스로 고치는 영웅으로 보게 되어야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실패를 반복한 뒤 매번 주변 인물이 대신 수습하면 독자의 신뢰가 회복되지 않는다. 선택의 비용과 행동 변화가 반드시 이어져야 한다.</w:t>
            </w:r>
          </w:p>
        </w:tc>
      </w:tr>
    </w:tbl>
    <w:p>
      <w:pPr>
        <w:pStyle w:val="Heading2"/>
        <w:keepNext/>
      </w:pPr>
      <w:r>
        <w:rPr>
          <w:rFonts w:ascii="NanumSquare" w:hAnsi="NanumSquare" w:eastAsia="NanumSquare"/>
          <w:i w:val="0"/>
        </w:rPr>
        <w:t>171.6 카인 - 좋아하게 만들기보다, 끝까지 눈을 떼지 못하게 만드는 인물</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독자가 카인의 괴롭힘과 오만을 싫어하면서도, 실력·말재주·가문·가능성 때문에 그의 다음 선택을 계속 확인하게 한다. 복잡함은 면죄가 아니다.</w:t>
            </w:r>
          </w:p>
        </w:tc>
      </w:tr>
    </w:tbl>
    <w:p>
      <w:pPr>
        <w:pStyle w:val="IntenseQuote"/>
      </w:pPr>
      <w:r>
        <w:rPr>
          <w:rFonts w:ascii="Noto Serif CJK KR" w:hAnsi="Noto Serif CJK KR" w:eastAsia="Noto Serif CJK KR"/>
          <w:i/>
        </w:rPr>
        <w:t>재능은 가능성을 주지만, 노력과 선택을 대신하지 않는다.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반감과 주목</w:t>
            </w:r>
          </w:p>
        </w:tc>
        <w:tc>
          <w:tcPr>
            <w:tcW w:type="dxa" w:w="4025"/>
            <w:vAlign w:val="center"/>
          </w:tcPr>
          <w:p>
            <w:pPr>
              <w:spacing w:after="0" w:line="269" w:lineRule="auto"/>
            </w:pPr>
            <w:r/>
            <w:r>
              <w:rPr>
                <w:rFonts w:ascii="Noto Sans CJK KR" w:hAnsi="Noto Sans CJK KR" w:eastAsia="Noto Sans CJK KR"/>
                <w:b w:val="0"/>
                <w:sz w:val="14"/>
              </w:rPr>
              <w:t>라온을 모욕하기 전에 기욤류·앤류의 높은 완성도를 먼저 보여준다. 독자는 그가 강하기 때문에 더 싫어해야 한다.</w:t>
            </w:r>
          </w:p>
        </w:tc>
        <w:tc>
          <w:tcPr>
            <w:tcW w:type="dxa" w:w="2835"/>
            <w:vAlign w:val="center"/>
          </w:tcPr>
          <w:p>
            <w:pPr>
              <w:spacing w:after="0" w:line="269" w:lineRule="auto"/>
            </w:pPr>
            <w:r/>
            <w:r>
              <w:rPr>
                <w:rFonts w:ascii="Noto Sans CJK KR" w:hAnsi="Noto Sans CJK KR" w:eastAsia="Noto Sans CJK KR"/>
                <w:b w:val="0"/>
                <w:sz w:val="14"/>
              </w:rPr>
              <w:t>약한 허세꾼으로 만들어 손쉽게 소비하지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연속 패배</w:t>
            </w:r>
          </w:p>
        </w:tc>
        <w:tc>
          <w:tcPr>
            <w:tcW w:type="dxa" w:w="2324"/>
            <w:vAlign w:val="center"/>
            <w:shd w:fill="F4F1F8"/>
          </w:tcPr>
          <w:p>
            <w:pPr>
              <w:spacing w:after="0" w:line="269" w:lineRule="auto"/>
            </w:pPr>
            <w:r/>
            <w:r>
              <w:rPr>
                <w:rFonts w:ascii="Noto Sans CJK KR" w:hAnsi="Noto Sans CJK KR" w:eastAsia="Noto Sans CJK KR"/>
                <w:b w:val="0"/>
                <w:sz w:val="14"/>
              </w:rPr>
              <w:t>통쾌함과 기대</w:t>
            </w:r>
          </w:p>
        </w:tc>
        <w:tc>
          <w:tcPr>
            <w:tcW w:type="dxa" w:w="4025"/>
            <w:vAlign w:val="center"/>
            <w:shd w:fill="F4F1F8"/>
          </w:tcPr>
          <w:p>
            <w:pPr>
              <w:spacing w:after="0" w:line="269" w:lineRule="auto"/>
            </w:pPr>
            <w:r/>
            <w:r>
              <w:rPr>
                <w:rFonts w:ascii="Noto Sans CJK KR" w:hAnsi="Noto Sans CJK KR" w:eastAsia="Noto Sans CJK KR"/>
                <w:b w:val="0"/>
                <w:sz w:val="14"/>
              </w:rPr>
              <w:t>카즈린에게 기술적으로 정리되고, 만만히 본 라온의 16꽃잎에 패하며, 하도리를 모욕한 뒤 레오에게 공개적으로 진다.</w:t>
            </w:r>
          </w:p>
        </w:tc>
        <w:tc>
          <w:tcPr>
            <w:tcW w:type="dxa" w:w="2835"/>
            <w:vAlign w:val="center"/>
            <w:shd w:fill="F4F1F8"/>
          </w:tcPr>
          <w:p>
            <w:pPr>
              <w:spacing w:after="0" w:line="269" w:lineRule="auto"/>
            </w:pPr>
            <w:r/>
            <w:r>
              <w:rPr>
                <w:rFonts w:ascii="Noto Sans CJK KR" w:hAnsi="Noto Sans CJK KR" w:eastAsia="Noto Sans CJK KR"/>
                <w:b w:val="0"/>
                <w:sz w:val="14"/>
              </w:rPr>
              <w:t>패배 직후 바로 겸손해지거나 눈물로 용서를 얻지 않는다.</w:t>
            </w:r>
          </w:p>
        </w:tc>
      </w:tr>
      <w:tr>
        <w:tc>
          <w:tcPr>
            <w:tcW w:type="dxa" w:w="1191"/>
            <w:vAlign w:val="center"/>
          </w:tcPr>
          <w:p>
            <w:pPr>
              <w:spacing w:after="0" w:line="269" w:lineRule="auto"/>
            </w:pPr>
            <w:r/>
            <w:r>
              <w:rPr>
                <w:rFonts w:ascii="Noto Sans CJK KR" w:hAnsi="Noto Sans CJK KR" w:eastAsia="Noto Sans CJK KR"/>
                <w:b w:val="0"/>
                <w:sz w:val="14"/>
              </w:rPr>
              <w:t>부분적 유능함</w:t>
            </w:r>
          </w:p>
        </w:tc>
        <w:tc>
          <w:tcPr>
            <w:tcW w:type="dxa" w:w="2324"/>
            <w:vAlign w:val="center"/>
          </w:tcPr>
          <w:p>
            <w:pPr>
              <w:spacing w:after="0" w:line="269" w:lineRule="auto"/>
            </w:pPr>
            <w:r/>
            <w:r>
              <w:rPr>
                <w:rFonts w:ascii="Noto Sans CJK KR" w:hAnsi="Noto Sans CJK KR" w:eastAsia="Noto Sans CJK KR"/>
                <w:b w:val="0"/>
                <w:sz w:val="14"/>
              </w:rPr>
              <w:t>불편한 인정</w:t>
            </w:r>
          </w:p>
        </w:tc>
        <w:tc>
          <w:tcPr>
            <w:tcW w:type="dxa" w:w="4025"/>
            <w:vAlign w:val="center"/>
          </w:tcPr>
          <w:p>
            <w:pPr>
              <w:spacing w:after="0" w:line="269" w:lineRule="auto"/>
            </w:pPr>
            <w:r/>
            <w:r>
              <w:rPr>
                <w:rFonts w:ascii="Noto Sans CJK KR" w:hAnsi="Noto Sans CJK KR" w:eastAsia="Noto Sans CJK KR"/>
                <w:b w:val="0"/>
                <w:sz w:val="14"/>
              </w:rPr>
              <w:t>제6기가 제7기를 모욕하거나 배신 조짐을 보일 때, 자기 기수의 자존심 때문에라도 앞에 서는 사이다 장면을 준다. 선행이 아니라 소속감과 자존심에서 출발한다.</w:t>
            </w:r>
          </w:p>
        </w:tc>
        <w:tc>
          <w:tcPr>
            <w:tcW w:type="dxa" w:w="2835"/>
            <w:vAlign w:val="center"/>
          </w:tcPr>
          <w:p>
            <w:pPr>
              <w:spacing w:after="0" w:line="269" w:lineRule="auto"/>
            </w:pPr>
            <w:r/>
            <w:r>
              <w:rPr>
                <w:rFonts w:ascii="Noto Sans CJK KR" w:hAnsi="Noto Sans CJK KR" w:eastAsia="Noto Sans CJK KR"/>
                <w:b w:val="0"/>
                <w:sz w:val="14"/>
              </w:rPr>
              <w:t>한 번 편을 들었다는 이유로 과거 괴롭힘을 지우지 않는다.</w:t>
            </w:r>
          </w:p>
        </w:tc>
      </w:tr>
      <w:tr>
        <w:tc>
          <w:tcPr>
            <w:tcW w:type="dxa" w:w="1191"/>
            <w:vAlign w:val="center"/>
            <w:shd w:fill="F4F1F8"/>
          </w:tcPr>
          <w:p>
            <w:pPr>
              <w:spacing w:after="0" w:line="269" w:lineRule="auto"/>
            </w:pPr>
            <w:r/>
            <w:r>
              <w:rPr>
                <w:rFonts w:ascii="Noto Sans CJK KR" w:hAnsi="Noto Sans CJK KR" w:eastAsia="Noto Sans CJK KR"/>
                <w:b w:val="0"/>
                <w:sz w:val="14"/>
              </w:rPr>
              <w:t>갈림길</w:t>
            </w:r>
          </w:p>
        </w:tc>
        <w:tc>
          <w:tcPr>
            <w:tcW w:type="dxa" w:w="2324"/>
            <w:vAlign w:val="center"/>
            <w:shd w:fill="F4F1F8"/>
          </w:tcPr>
          <w:p>
            <w:pPr>
              <w:spacing w:after="0" w:line="269" w:lineRule="auto"/>
            </w:pPr>
            <w:r/>
            <w:r>
              <w:rPr>
                <w:rFonts w:ascii="Noto Sans CJK KR" w:hAnsi="Noto Sans CJK KR" w:eastAsia="Noto Sans CJK KR"/>
                <w:b w:val="0"/>
                <w:sz w:val="14"/>
              </w:rPr>
              <w:t>궁금증과 경계</w:t>
            </w:r>
          </w:p>
        </w:tc>
        <w:tc>
          <w:tcPr>
            <w:tcW w:type="dxa" w:w="4025"/>
            <w:vAlign w:val="center"/>
            <w:shd w:fill="F4F1F8"/>
          </w:tcPr>
          <w:p>
            <w:pPr>
              <w:spacing w:after="0" w:line="269" w:lineRule="auto"/>
            </w:pPr>
            <w:r/>
            <w:r>
              <w:rPr>
                <w:rFonts w:ascii="Noto Sans CJK KR" w:hAnsi="Noto Sans CJK KR" w:eastAsia="Noto Sans CJK KR"/>
                <w:b w:val="0"/>
                <w:sz w:val="14"/>
              </w:rPr>
              <w:t>부모의 명성·카즈린 집착·노력하지 않는 습관 중 무엇을 버릴지 선택해야 한다. 최종 노선은 아직 미정이다.</w:t>
            </w:r>
          </w:p>
        </w:tc>
        <w:tc>
          <w:tcPr>
            <w:tcW w:type="dxa" w:w="2835"/>
            <w:vAlign w:val="center"/>
            <w:shd w:fill="F4F1F8"/>
          </w:tcPr>
          <w:p>
            <w:pPr>
              <w:spacing w:after="0" w:line="269" w:lineRule="auto"/>
            </w:pPr>
            <w:r/>
            <w:r>
              <w:rPr>
                <w:rFonts w:ascii="Noto Sans CJK KR" w:hAnsi="Noto Sans CJK KR" w:eastAsia="Noto Sans CJK KR"/>
                <w:b w:val="0"/>
                <w:sz w:val="14"/>
              </w:rPr>
              <w:t>“사실은 착했다”는 반전으로 성격을 뒤집지 않는다.</w:t>
            </w:r>
          </w:p>
        </w:tc>
      </w:tr>
      <w:tr>
        <w:tc>
          <w:tcPr>
            <w:tcW w:type="dxa" w:w="1191"/>
            <w:vAlign w:val="center"/>
          </w:tcPr>
          <w:p>
            <w:pPr>
              <w:spacing w:after="0" w:line="269" w:lineRule="auto"/>
            </w:pPr>
            <w:r/>
            <w:r>
              <w:rPr>
                <w:rFonts w:ascii="Noto Sans CJK KR" w:hAnsi="Noto Sans CJK KR" w:eastAsia="Noto Sans CJK KR"/>
                <w:b w:val="0"/>
                <w:sz w:val="14"/>
              </w:rPr>
              <w:t>결말</w:t>
            </w:r>
          </w:p>
        </w:tc>
        <w:tc>
          <w:tcPr>
            <w:tcW w:type="dxa" w:w="2324"/>
            <w:vAlign w:val="center"/>
          </w:tcPr>
          <w:p>
            <w:pPr>
              <w:spacing w:after="0" w:line="269" w:lineRule="auto"/>
            </w:pPr>
            <w:r/>
            <w:r>
              <w:rPr>
                <w:rFonts w:ascii="Noto Sans CJK KR" w:hAnsi="Noto Sans CJK KR" w:eastAsia="Noto Sans CJK KR"/>
                <w:b w:val="0"/>
                <w:sz w:val="14"/>
              </w:rPr>
              <w:t>선택에 따른 정당한 감정</w:t>
            </w:r>
          </w:p>
        </w:tc>
        <w:tc>
          <w:tcPr>
            <w:tcW w:type="dxa" w:w="4025"/>
            <w:vAlign w:val="center"/>
          </w:tcPr>
          <w:p>
            <w:pPr>
              <w:spacing w:after="0" w:line="269" w:lineRule="auto"/>
            </w:pPr>
            <w:r/>
            <w:r>
              <w:rPr>
                <w:rFonts w:ascii="Noto Sans CJK KR" w:hAnsi="Noto Sans CJK KR" w:eastAsia="Noto Sans CJK KR"/>
                <w:b w:val="0"/>
                <w:sz w:val="14"/>
              </w:rPr>
              <w:t>정체·부분적 책임·장기적 갱생 중 채택한 노선에 맞춰 결과를 치르게 한다.</w:t>
            </w:r>
          </w:p>
        </w:tc>
        <w:tc>
          <w:tcPr>
            <w:tcW w:type="dxa" w:w="2835"/>
            <w:vAlign w:val="center"/>
          </w:tcPr>
          <w:p>
            <w:pPr>
              <w:spacing w:after="0" w:line="269" w:lineRule="auto"/>
            </w:pPr>
            <w:r/>
            <w:r>
              <w:rPr>
                <w:rFonts w:ascii="Noto Sans CJK KR" w:hAnsi="Noto Sans CJK KR" w:eastAsia="Noto Sans CJK KR"/>
                <w:b w:val="0"/>
                <w:sz w:val="14"/>
              </w:rPr>
              <w:t>사과 한 번, 희생 한 번으로 신뢰가 완전히 회복되지 않게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카인의 최종 보상은 반드시 호감일 필요가 없다. 독자가 “저 재능을 어디에 쓸지 끝까지 보고 싶었다”는 감정을 유지하면 성공이다.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카인의 상처나 부모 압박을 추가하더라도 피해자에게 책임을 돌리지 않는다. 갱생을 택할 경우 사과·보상·행동 변화가 긴 시간에 걸쳐 필요하다.</w:t>
            </w:r>
          </w:p>
        </w:tc>
      </w:tr>
    </w:tbl>
    <w:p>
      <w:pPr>
        <w:pStyle w:val="Heading3"/>
        <w:keepNext/>
      </w:pPr>
      <w:r>
        <w:rPr>
          <w:rFonts w:ascii="NanumSquare" w:hAnsi="NanumSquare" w:eastAsia="NanumSquare"/>
          <w:i w:val="0"/>
        </w:rPr>
        <w:t>171.6.1 카인의 결말 노선별 독자 보상</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757"/>
            <w:vAlign w:val="center"/>
            <w:shd w:fill="4E3F74"/>
          </w:tcPr>
          <w:p>
            <w:pPr>
              <w:spacing w:after="0" w:line="269" w:lineRule="auto"/>
            </w:pPr>
            <w:r/>
            <w:r>
              <w:rPr>
                <w:rFonts w:ascii="Noto Sans CJK KR" w:hAnsi="Noto Sans CJK KR" w:eastAsia="Noto Sans CJK KR"/>
                <w:b/>
                <w:color w:val="FFFFFF"/>
                <w:sz w:val="15"/>
              </w:rPr>
              <w:t>노선</w:t>
            </w:r>
          </w:p>
        </w:tc>
        <w:tc>
          <w:tcPr>
            <w:tcW w:type="dxa" w:w="3969"/>
            <w:vAlign w:val="center"/>
            <w:shd w:fill="4E3F74"/>
          </w:tcPr>
          <w:p>
            <w:pPr>
              <w:spacing w:after="0" w:line="269" w:lineRule="auto"/>
            </w:pPr>
            <w:r/>
            <w:r>
              <w:rPr>
                <w:rFonts w:ascii="Noto Sans CJK KR" w:hAnsi="Noto Sans CJK KR" w:eastAsia="Noto Sans CJK KR"/>
                <w:b/>
                <w:color w:val="FFFFFF"/>
                <w:sz w:val="15"/>
              </w:rPr>
              <w:t>필요한 과정</w:t>
            </w:r>
          </w:p>
        </w:tc>
        <w:tc>
          <w:tcPr>
            <w:tcW w:type="dxa" w:w="2948"/>
            <w:vAlign w:val="center"/>
            <w:shd w:fill="4E3F74"/>
          </w:tcPr>
          <w:p>
            <w:pPr>
              <w:spacing w:after="0" w:line="269" w:lineRule="auto"/>
            </w:pPr>
            <w:r/>
            <w:r>
              <w:rPr>
                <w:rFonts w:ascii="Noto Sans CJK KR" w:hAnsi="Noto Sans CJK KR" w:eastAsia="Noto Sans CJK KR"/>
                <w:b/>
                <w:color w:val="FFFFFF"/>
                <w:sz w:val="15"/>
              </w:rPr>
              <w:t>독자가 남길 감정</w:t>
            </w:r>
          </w:p>
        </w:tc>
        <w:tc>
          <w:tcPr>
            <w:tcW w:type="dxa" w:w="1928"/>
            <w:vAlign w:val="center"/>
            <w:shd w:fill="4E3F74"/>
          </w:tcPr>
          <w:p>
            <w:pPr>
              <w:spacing w:after="0" w:line="269" w:lineRule="auto"/>
            </w:pPr>
            <w:r/>
            <w:r>
              <w:rPr>
                <w:rFonts w:ascii="Noto Sans CJK KR" w:hAnsi="Noto Sans CJK KR" w:eastAsia="Noto Sans CJK KR"/>
                <w:b/>
                <w:color w:val="FFFFFF"/>
                <w:sz w:val="15"/>
              </w:rPr>
              <w:t>주의</w:t>
            </w:r>
          </w:p>
        </w:tc>
      </w:tr>
      <w:tr>
        <w:tc>
          <w:tcPr>
            <w:tcW w:type="dxa" w:w="1757"/>
            <w:vAlign w:val="center"/>
          </w:tcPr>
          <w:p>
            <w:pPr>
              <w:spacing w:after="0" w:line="269" w:lineRule="auto"/>
            </w:pPr>
            <w:r/>
            <w:r>
              <w:rPr>
                <w:rFonts w:ascii="Noto Sans CJK KR" w:hAnsi="Noto Sans CJK KR" w:eastAsia="Noto Sans CJK KR"/>
                <w:b w:val="0"/>
                <w:sz w:val="15"/>
              </w:rPr>
              <w:t>성장하지 않는 비극</w:t>
            </w:r>
          </w:p>
        </w:tc>
        <w:tc>
          <w:tcPr>
            <w:tcW w:type="dxa" w:w="3969"/>
            <w:vAlign w:val="center"/>
          </w:tcPr>
          <w:p>
            <w:pPr>
              <w:spacing w:after="0" w:line="269" w:lineRule="auto"/>
            </w:pPr>
            <w:r/>
            <w:r>
              <w:rPr>
                <w:rFonts w:ascii="Noto Sans CJK KR" w:hAnsi="Noto Sans CJK KR" w:eastAsia="Noto Sans CJK KR"/>
                <w:b w:val="0"/>
                <w:sz w:val="15"/>
              </w:rPr>
              <w:t>패배를 반복하고도 외부 탓을 하며 결정적 순간에 잘못된 편을 고름</w:t>
            </w:r>
          </w:p>
        </w:tc>
        <w:tc>
          <w:tcPr>
            <w:tcW w:type="dxa" w:w="2948"/>
            <w:vAlign w:val="center"/>
          </w:tcPr>
          <w:p>
            <w:pPr>
              <w:spacing w:after="0" w:line="269" w:lineRule="auto"/>
            </w:pPr>
            <w:r/>
            <w:r>
              <w:rPr>
                <w:rFonts w:ascii="Noto Sans CJK KR" w:hAnsi="Noto Sans CJK KR" w:eastAsia="Noto Sans CJK KR"/>
                <w:b w:val="0"/>
                <w:sz w:val="15"/>
              </w:rPr>
              <w:t>“재능을 스스로 버린 사람”에 대한 허무와 경고</w:t>
            </w:r>
          </w:p>
        </w:tc>
        <w:tc>
          <w:tcPr>
            <w:tcW w:type="dxa" w:w="1928"/>
            <w:vAlign w:val="center"/>
          </w:tcPr>
          <w:p>
            <w:pPr>
              <w:spacing w:after="0" w:line="269" w:lineRule="auto"/>
            </w:pPr>
            <w:r/>
            <w:r>
              <w:rPr>
                <w:rFonts w:ascii="Noto Sans CJK KR" w:hAnsi="Noto Sans CJK KR" w:eastAsia="Noto Sans CJK KR"/>
                <w:b w:val="0"/>
                <w:sz w:val="15"/>
              </w:rPr>
              <w:t>악역화를 위해 갑자기 잔혹해지지 않는다.</w:t>
            </w:r>
          </w:p>
        </w:tc>
      </w:tr>
      <w:tr>
        <w:tc>
          <w:tcPr>
            <w:tcW w:type="dxa" w:w="1757"/>
            <w:vAlign w:val="center"/>
            <w:shd w:fill="F4F1F8"/>
          </w:tcPr>
          <w:p>
            <w:pPr>
              <w:spacing w:after="0" w:line="269" w:lineRule="auto"/>
            </w:pPr>
            <w:r/>
            <w:r>
              <w:rPr>
                <w:rFonts w:ascii="Noto Sans CJK KR" w:hAnsi="Noto Sans CJK KR" w:eastAsia="Noto Sans CJK KR"/>
                <w:b w:val="0"/>
                <w:sz w:val="15"/>
              </w:rPr>
              <w:t>부분적 책임</w:t>
            </w:r>
          </w:p>
        </w:tc>
        <w:tc>
          <w:tcPr>
            <w:tcW w:type="dxa" w:w="3969"/>
            <w:vAlign w:val="center"/>
            <w:shd w:fill="F4F1F8"/>
          </w:tcPr>
          <w:p>
            <w:pPr>
              <w:spacing w:after="0" w:line="269" w:lineRule="auto"/>
            </w:pPr>
            <w:r/>
            <w:r>
              <w:rPr>
                <w:rFonts w:ascii="Noto Sans CJK KR" w:hAnsi="Noto Sans CJK KR" w:eastAsia="Noto Sans CJK KR"/>
                <w:b w:val="0"/>
                <w:sz w:val="15"/>
              </w:rPr>
              <w:t>제7기를 한 번 구하거나 제6기와 결별하지만, 과거 피해에 대한 용서와 조장 복귀는 받지 못함</w:t>
            </w:r>
          </w:p>
        </w:tc>
        <w:tc>
          <w:tcPr>
            <w:tcW w:type="dxa" w:w="2948"/>
            <w:vAlign w:val="center"/>
            <w:shd w:fill="F4F1F8"/>
          </w:tcPr>
          <w:p>
            <w:pPr>
              <w:spacing w:after="0" w:line="269" w:lineRule="auto"/>
            </w:pPr>
            <w:r/>
            <w:r>
              <w:rPr>
                <w:rFonts w:ascii="Noto Sans CJK KR" w:hAnsi="Noto Sans CJK KR" w:eastAsia="Noto Sans CJK KR"/>
                <w:b w:val="0"/>
                <w:sz w:val="15"/>
              </w:rPr>
              <w:t>불완전한 존중과 긴 여운</w:t>
            </w:r>
          </w:p>
        </w:tc>
        <w:tc>
          <w:tcPr>
            <w:tcW w:type="dxa" w:w="1928"/>
            <w:vAlign w:val="center"/>
            <w:shd w:fill="F4F1F8"/>
          </w:tcPr>
          <w:p>
            <w:pPr>
              <w:spacing w:after="0" w:line="269" w:lineRule="auto"/>
            </w:pPr>
            <w:r/>
            <w:r>
              <w:rPr>
                <w:rFonts w:ascii="Noto Sans CJK KR" w:hAnsi="Noto Sans CJK KR" w:eastAsia="Noto Sans CJK KR"/>
                <w:b w:val="0"/>
                <w:sz w:val="15"/>
              </w:rPr>
              <w:t>희생 한 번을 면죄부로 쓰지 않는다.</w:t>
            </w:r>
          </w:p>
        </w:tc>
      </w:tr>
      <w:tr>
        <w:tc>
          <w:tcPr>
            <w:tcW w:type="dxa" w:w="1757"/>
            <w:vAlign w:val="center"/>
          </w:tcPr>
          <w:p>
            <w:pPr>
              <w:spacing w:after="0" w:line="269" w:lineRule="auto"/>
            </w:pPr>
            <w:r/>
            <w:r>
              <w:rPr>
                <w:rFonts w:ascii="Noto Sans CJK KR" w:hAnsi="Noto Sans CJK KR" w:eastAsia="Noto Sans CJK KR"/>
                <w:b w:val="0"/>
                <w:sz w:val="15"/>
              </w:rPr>
              <w:t>장기 갱생</w:t>
            </w:r>
          </w:p>
        </w:tc>
        <w:tc>
          <w:tcPr>
            <w:tcW w:type="dxa" w:w="3969"/>
            <w:vAlign w:val="center"/>
          </w:tcPr>
          <w:p>
            <w:pPr>
              <w:spacing w:after="0" w:line="269" w:lineRule="auto"/>
            </w:pPr>
            <w:r/>
            <w:r>
              <w:rPr>
                <w:rFonts w:ascii="Noto Sans CJK KR" w:hAnsi="Noto Sans CJK KR" w:eastAsia="Noto Sans CJK KR"/>
                <w:b w:val="0"/>
                <w:sz w:val="15"/>
              </w:rPr>
              <w:t>공개 사과, 지위 상실, 피해 회복, 꾸준한 훈련과 선택을 여러 부에 걸쳐 축적</w:t>
            </w:r>
          </w:p>
        </w:tc>
        <w:tc>
          <w:tcPr>
            <w:tcW w:type="dxa" w:w="2948"/>
            <w:vAlign w:val="center"/>
          </w:tcPr>
          <w:p>
            <w:pPr>
              <w:spacing w:after="0" w:line="269" w:lineRule="auto"/>
            </w:pPr>
            <w:r/>
            <w:r>
              <w:rPr>
                <w:rFonts w:ascii="Noto Sans CJK KR" w:hAnsi="Noto Sans CJK KR" w:eastAsia="Noto Sans CJK KR"/>
                <w:b w:val="0"/>
                <w:sz w:val="15"/>
              </w:rPr>
              <w:t>늦었지만 스스로 얻은 두 번째 가능성</w:t>
            </w:r>
          </w:p>
        </w:tc>
        <w:tc>
          <w:tcPr>
            <w:tcW w:type="dxa" w:w="1928"/>
            <w:vAlign w:val="center"/>
          </w:tcPr>
          <w:p>
            <w:pPr>
              <w:spacing w:after="0" w:line="269" w:lineRule="auto"/>
            </w:pPr>
            <w:r/>
            <w:r>
              <w:rPr>
                <w:rFonts w:ascii="Noto Sans CJK KR" w:hAnsi="Noto Sans CJK KR" w:eastAsia="Noto Sans CJK KR"/>
                <w:b w:val="0"/>
                <w:sz w:val="15"/>
              </w:rPr>
              <w:t>카즈린과의 연애를 보상으로 연결하지 않는다.</w:t>
            </w:r>
          </w:p>
        </w:tc>
      </w:tr>
    </w:tbl>
    <w:p>
      <w:pPr>
        <w:pStyle w:val="Heading2"/>
        <w:keepNext/>
      </w:pPr>
      <w:r>
        <w:rPr>
          <w:rFonts w:ascii="NanumSquare" w:hAnsi="NanumSquare" w:eastAsia="NanumSquare"/>
          <w:i w:val="0"/>
        </w:rPr>
        <w:t>171.7 레오 - 배경에 있던 사람이 모두의 중심이 되는 느린 독자 유도</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초반에는 말 없는 미남과 하도리 앞에서 붉어지는 모습으로 가볍게 붙잡되, 독자가 가장 먼저 믿고 싶어지는 안정적인 행동을 반복해 진훤의 후계자로 성장시킨다.</w:t>
            </w:r>
          </w:p>
        </w:tc>
      </w:tr>
    </w:tbl>
    <w:p>
      <w:pPr>
        <w:pStyle w:val="IntenseQuote"/>
      </w:pPr>
      <w:r>
        <w:rPr>
          <w:rFonts w:ascii="Noto Serif CJK KR" w:hAnsi="Noto Serif CJK KR" w:eastAsia="Noto Serif CJK KR"/>
          <w:i/>
        </w:rPr>
        <w:t>가장 큰 목소리가 아니라, 모두가 마지막에 듣는 목소리.</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조용한 호감과 궁금증</w:t>
            </w:r>
          </w:p>
        </w:tc>
        <w:tc>
          <w:tcPr>
            <w:tcW w:type="dxa" w:w="4025"/>
            <w:vAlign w:val="center"/>
          </w:tcPr>
          <w:p>
            <w:pPr>
              <w:spacing w:after="0" w:line="269" w:lineRule="auto"/>
            </w:pPr>
            <w:r/>
            <w:r>
              <w:rPr>
                <w:rFonts w:ascii="Noto Sans CJK KR" w:hAnsi="Noto Sans CJK KR" w:eastAsia="Noto Sans CJK KR"/>
                <w:b w:val="0"/>
                <w:sz w:val="14"/>
              </w:rPr>
              <w:t>말없이 물통을 채우고, 부상자의 짐을 대신 들며, 관심받기 전에 필요한 일을 끝낸다.</w:t>
            </w:r>
          </w:p>
        </w:tc>
        <w:tc>
          <w:tcPr>
            <w:tcW w:type="dxa" w:w="2835"/>
            <w:vAlign w:val="center"/>
          </w:tcPr>
          <w:p>
            <w:pPr>
              <w:spacing w:after="0" w:line="269" w:lineRule="auto"/>
            </w:pPr>
            <w:r/>
            <w:r>
              <w:rPr>
                <w:rFonts w:ascii="Noto Sans CJK KR" w:hAnsi="Noto Sans CJK KR" w:eastAsia="Noto Sans CJK KR"/>
                <w:b w:val="0"/>
                <w:sz w:val="14"/>
              </w:rPr>
              <w:t>잘생기고 과묵하다는 묘사만 반복하지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하도리 앞의 빈틈</w:t>
            </w:r>
          </w:p>
        </w:tc>
        <w:tc>
          <w:tcPr>
            <w:tcW w:type="dxa" w:w="2324"/>
            <w:vAlign w:val="center"/>
            <w:shd w:fill="F4F1F8"/>
          </w:tcPr>
          <w:p>
            <w:pPr>
              <w:spacing w:after="0" w:line="269" w:lineRule="auto"/>
            </w:pPr>
            <w:r/>
            <w:r>
              <w:rPr>
                <w:rFonts w:ascii="Noto Sans CJK KR" w:hAnsi="Noto Sans CJK KR" w:eastAsia="Noto Sans CJK KR"/>
                <w:b w:val="0"/>
                <w:sz w:val="14"/>
              </w:rPr>
              <w:t>웃음과 애정</w:t>
            </w:r>
          </w:p>
        </w:tc>
        <w:tc>
          <w:tcPr>
            <w:tcW w:type="dxa" w:w="4025"/>
            <w:vAlign w:val="center"/>
            <w:shd w:fill="F4F1F8"/>
          </w:tcPr>
          <w:p>
            <w:pPr>
              <w:spacing w:after="0" w:line="269" w:lineRule="auto"/>
            </w:pPr>
            <w:r/>
            <w:r>
              <w:rPr>
                <w:rFonts w:ascii="Noto Sans CJK KR" w:hAnsi="Noto Sans CJK KR" w:eastAsia="Noto Sans CJK KR"/>
                <w:b w:val="0"/>
                <w:sz w:val="14"/>
              </w:rPr>
              <w:t>평소에는 흔들리지 않다가 하도리 앞에서만 얼굴이 붉어지고 라온에게 놀림받는다.</w:t>
            </w:r>
          </w:p>
        </w:tc>
        <w:tc>
          <w:tcPr>
            <w:tcW w:type="dxa" w:w="2835"/>
            <w:vAlign w:val="center"/>
            <w:shd w:fill="F4F1F8"/>
          </w:tcPr>
          <w:p>
            <w:pPr>
              <w:spacing w:after="0" w:line="269" w:lineRule="auto"/>
            </w:pPr>
            <w:r/>
            <w:r>
              <w:rPr>
                <w:rFonts w:ascii="Noto Sans CJK KR" w:hAnsi="Noto Sans CJK KR" w:eastAsia="Noto Sans CJK KR"/>
                <w:b w:val="0"/>
                <w:sz w:val="14"/>
              </w:rPr>
              <w:t>짝사랑이 레오의 유일한 욕망이 되지 않게 한다.</w:t>
            </w:r>
          </w:p>
        </w:tc>
      </w:tr>
      <w:tr>
        <w:tc>
          <w:tcPr>
            <w:tcW w:type="dxa" w:w="1191"/>
            <w:vAlign w:val="center"/>
          </w:tcPr>
          <w:p>
            <w:pPr>
              <w:spacing w:after="0" w:line="269" w:lineRule="auto"/>
            </w:pPr>
            <w:r/>
            <w:r>
              <w:rPr>
                <w:rFonts w:ascii="Noto Sans CJK KR" w:hAnsi="Noto Sans CJK KR" w:eastAsia="Noto Sans CJK KR"/>
                <w:b w:val="0"/>
                <w:sz w:val="14"/>
              </w:rPr>
              <w:t>첫 공개 선택</w:t>
            </w:r>
          </w:p>
        </w:tc>
        <w:tc>
          <w:tcPr>
            <w:tcW w:type="dxa" w:w="2324"/>
            <w:vAlign w:val="center"/>
          </w:tcPr>
          <w:p>
            <w:pPr>
              <w:spacing w:after="0" w:line="269" w:lineRule="auto"/>
            </w:pPr>
            <w:r/>
            <w:r>
              <w:rPr>
                <w:rFonts w:ascii="Noto Sans CJK KR" w:hAnsi="Noto Sans CJK KR" w:eastAsia="Noto Sans CJK KR"/>
                <w:b w:val="0"/>
                <w:sz w:val="14"/>
              </w:rPr>
              <w:t>신뢰와 환호</w:t>
            </w:r>
          </w:p>
        </w:tc>
        <w:tc>
          <w:tcPr>
            <w:tcW w:type="dxa" w:w="4025"/>
            <w:vAlign w:val="center"/>
          </w:tcPr>
          <w:p>
            <w:pPr>
              <w:spacing w:after="0" w:line="269" w:lineRule="auto"/>
            </w:pPr>
            <w:r/>
            <w:r>
              <w:rPr>
                <w:rFonts w:ascii="Noto Sans CJK KR" w:hAnsi="Noto Sans CJK KR" w:eastAsia="Noto Sans CJK KR"/>
                <w:b w:val="0"/>
                <w:sz w:val="14"/>
              </w:rPr>
              <w:t>주목받기 싫어 5조장 도전을 포기했지만 카인이 하도리를 모욕하자 공개석상에서 꺾는다.</w:t>
            </w:r>
          </w:p>
        </w:tc>
        <w:tc>
          <w:tcPr>
            <w:tcW w:type="dxa" w:w="2835"/>
            <w:vAlign w:val="center"/>
          </w:tcPr>
          <w:p>
            <w:pPr>
              <w:spacing w:after="0" w:line="269" w:lineRule="auto"/>
            </w:pPr>
            <w:r/>
            <w:r>
              <w:rPr>
                <w:rFonts w:ascii="Noto Sans CJK KR" w:hAnsi="Noto Sans CJK KR" w:eastAsia="Noto Sans CJK KR"/>
                <w:b w:val="0"/>
                <w:sz w:val="14"/>
              </w:rPr>
              <w:t>여성을 위한 결투라는 낭만만 강조하지 말고, 모욕과 권력 남용에 선을 긋는 윤리를 보인다.</w:t>
            </w:r>
          </w:p>
        </w:tc>
      </w:tr>
      <w:tr>
        <w:tc>
          <w:tcPr>
            <w:tcW w:type="dxa" w:w="1191"/>
            <w:vAlign w:val="center"/>
            <w:shd w:fill="F4F1F8"/>
          </w:tcPr>
          <w:p>
            <w:pPr>
              <w:spacing w:after="0" w:line="269" w:lineRule="auto"/>
            </w:pPr>
            <w:r/>
            <w:r>
              <w:rPr>
                <w:rFonts w:ascii="Noto Sans CJK KR" w:hAnsi="Noto Sans CJK KR" w:eastAsia="Noto Sans CJK KR"/>
                <w:b w:val="0"/>
                <w:sz w:val="14"/>
              </w:rPr>
              <w:t>진훤과의 연결</w:t>
            </w:r>
          </w:p>
        </w:tc>
        <w:tc>
          <w:tcPr>
            <w:tcW w:type="dxa" w:w="2324"/>
            <w:vAlign w:val="center"/>
            <w:shd w:fill="F4F1F8"/>
          </w:tcPr>
          <w:p>
            <w:pPr>
              <w:spacing w:after="0" w:line="269" w:lineRule="auto"/>
            </w:pPr>
            <w:r/>
            <w:r>
              <w:rPr>
                <w:rFonts w:ascii="Noto Sans CJK KR" w:hAnsi="Noto Sans CJK KR" w:eastAsia="Noto Sans CJK KR"/>
                <w:b w:val="0"/>
                <w:sz w:val="14"/>
              </w:rPr>
              <w:t>안도에서 불안으로</w:t>
            </w:r>
          </w:p>
        </w:tc>
        <w:tc>
          <w:tcPr>
            <w:tcW w:type="dxa" w:w="4025"/>
            <w:vAlign w:val="center"/>
            <w:shd w:fill="F4F1F8"/>
          </w:tcPr>
          <w:p>
            <w:pPr>
              <w:spacing w:after="0" w:line="269" w:lineRule="auto"/>
            </w:pPr>
            <w:r/>
            <w:r>
              <w:rPr>
                <w:rFonts w:ascii="Noto Sans CJK KR" w:hAnsi="Noto Sans CJK KR" w:eastAsia="Noto Sans CJK KR"/>
                <w:b w:val="0"/>
                <w:sz w:val="14"/>
              </w:rPr>
              <w:t>진훤류를 선택한 이유가 재능 부족이 아니라 기본과 공동체에 대한 신념임을 보여준다. 해찬편 뒤 독자는 그가 진훤의 죄까지 물려받을까 걱정한다.</w:t>
            </w:r>
          </w:p>
        </w:tc>
        <w:tc>
          <w:tcPr>
            <w:tcW w:type="dxa" w:w="2835"/>
            <w:vAlign w:val="center"/>
            <w:shd w:fill="F4F1F8"/>
          </w:tcPr>
          <w:p>
            <w:pPr>
              <w:spacing w:after="0" w:line="269" w:lineRule="auto"/>
            </w:pPr>
            <w:r/>
            <w:r>
              <w:rPr>
                <w:rFonts w:ascii="Noto Sans CJK KR" w:hAnsi="Noto Sans CJK KR" w:eastAsia="Noto Sans CJK KR"/>
                <w:b w:val="0"/>
                <w:sz w:val="14"/>
              </w:rPr>
              <w:t>진훤의 복제품으로 만들지 않는다.</w:t>
            </w:r>
          </w:p>
        </w:tc>
      </w:tr>
      <w:tr>
        <w:tc>
          <w:tcPr>
            <w:tcW w:type="dxa" w:w="1191"/>
            <w:vAlign w:val="center"/>
          </w:tcPr>
          <w:p>
            <w:pPr>
              <w:spacing w:after="0" w:line="269" w:lineRule="auto"/>
            </w:pPr>
            <w:r/>
            <w:r>
              <w:rPr>
                <w:rFonts w:ascii="Noto Sans CJK KR" w:hAnsi="Noto Sans CJK KR" w:eastAsia="Noto Sans CJK KR"/>
                <w:b w:val="0"/>
                <w:sz w:val="14"/>
              </w:rPr>
              <w:t>최종 지도력</w:t>
            </w:r>
          </w:p>
        </w:tc>
        <w:tc>
          <w:tcPr>
            <w:tcW w:type="dxa" w:w="2324"/>
            <w:vAlign w:val="center"/>
          </w:tcPr>
          <w:p>
            <w:pPr>
              <w:spacing w:after="0" w:line="269" w:lineRule="auto"/>
            </w:pPr>
            <w:r/>
            <w:r>
              <w:rPr>
                <w:rFonts w:ascii="Noto Sans CJK KR" w:hAnsi="Noto Sans CJK KR" w:eastAsia="Noto Sans CJK KR"/>
                <w:b w:val="0"/>
                <w:sz w:val="14"/>
              </w:rPr>
              <w:t>의지와 감동</w:t>
            </w:r>
          </w:p>
        </w:tc>
        <w:tc>
          <w:tcPr>
            <w:tcW w:type="dxa" w:w="4025"/>
            <w:vAlign w:val="center"/>
          </w:tcPr>
          <w:p>
            <w:pPr>
              <w:spacing w:after="0" w:line="269" w:lineRule="auto"/>
            </w:pPr>
            <w:r/>
            <w:r>
              <w:rPr>
                <w:rFonts w:ascii="Noto Sans CJK KR" w:hAnsi="Noto Sans CJK KR" w:eastAsia="Noto Sans CJK KR"/>
                <w:b w:val="0"/>
                <w:sz w:val="14"/>
              </w:rPr>
              <w:t>진훤 사망과 나비 폭주 뒤 화려한 연설보다 부상자·보급·퇴로·명령 체계를 먼저 정리해 프시케를 붙든다.</w:t>
            </w:r>
          </w:p>
        </w:tc>
        <w:tc>
          <w:tcPr>
            <w:tcW w:type="dxa" w:w="2835"/>
            <w:vAlign w:val="center"/>
          </w:tcPr>
          <w:p>
            <w:pPr>
              <w:spacing w:after="0" w:line="269" w:lineRule="auto"/>
            </w:pPr>
            <w:r/>
            <w:r>
              <w:rPr>
                <w:rFonts w:ascii="Noto Sans CJK KR" w:hAnsi="Noto Sans CJK KR" w:eastAsia="Noto Sans CJK KR"/>
                <w:b w:val="0"/>
                <w:sz w:val="14"/>
              </w:rPr>
              <w:t>갑자기 전략 천재가 되기보다, 신뢰 축적이 지휘권으로 바뀌게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레오가 진훤보다 강해져서가 아니라, 진훤이 늦었던 순간에 제때 말하고 움직였기 때문에 그의 자리를 이어받았다고 느껴야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여초 취향 캐릭터라는 메타적 목표가 서사보다 앞서면 평면적 이상형이 된다. 실수·망설임·독립적인 욕망을 반드시 준다.</w:t>
            </w:r>
          </w:p>
        </w:tc>
      </w:tr>
    </w:tbl>
    <w:p>
      <w:pPr>
        <w:pStyle w:val="Heading2"/>
        <w:keepNext/>
      </w:pPr>
      <w:r>
        <w:rPr>
          <w:rFonts w:ascii="NanumSquare" w:hAnsi="NanumSquare" w:eastAsia="NanumSquare"/>
          <w:i w:val="0"/>
        </w:rPr>
        <w:t>171.8 크리스 - 가벼운 매력에서 계급과 관계의 책임으로</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능글맞은 바람둥이와 부잣집 도련님이라는 쉬운 매력으로 입장시키되, 사교 감각과 계급 언어를 실제 임무 능력으로 전환하고 테나와의 관계를 성장의 계기로 사용한다.</w:t>
            </w:r>
          </w:p>
        </w:tc>
      </w:tr>
    </w:tbl>
    <w:p>
      <w:pPr>
        <w:pStyle w:val="IntenseQuote"/>
      </w:pPr>
      <w:r>
        <w:rPr>
          <w:rFonts w:ascii="Noto Serif CJK KR" w:hAnsi="Noto Serif CJK KR" w:eastAsia="Noto Serif CJK KR"/>
          <w:i/>
        </w:rPr>
        <w:t>사람을 잘 다루던 사람이, 사람을 책임지는 법을 배운다.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재미와 경계</w:t>
            </w:r>
          </w:p>
        </w:tc>
        <w:tc>
          <w:tcPr>
            <w:tcW w:type="dxa" w:w="4025"/>
            <w:vAlign w:val="center"/>
          </w:tcPr>
          <w:p>
            <w:pPr>
              <w:spacing w:after="0" w:line="269" w:lineRule="auto"/>
            </w:pPr>
            <w:r/>
            <w:r>
              <w:rPr>
                <w:rFonts w:ascii="Noto Sans CJK KR" w:hAnsi="Noto Sans CJK KR" w:eastAsia="Noto Sans CJK KR"/>
                <w:b w:val="0"/>
                <w:sz w:val="14"/>
              </w:rPr>
              <w:t>위험한 상황에서도 사람의 취향·지위·거짓말을 빠르게 읽어 협상한다. 동시에 무심코 부유층의 언어를 써 민간인을 불편하게 만든다.</w:t>
            </w:r>
          </w:p>
        </w:tc>
        <w:tc>
          <w:tcPr>
            <w:tcW w:type="dxa" w:w="2835"/>
            <w:vAlign w:val="center"/>
          </w:tcPr>
          <w:p>
            <w:pPr>
              <w:spacing w:after="0" w:line="269" w:lineRule="auto"/>
            </w:pPr>
            <w:r/>
            <w:r>
              <w:rPr>
                <w:rFonts w:ascii="Noto Sans CJK KR" w:hAnsi="Noto Sans CJK KR" w:eastAsia="Noto Sans CJK KR"/>
                <w:b w:val="0"/>
                <w:sz w:val="14"/>
              </w:rPr>
              <w:t>그저 인기 많은 미남으로만 소개하지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테나와의 만남</w:t>
            </w:r>
          </w:p>
        </w:tc>
        <w:tc>
          <w:tcPr>
            <w:tcW w:type="dxa" w:w="2324"/>
            <w:vAlign w:val="center"/>
            <w:shd w:fill="F4F1F8"/>
          </w:tcPr>
          <w:p>
            <w:pPr>
              <w:spacing w:after="0" w:line="269" w:lineRule="auto"/>
            </w:pPr>
            <w:r/>
            <w:r>
              <w:rPr>
                <w:rFonts w:ascii="Noto Sans CJK KR" w:hAnsi="Noto Sans CJK KR" w:eastAsia="Noto Sans CJK KR"/>
                <w:b w:val="0"/>
                <w:sz w:val="14"/>
              </w:rPr>
              <w:t>로맨틱 코미디와 진심의 의심</w:t>
            </w:r>
          </w:p>
        </w:tc>
        <w:tc>
          <w:tcPr>
            <w:tcW w:type="dxa" w:w="4025"/>
            <w:vAlign w:val="center"/>
            <w:shd w:fill="F4F1F8"/>
          </w:tcPr>
          <w:p>
            <w:pPr>
              <w:spacing w:after="0" w:line="269" w:lineRule="auto"/>
            </w:pPr>
            <w:r/>
            <w:r>
              <w:rPr>
                <w:rFonts w:ascii="Noto Sans CJK KR" w:hAnsi="Noto Sans CJK KR" w:eastAsia="Noto Sans CJK KR"/>
                <w:b w:val="0"/>
                <w:sz w:val="14"/>
              </w:rPr>
              <w:t>테나는 크리스의 외모와 가문보다 행동을 평가하고, 반복적으로 경계를 세운다. 크리스는 처음으로 매력만으로 해결되지 않는 관계를 만난다.</w:t>
            </w:r>
          </w:p>
        </w:tc>
        <w:tc>
          <w:tcPr>
            <w:tcW w:type="dxa" w:w="2835"/>
            <w:vAlign w:val="center"/>
            <w:shd w:fill="F4F1F8"/>
          </w:tcPr>
          <w:p>
            <w:pPr>
              <w:spacing w:after="0" w:line="269" w:lineRule="auto"/>
            </w:pPr>
            <w:r/>
            <w:r>
              <w:rPr>
                <w:rFonts w:ascii="Noto Sans CJK KR" w:hAnsi="Noto Sans CJK KR" w:eastAsia="Noto Sans CJK KR"/>
                <w:b w:val="0"/>
                <w:sz w:val="14"/>
              </w:rPr>
              <w:t>테나를 크리스의 인간성 인증 도구나 보상으로 만들지 않는다.</w:t>
            </w:r>
          </w:p>
        </w:tc>
      </w:tr>
      <w:tr>
        <w:tc>
          <w:tcPr>
            <w:tcW w:type="dxa" w:w="1191"/>
            <w:vAlign w:val="center"/>
          </w:tcPr>
          <w:p>
            <w:pPr>
              <w:spacing w:after="0" w:line="269" w:lineRule="auto"/>
            </w:pPr>
            <w:r/>
            <w:r>
              <w:rPr>
                <w:rFonts w:ascii="Noto Sans CJK KR" w:hAnsi="Noto Sans CJK KR" w:eastAsia="Noto Sans CJK KR"/>
                <w:b w:val="0"/>
                <w:sz w:val="14"/>
              </w:rPr>
              <w:t>임무 유능함</w:t>
            </w:r>
          </w:p>
        </w:tc>
        <w:tc>
          <w:tcPr>
            <w:tcW w:type="dxa" w:w="2324"/>
            <w:vAlign w:val="center"/>
          </w:tcPr>
          <w:p>
            <w:pPr>
              <w:spacing w:after="0" w:line="269" w:lineRule="auto"/>
            </w:pPr>
            <w:r/>
            <w:r>
              <w:rPr>
                <w:rFonts w:ascii="Noto Sans CJK KR" w:hAnsi="Noto Sans CJK KR" w:eastAsia="Noto Sans CJK KR"/>
                <w:b w:val="0"/>
                <w:sz w:val="14"/>
              </w:rPr>
              <w:t>존중</w:t>
            </w:r>
          </w:p>
        </w:tc>
        <w:tc>
          <w:tcPr>
            <w:tcW w:type="dxa" w:w="4025"/>
            <w:vAlign w:val="center"/>
          </w:tcPr>
          <w:p>
            <w:pPr>
              <w:spacing w:after="0" w:line="269" w:lineRule="auto"/>
            </w:pPr>
            <w:r/>
            <w:r>
              <w:rPr>
                <w:rFonts w:ascii="Noto Sans CJK KR" w:hAnsi="Noto Sans CJK KR" w:eastAsia="Noto Sans CJK KR"/>
                <w:b w:val="0"/>
                <w:sz w:val="14"/>
              </w:rPr>
              <w:t>시티즌·밀수망·귀족가 인맥을 활용해 전투 없이 정보를 얻고, 가문 이름이 가진 힘을 민간인 보호에 쓴다.</w:t>
            </w:r>
          </w:p>
        </w:tc>
        <w:tc>
          <w:tcPr>
            <w:tcW w:type="dxa" w:w="2835"/>
            <w:vAlign w:val="center"/>
          </w:tcPr>
          <w:p>
            <w:pPr>
              <w:spacing w:after="0" w:line="269" w:lineRule="auto"/>
            </w:pPr>
            <w:r/>
            <w:r>
              <w:rPr>
                <w:rFonts w:ascii="Noto Sans CJK KR" w:hAnsi="Noto Sans CJK KR" w:eastAsia="Noto Sans CJK KR"/>
                <w:b w:val="0"/>
                <w:sz w:val="14"/>
              </w:rPr>
              <w:t>돈이 모든 문제를 해결하게 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가문과 충돌</w:t>
            </w:r>
          </w:p>
        </w:tc>
        <w:tc>
          <w:tcPr>
            <w:tcW w:type="dxa" w:w="2324"/>
            <w:vAlign w:val="center"/>
            <w:shd w:fill="F4F1F8"/>
          </w:tcPr>
          <w:p>
            <w:pPr>
              <w:spacing w:after="0" w:line="269" w:lineRule="auto"/>
            </w:pPr>
            <w:r/>
            <w:r>
              <w:rPr>
                <w:rFonts w:ascii="Noto Sans CJK KR" w:hAnsi="Noto Sans CJK KR" w:eastAsia="Noto Sans CJK KR"/>
                <w:b w:val="0"/>
                <w:sz w:val="14"/>
              </w:rPr>
              <w:t>응원과 불안</w:t>
            </w:r>
          </w:p>
        </w:tc>
        <w:tc>
          <w:tcPr>
            <w:tcW w:type="dxa" w:w="4025"/>
            <w:vAlign w:val="center"/>
            <w:shd w:fill="F4F1F8"/>
          </w:tcPr>
          <w:p>
            <w:pPr>
              <w:spacing w:after="0" w:line="269" w:lineRule="auto"/>
            </w:pPr>
            <w:r/>
            <w:r>
              <w:rPr>
                <w:rFonts w:ascii="Noto Sans CJK KR" w:hAnsi="Noto Sans CJK KR" w:eastAsia="Noto Sans CJK KR"/>
                <w:b w:val="0"/>
                <w:sz w:val="14"/>
              </w:rPr>
              <w:t>테나 또는 시민을 모욕한 제6기와 자기 가문 사람들을 밟고, 자신이 즐겼던 특권의 비용을 본다.</w:t>
            </w:r>
          </w:p>
        </w:tc>
        <w:tc>
          <w:tcPr>
            <w:tcW w:type="dxa" w:w="2835"/>
            <w:vAlign w:val="center"/>
            <w:shd w:fill="F4F1F8"/>
          </w:tcPr>
          <w:p>
            <w:pPr>
              <w:spacing w:after="0" w:line="269" w:lineRule="auto"/>
            </w:pPr>
            <w:r/>
            <w:r>
              <w:rPr>
                <w:rFonts w:ascii="Noto Sans CJK KR" w:hAnsi="Noto Sans CJK KR" w:eastAsia="Noto Sans CJK KR"/>
                <w:b w:val="0"/>
                <w:sz w:val="14"/>
              </w:rPr>
              <w:t>한 번 반항했다고 계급 문제가 해결된 것으로 처리하지 않는다.</w:t>
            </w:r>
          </w:p>
        </w:tc>
      </w:tr>
      <w:tr>
        <w:tc>
          <w:tcPr>
            <w:tcW w:type="dxa" w:w="1191"/>
            <w:vAlign w:val="center"/>
          </w:tcPr>
          <w:p>
            <w:pPr>
              <w:spacing w:after="0" w:line="269" w:lineRule="auto"/>
            </w:pPr>
            <w:r/>
            <w:r>
              <w:rPr>
                <w:rFonts w:ascii="Noto Sans CJK KR" w:hAnsi="Noto Sans CJK KR" w:eastAsia="Noto Sans CJK KR"/>
                <w:b w:val="0"/>
                <w:sz w:val="14"/>
              </w:rPr>
              <w:t>바이올렛과 최종 검술</w:t>
            </w:r>
          </w:p>
        </w:tc>
        <w:tc>
          <w:tcPr>
            <w:tcW w:type="dxa" w:w="2324"/>
            <w:vAlign w:val="center"/>
          </w:tcPr>
          <w:p>
            <w:pPr>
              <w:spacing w:after="0" w:line="269" w:lineRule="auto"/>
            </w:pPr>
            <w:r/>
            <w:r>
              <w:rPr>
                <w:rFonts w:ascii="Noto Sans CJK KR" w:hAnsi="Noto Sans CJK KR" w:eastAsia="Noto Sans CJK KR"/>
                <w:b w:val="0"/>
                <w:sz w:val="14"/>
              </w:rPr>
              <w:t>성숙한 신뢰</w:t>
            </w:r>
          </w:p>
        </w:tc>
        <w:tc>
          <w:tcPr>
            <w:tcW w:type="dxa" w:w="4025"/>
            <w:vAlign w:val="center"/>
          </w:tcPr>
          <w:p>
            <w:pPr>
              <w:spacing w:after="0" w:line="269" w:lineRule="auto"/>
            </w:pPr>
            <w:r/>
            <w:r>
              <w:rPr>
                <w:rFonts w:ascii="Noto Sans CJK KR" w:hAnsi="Noto Sans CJK KR" w:eastAsia="Noto Sans CJK KR"/>
                <w:b w:val="0"/>
                <w:sz w:val="14"/>
              </w:rPr>
              <w:t>그의 사교성은 잠입·정보전으로, 리스트류는 자신만의 서양식 검술 극의로 성장한다.</w:t>
            </w:r>
          </w:p>
        </w:tc>
        <w:tc>
          <w:tcPr>
            <w:tcW w:type="dxa" w:w="2835"/>
            <w:vAlign w:val="center"/>
          </w:tcPr>
          <w:p>
            <w:pPr>
              <w:spacing w:after="0" w:line="269" w:lineRule="auto"/>
            </w:pPr>
            <w:r/>
            <w:r>
              <w:rPr>
                <w:rFonts w:ascii="Noto Sans CJK KR" w:hAnsi="Noto Sans CJK KR" w:eastAsia="Noto Sans CJK KR"/>
                <w:b w:val="0"/>
                <w:sz w:val="14"/>
              </w:rPr>
              <w:t>전투 성장과 연애 성장을 분리하지 말고 책임이라는 같은 축으로 묶는다.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크리스가 테나를 얻어서 어른이 된 것이 아니라, 거절과 경계를 존중하고 자신의 특권을 어디에 쓸지 선택하며 어른이 되었다고 느껴야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테나의 욕망·직업·선택이 크리스와 독립적으로 존재해야 한다. 크리스의 플러팅이 불편한 선을 넘으면 반드시 거절과 결과가 따른다.</w:t>
            </w:r>
          </w:p>
        </w:tc>
      </w:tr>
    </w:tbl>
    <w:p>
      <w:pPr>
        <w:pStyle w:val="Heading2"/>
        <w:keepNext/>
      </w:pPr>
      <w:r>
        <w:rPr>
          <w:rFonts w:ascii="NanumSquare" w:hAnsi="NanumSquare" w:eastAsia="NanumSquare"/>
          <w:i w:val="0"/>
        </w:rPr>
        <w:t>171.9 라미 - 먼저 사랑하게 만들고, 점차 선을 넘게 한 뒤 마지막에 이해시키되 면죄하지 않는다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현재의 공식 영웅담과 해찬편 초반의 실제 구조 행적으로 라미를 진짜 구원자로 믿게 한다. 멸종론은 처음부터 악역 표식으로 보이지 않고, 승리와 책임이 왜곡한 결론으로 누적되어야 한다.</w:t>
            </w:r>
          </w:p>
        </w:tc>
      </w:tr>
    </w:tbl>
    <w:p>
      <w:pPr>
        <w:pStyle w:val="IntenseQuote"/>
      </w:pPr>
      <w:r>
        <w:rPr>
          <w:rFonts w:ascii="Noto Serif CJK KR" w:hAnsi="Noto Serif CJK KR" w:eastAsia="Noto Serif CJK KR"/>
          <w:i/>
        </w:rPr>
        <w:t>사람을 가장 먼저 구하던 사람이, 다시는 구원이 필요 없게 하겠다며 사람의 가능성까지 지우려 한다.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현재의 전설</w:t>
            </w:r>
          </w:p>
        </w:tc>
        <w:tc>
          <w:tcPr>
            <w:tcW w:type="dxa" w:w="2324"/>
            <w:vAlign w:val="center"/>
          </w:tcPr>
          <w:p>
            <w:pPr>
              <w:spacing w:after="0" w:line="269" w:lineRule="auto"/>
            </w:pPr>
            <w:r/>
            <w:r>
              <w:rPr>
                <w:rFonts w:ascii="Noto Sans CJK KR" w:hAnsi="Noto Sans CJK KR" w:eastAsia="Noto Sans CJK KR"/>
                <w:b w:val="0"/>
                <w:sz w:val="14"/>
              </w:rPr>
              <w:t>동경</w:t>
            </w:r>
          </w:p>
        </w:tc>
        <w:tc>
          <w:tcPr>
            <w:tcW w:type="dxa" w:w="4025"/>
            <w:vAlign w:val="center"/>
          </w:tcPr>
          <w:p>
            <w:pPr>
              <w:spacing w:after="0" w:line="269" w:lineRule="auto"/>
            </w:pPr>
            <w:r/>
            <w:r>
              <w:rPr>
                <w:rFonts w:ascii="Noto Sans CJK KR" w:hAnsi="Noto Sans CJK KR" w:eastAsia="Noto Sans CJK KR"/>
                <w:b w:val="0"/>
                <w:sz w:val="14"/>
              </w:rPr>
              <w:t>동상·교본·병사들의 욕설 섞인 명언·구출담으로 라미를 체험한다.</w:t>
            </w:r>
          </w:p>
        </w:tc>
        <w:tc>
          <w:tcPr>
            <w:tcW w:type="dxa" w:w="2835"/>
            <w:vAlign w:val="center"/>
          </w:tcPr>
          <w:p>
            <w:pPr>
              <w:spacing w:after="0" w:line="269" w:lineRule="auto"/>
            </w:pPr>
            <w:r/>
            <w:r>
              <w:rPr>
                <w:rFonts w:ascii="Noto Sans CJK KR" w:hAnsi="Noto Sans CJK KR" w:eastAsia="Noto Sans CJK KR"/>
                <w:b w:val="0"/>
                <w:sz w:val="14"/>
              </w:rPr>
              <w:t>수상한 음악과 광기 연출로 처음부터 악역임을 알리지 않는다.</w:t>
            </w:r>
          </w:p>
        </w:tc>
      </w:tr>
      <w:tr>
        <w:tc>
          <w:tcPr>
            <w:tcW w:type="dxa" w:w="1191"/>
            <w:vAlign w:val="center"/>
            <w:shd w:fill="F4F1F8"/>
          </w:tcPr>
          <w:p>
            <w:pPr>
              <w:spacing w:after="0" w:line="269" w:lineRule="auto"/>
            </w:pPr>
            <w:r/>
            <w:r>
              <w:rPr>
                <w:rFonts w:ascii="Noto Sans CJK KR" w:hAnsi="Noto Sans CJK KR" w:eastAsia="Noto Sans CJK KR"/>
                <w:b w:val="0"/>
                <w:sz w:val="14"/>
              </w:rPr>
              <w:t>해찬편 초반</w:t>
            </w:r>
          </w:p>
        </w:tc>
        <w:tc>
          <w:tcPr>
            <w:tcW w:type="dxa" w:w="2324"/>
            <w:vAlign w:val="center"/>
            <w:shd w:fill="F4F1F8"/>
          </w:tcPr>
          <w:p>
            <w:pPr>
              <w:spacing w:after="0" w:line="269" w:lineRule="auto"/>
            </w:pPr>
            <w:r/>
            <w:r>
              <w:rPr>
                <w:rFonts w:ascii="Noto Sans CJK KR" w:hAnsi="Noto Sans CJK KR" w:eastAsia="Noto Sans CJK KR"/>
                <w:b w:val="0"/>
                <w:sz w:val="14"/>
              </w:rPr>
              <w:t>신뢰와 애정</w:t>
            </w:r>
          </w:p>
        </w:tc>
        <w:tc>
          <w:tcPr>
            <w:tcW w:type="dxa" w:w="4025"/>
            <w:vAlign w:val="center"/>
            <w:shd w:fill="F4F1F8"/>
          </w:tcPr>
          <w:p>
            <w:pPr>
              <w:spacing w:after="0" w:line="269" w:lineRule="auto"/>
            </w:pPr>
            <w:r/>
            <w:r>
              <w:rPr>
                <w:rFonts w:ascii="Noto Sans CJK KR" w:hAnsi="Noto Sans CJK KR" w:eastAsia="Noto Sans CJK KR"/>
                <w:b w:val="0"/>
                <w:sz w:val="14"/>
              </w:rPr>
              <w:t>가장 위험한 곳에 먼저 들어가 노예·실험체·검투사를 직접 구하고, 문제투성이 인물들을 받아들인다.</w:t>
            </w:r>
          </w:p>
        </w:tc>
        <w:tc>
          <w:tcPr>
            <w:tcW w:type="dxa" w:w="2835"/>
            <w:vAlign w:val="center"/>
            <w:shd w:fill="F4F1F8"/>
          </w:tcPr>
          <w:p>
            <w:pPr>
              <w:spacing w:after="0" w:line="269" w:lineRule="auto"/>
            </w:pPr>
            <w:r/>
            <w:r>
              <w:rPr>
                <w:rFonts w:ascii="Noto Sans CJK KR" w:hAnsi="Noto Sans CJK KR" w:eastAsia="Noto Sans CJK KR"/>
                <w:b w:val="0"/>
                <w:sz w:val="14"/>
              </w:rPr>
              <w:t>잔혹한 선택만 편집해 동료들이 따르는 이유를 약화하지 않는다.</w:t>
            </w:r>
          </w:p>
        </w:tc>
      </w:tr>
      <w:tr>
        <w:tc>
          <w:tcPr>
            <w:tcW w:type="dxa" w:w="1191"/>
            <w:vAlign w:val="center"/>
          </w:tcPr>
          <w:p>
            <w:pPr>
              <w:spacing w:after="0" w:line="269" w:lineRule="auto"/>
            </w:pPr>
            <w:r/>
            <w:r>
              <w:rPr>
                <w:rFonts w:ascii="Noto Sans CJK KR" w:hAnsi="Noto Sans CJK KR" w:eastAsia="Noto Sans CJK KR"/>
                <w:b w:val="0"/>
                <w:sz w:val="14"/>
              </w:rPr>
              <w:t>경계 이동</w:t>
            </w:r>
          </w:p>
        </w:tc>
        <w:tc>
          <w:tcPr>
            <w:tcW w:type="dxa" w:w="2324"/>
            <w:vAlign w:val="center"/>
          </w:tcPr>
          <w:p>
            <w:pPr>
              <w:spacing w:after="0" w:line="269" w:lineRule="auto"/>
            </w:pPr>
            <w:r/>
            <w:r>
              <w:rPr>
                <w:rFonts w:ascii="Noto Sans CJK KR" w:hAnsi="Noto Sans CJK KR" w:eastAsia="Noto Sans CJK KR"/>
                <w:b w:val="0"/>
                <w:sz w:val="14"/>
              </w:rPr>
              <w:t>불편함과 자기합리화</w:t>
            </w:r>
          </w:p>
        </w:tc>
        <w:tc>
          <w:tcPr>
            <w:tcW w:type="dxa" w:w="4025"/>
            <w:vAlign w:val="center"/>
          </w:tcPr>
          <w:p>
            <w:pPr>
              <w:spacing w:after="0" w:line="269" w:lineRule="auto"/>
            </w:pPr>
            <w:r/>
            <w:r>
              <w:rPr>
                <w:rFonts w:ascii="Noto Sans CJK KR" w:hAnsi="Noto Sans CJK KR" w:eastAsia="Noto Sans CJK KR"/>
                <w:b w:val="0"/>
                <w:sz w:val="14"/>
              </w:rPr>
              <w:t>항복자 처형 → 비전투 데닌 분류 → 혼혈의 전후 처리 → 협력파 거부 순으로 선을 조금씩 이동한다. 각 판단은 당장의 군사적 효과를 낸다.</w:t>
            </w:r>
          </w:p>
        </w:tc>
        <w:tc>
          <w:tcPr>
            <w:tcW w:type="dxa" w:w="2835"/>
            <w:vAlign w:val="center"/>
          </w:tcPr>
          <w:p>
            <w:pPr>
              <w:spacing w:after="0" w:line="269" w:lineRule="auto"/>
            </w:pPr>
            <w:r/>
            <w:r>
              <w:rPr>
                <w:rFonts w:ascii="Noto Sans CJK KR" w:hAnsi="Noto Sans CJK KR" w:eastAsia="Noto Sans CJK KR"/>
                <w:b w:val="0"/>
                <w:sz w:val="14"/>
              </w:rPr>
              <w:t>한 장면의 악역 선언으로 전환하지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완전한 빛</w:t>
            </w:r>
          </w:p>
        </w:tc>
        <w:tc>
          <w:tcPr>
            <w:tcW w:type="dxa" w:w="2324"/>
            <w:vAlign w:val="center"/>
            <w:shd w:fill="F4F1F8"/>
          </w:tcPr>
          <w:p>
            <w:pPr>
              <w:spacing w:after="0" w:line="269" w:lineRule="auto"/>
            </w:pPr>
            <w:r/>
            <w:r>
              <w:rPr>
                <w:rFonts w:ascii="Noto Sans CJK KR" w:hAnsi="Noto Sans CJK KR" w:eastAsia="Noto Sans CJK KR"/>
                <w:b w:val="0"/>
                <w:sz w:val="14"/>
              </w:rPr>
              <w:t>배신감과 공포</w:t>
            </w:r>
          </w:p>
        </w:tc>
        <w:tc>
          <w:tcPr>
            <w:tcW w:type="dxa" w:w="4025"/>
            <w:vAlign w:val="center"/>
            <w:shd w:fill="F4F1F8"/>
          </w:tcPr>
          <w:p>
            <w:pPr>
              <w:spacing w:after="0" w:line="269" w:lineRule="auto"/>
            </w:pPr>
            <w:r/>
            <w:r>
              <w:rPr>
                <w:rFonts w:ascii="Noto Sans CJK KR" w:hAnsi="Noto Sans CJK KR" w:eastAsia="Noto Sans CJK KR"/>
                <w:b w:val="0"/>
                <w:sz w:val="14"/>
              </w:rPr>
              <w:t>독자는 라미가 왜 여기까지 왔는지 이해하지만 해찬의 즉각적 반대를 지지한다.</w:t>
            </w:r>
          </w:p>
        </w:tc>
        <w:tc>
          <w:tcPr>
            <w:tcW w:type="dxa" w:w="2835"/>
            <w:vAlign w:val="center"/>
            <w:shd w:fill="F4F1F8"/>
          </w:tcPr>
          <w:p>
            <w:pPr>
              <w:spacing w:after="0" w:line="269" w:lineRule="auto"/>
            </w:pPr>
            <w:r/>
            <w:r>
              <w:rPr>
                <w:rFonts w:ascii="Noto Sans CJK KR" w:hAnsi="Noto Sans CJK KR" w:eastAsia="Noto Sans CJK KR"/>
                <w:b w:val="0"/>
                <w:sz w:val="14"/>
              </w:rPr>
              <w:t>라미파를 바보로 만들거나 라미가 진실을 숨기기만 했다고 처리하지 않는다.</w:t>
            </w:r>
          </w:p>
        </w:tc>
      </w:tr>
      <w:tr>
        <w:tc>
          <w:tcPr>
            <w:tcW w:type="dxa" w:w="1191"/>
            <w:vAlign w:val="center"/>
          </w:tcPr>
          <w:p>
            <w:pPr>
              <w:spacing w:after="0" w:line="269" w:lineRule="auto"/>
            </w:pPr>
            <w:r/>
            <w:r>
              <w:rPr>
                <w:rFonts w:ascii="Noto Sans CJK KR" w:hAnsi="Noto Sans CJK KR" w:eastAsia="Noto Sans CJK KR"/>
                <w:b w:val="0"/>
                <w:sz w:val="14"/>
              </w:rPr>
              <w:t>최종 라미편</w:t>
            </w:r>
          </w:p>
        </w:tc>
        <w:tc>
          <w:tcPr>
            <w:tcW w:type="dxa" w:w="2324"/>
            <w:vAlign w:val="center"/>
          </w:tcPr>
          <w:p>
            <w:pPr>
              <w:spacing w:after="0" w:line="269" w:lineRule="auto"/>
            </w:pPr>
            <w:r/>
            <w:r>
              <w:rPr>
                <w:rFonts w:ascii="Noto Sans CJK KR" w:hAnsi="Noto Sans CJK KR" w:eastAsia="Noto Sans CJK KR"/>
                <w:b w:val="0"/>
                <w:sz w:val="14"/>
              </w:rPr>
              <w:t>슬픔과 비면죄적 이해</w:t>
            </w:r>
          </w:p>
        </w:tc>
        <w:tc>
          <w:tcPr>
            <w:tcW w:type="dxa" w:w="4025"/>
            <w:vAlign w:val="center"/>
          </w:tcPr>
          <w:p>
            <w:pPr>
              <w:spacing w:after="0" w:line="269" w:lineRule="auto"/>
            </w:pPr>
            <w:r/>
            <w:r>
              <w:rPr>
                <w:rFonts w:ascii="Noto Sans CJK KR" w:hAnsi="Noto Sans CJK KR" w:eastAsia="Noto Sans CJK KR"/>
                <w:b w:val="0"/>
                <w:sz w:val="14"/>
              </w:rPr>
              <w:t>최초의 상처·저주받은 땅·구원의 왜곡을 보여주고 젊은 해찬을 만나기 직전 끝낸다.</w:t>
            </w:r>
          </w:p>
        </w:tc>
        <w:tc>
          <w:tcPr>
            <w:tcW w:type="dxa" w:w="2835"/>
            <w:vAlign w:val="center"/>
          </w:tcPr>
          <w:p>
            <w:pPr>
              <w:spacing w:after="0" w:line="269" w:lineRule="auto"/>
            </w:pPr>
            <w:r/>
            <w:r>
              <w:rPr>
                <w:rFonts w:ascii="Noto Sans CJK KR" w:hAnsi="Noto Sans CJK KR" w:eastAsia="Noto Sans CJK KR"/>
                <w:b w:val="0"/>
                <w:sz w:val="14"/>
              </w:rPr>
              <w:t>피해 서사가 멸종 계획을 옳게 만들지 않도록 윤리적 거리를 유지한다.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라미를 미워할 이유와 사랑했던 이유를 동시에 갖고, 마지막에는 “이해했지만 동의할 수 없다”는 감정을 남겨야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라미의 강함·카리스마·비극을 모두 강조해도 해찬의 구원 공로를 분산하지 않는다. 라미편은 본편의 판결을 뒤집는 무죄편이 아니다.</w:t>
            </w:r>
          </w:p>
        </w:tc>
      </w:tr>
    </w:tbl>
    <w:p>
      <w:pPr>
        <w:pStyle w:val="Heading2"/>
        <w:keepNext/>
      </w:pPr>
      <w:r>
        <w:rPr>
          <w:rFonts w:ascii="NanumSquare" w:hAnsi="NanumSquare" w:eastAsia="NanumSquare"/>
          <w:i w:val="0"/>
        </w:rPr>
        <w:t>171.10 진훤 - 완벽한 단장을 믿게 한 뒤, 늦게 선택한 사람의 질서를 심판하게 한다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현재의 진훤을 실제로 따뜻하고 믿을 만한 지도자로 보여줘야 역사 삭제가 단순 악역 반전이 아니라 독자의 신뢰를 흔드는 비극이 된다.</w:t>
            </w:r>
          </w:p>
        </w:tc>
      </w:tr>
    </w:tbl>
    <w:p>
      <w:pPr>
        <w:pStyle w:val="IntenseQuote"/>
      </w:pPr>
      <w:r>
        <w:rPr>
          <w:rFonts w:ascii="Noto Serif CJK KR" w:hAnsi="Noto Serif CJK KR" w:eastAsia="Noto Serif CJK KR"/>
          <w:i/>
        </w:rPr>
        <w:t>그는 사람들을 지켰다. 다만 가장 먼저 지켜야 했던 진실 앞에서는 늦었다.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 첫인상</w:t>
            </w:r>
          </w:p>
        </w:tc>
        <w:tc>
          <w:tcPr>
            <w:tcW w:type="dxa" w:w="2324"/>
            <w:vAlign w:val="center"/>
          </w:tcPr>
          <w:p>
            <w:pPr>
              <w:spacing w:after="0" w:line="269" w:lineRule="auto"/>
            </w:pPr>
            <w:r/>
            <w:r>
              <w:rPr>
                <w:rFonts w:ascii="Noto Sans CJK KR" w:hAnsi="Noto Sans CJK KR" w:eastAsia="Noto Sans CJK KR"/>
                <w:b w:val="0"/>
                <w:sz w:val="14"/>
              </w:rPr>
              <w:t>안전감과 존경</w:t>
            </w:r>
          </w:p>
        </w:tc>
        <w:tc>
          <w:tcPr>
            <w:tcW w:type="dxa" w:w="4025"/>
            <w:vAlign w:val="center"/>
          </w:tcPr>
          <w:p>
            <w:pPr>
              <w:spacing w:after="0" w:line="269" w:lineRule="auto"/>
            </w:pPr>
            <w:r/>
            <w:r>
              <w:rPr>
                <w:rFonts w:ascii="Noto Sans CJK KR" w:hAnsi="Noto Sans CJK KR" w:eastAsia="Noto Sans CJK KR"/>
                <w:b w:val="0"/>
                <w:sz w:val="14"/>
              </w:rPr>
              <w:t>신입 선발전과 환영회에 빠짐없이 참석하고, 이름 없는 단원의 부상과 가족까지 기억한다.</w:t>
            </w:r>
          </w:p>
        </w:tc>
        <w:tc>
          <w:tcPr>
            <w:tcW w:type="dxa" w:w="2835"/>
            <w:vAlign w:val="center"/>
          </w:tcPr>
          <w:p>
            <w:pPr>
              <w:spacing w:after="0" w:line="269" w:lineRule="auto"/>
            </w:pPr>
            <w:r/>
            <w:r>
              <w:rPr>
                <w:rFonts w:ascii="Noto Sans CJK KR" w:hAnsi="Noto Sans CJK KR" w:eastAsia="Noto Sans CJK KR"/>
                <w:b w:val="0"/>
                <w:sz w:val="14"/>
              </w:rPr>
              <w:t>처음부터 차갑고 수상한 권력자로만 그리지 않는다.</w:t>
            </w:r>
          </w:p>
        </w:tc>
      </w:tr>
      <w:tr>
        <w:tc>
          <w:tcPr>
            <w:tcW w:type="dxa" w:w="1191"/>
            <w:vAlign w:val="center"/>
            <w:shd w:fill="F4F1F8"/>
          </w:tcPr>
          <w:p>
            <w:pPr>
              <w:spacing w:after="0" w:line="269" w:lineRule="auto"/>
            </w:pPr>
            <w:r/>
            <w:r>
              <w:rPr>
                <w:rFonts w:ascii="Noto Sans CJK KR" w:hAnsi="Noto Sans CJK KR" w:eastAsia="Noto Sans CJK KR"/>
                <w:b w:val="0"/>
                <w:sz w:val="14"/>
              </w:rPr>
              <w:t>작은 균열</w:t>
            </w:r>
          </w:p>
        </w:tc>
        <w:tc>
          <w:tcPr>
            <w:tcW w:type="dxa" w:w="2324"/>
            <w:vAlign w:val="center"/>
            <w:shd w:fill="F4F1F8"/>
          </w:tcPr>
          <w:p>
            <w:pPr>
              <w:spacing w:after="0" w:line="269" w:lineRule="auto"/>
            </w:pPr>
            <w:r/>
            <w:r>
              <w:rPr>
                <w:rFonts w:ascii="Noto Sans CJK KR" w:hAnsi="Noto Sans CJK KR" w:eastAsia="Noto Sans CJK KR"/>
                <w:b w:val="0"/>
                <w:sz w:val="14"/>
              </w:rPr>
              <w:t>미세한 의심</w:t>
            </w:r>
          </w:p>
        </w:tc>
        <w:tc>
          <w:tcPr>
            <w:tcW w:type="dxa" w:w="4025"/>
            <w:vAlign w:val="center"/>
            <w:shd w:fill="F4F1F8"/>
          </w:tcPr>
          <w:p>
            <w:pPr>
              <w:spacing w:after="0" w:line="269" w:lineRule="auto"/>
            </w:pPr>
            <w:r/>
            <w:r>
              <w:rPr>
                <w:rFonts w:ascii="Noto Sans CJK KR" w:hAnsi="Noto Sans CJK KR" w:eastAsia="Noto Sans CJK KR"/>
                <w:b w:val="0"/>
                <w:sz w:val="14"/>
              </w:rPr>
              <w:t>해찬의 이름이나 16꽃잎에만 반응이 늦거나 명령이 지나치게 빨라지고, 기록 질문을 원칙으로 차단한다.</w:t>
            </w:r>
          </w:p>
        </w:tc>
        <w:tc>
          <w:tcPr>
            <w:tcW w:type="dxa" w:w="2835"/>
            <w:vAlign w:val="center"/>
            <w:shd w:fill="F4F1F8"/>
          </w:tcPr>
          <w:p>
            <w:pPr>
              <w:spacing w:after="0" w:line="269" w:lineRule="auto"/>
            </w:pPr>
            <w:r/>
            <w:r>
              <w:rPr>
                <w:rFonts w:ascii="Noto Sans CJK KR" w:hAnsi="Noto Sans CJK KR" w:eastAsia="Noto Sans CJK KR"/>
                <w:b w:val="0"/>
                <w:sz w:val="14"/>
              </w:rPr>
              <w:t>독백으로 비밀을 직접 숨기는 억지 연출을 피한다.</w:t>
            </w:r>
          </w:p>
        </w:tc>
      </w:tr>
      <w:tr>
        <w:tc>
          <w:tcPr>
            <w:tcW w:type="dxa" w:w="1191"/>
            <w:vAlign w:val="center"/>
          </w:tcPr>
          <w:p>
            <w:pPr>
              <w:spacing w:after="0" w:line="269" w:lineRule="auto"/>
            </w:pPr>
            <w:r/>
            <w:r>
              <w:rPr>
                <w:rFonts w:ascii="Noto Sans CJK KR" w:hAnsi="Noto Sans CJK KR" w:eastAsia="Noto Sans CJK KR"/>
                <w:b w:val="0"/>
                <w:sz w:val="14"/>
              </w:rPr>
              <w:t>해찬편 전성기</w:t>
            </w:r>
          </w:p>
        </w:tc>
        <w:tc>
          <w:tcPr>
            <w:tcW w:type="dxa" w:w="2324"/>
            <w:vAlign w:val="center"/>
          </w:tcPr>
          <w:p>
            <w:pPr>
              <w:spacing w:after="0" w:line="269" w:lineRule="auto"/>
            </w:pPr>
            <w:r/>
            <w:r>
              <w:rPr>
                <w:rFonts w:ascii="Noto Sans CJK KR" w:hAnsi="Noto Sans CJK KR" w:eastAsia="Noto Sans CJK KR"/>
                <w:b w:val="0"/>
                <w:sz w:val="14"/>
              </w:rPr>
              <w:t>애정과 신뢰의 강화</w:t>
            </w:r>
          </w:p>
        </w:tc>
        <w:tc>
          <w:tcPr>
            <w:tcW w:type="dxa" w:w="4025"/>
            <w:vAlign w:val="center"/>
          </w:tcPr>
          <w:p>
            <w:pPr>
              <w:spacing w:after="0" w:line="269" w:lineRule="auto"/>
            </w:pPr>
            <w:r/>
            <w:r>
              <w:rPr>
                <w:rFonts w:ascii="Noto Sans CJK KR" w:hAnsi="Noto Sans CJK KR" w:eastAsia="Noto Sans CJK KR"/>
                <w:b w:val="0"/>
                <w:sz w:val="14"/>
              </w:rPr>
              <w:t>검투사 렉스에서 군대의 중심이 되고, 가장 위험한 정면을 붙드는 사람으로 보여준다.</w:t>
            </w:r>
          </w:p>
        </w:tc>
        <w:tc>
          <w:tcPr>
            <w:tcW w:type="dxa" w:w="2835"/>
            <w:vAlign w:val="center"/>
          </w:tcPr>
          <w:p>
            <w:pPr>
              <w:spacing w:after="0" w:line="269" w:lineRule="auto"/>
            </w:pPr>
            <w:r/>
            <w:r>
              <w:rPr>
                <w:rFonts w:ascii="Noto Sans CJK KR" w:hAnsi="Noto Sans CJK KR" w:eastAsia="Noto Sans CJK KR"/>
                <w:b w:val="0"/>
                <w:sz w:val="14"/>
              </w:rPr>
              <w:t>현재의 죄를 예고하려고 매 장면 우유부단하게 만들지 않는다.</w:t>
            </w:r>
          </w:p>
        </w:tc>
      </w:tr>
      <w:tr>
        <w:tc>
          <w:tcPr>
            <w:tcW w:type="dxa" w:w="1191"/>
            <w:vAlign w:val="center"/>
            <w:shd w:fill="F4F1F8"/>
          </w:tcPr>
          <w:p>
            <w:pPr>
              <w:spacing w:after="0" w:line="269" w:lineRule="auto"/>
            </w:pPr>
            <w:r/>
            <w:r>
              <w:rPr>
                <w:rFonts w:ascii="Noto Sans CJK KR" w:hAnsi="Noto Sans CJK KR" w:eastAsia="Noto Sans CJK KR"/>
                <w:b w:val="0"/>
                <w:sz w:val="14"/>
              </w:rPr>
              <w:t>마지막 주저</w:t>
            </w:r>
          </w:p>
        </w:tc>
        <w:tc>
          <w:tcPr>
            <w:tcW w:type="dxa" w:w="2324"/>
            <w:vAlign w:val="center"/>
            <w:shd w:fill="F4F1F8"/>
          </w:tcPr>
          <w:p>
            <w:pPr>
              <w:spacing w:after="0" w:line="269" w:lineRule="auto"/>
            </w:pPr>
            <w:r/>
            <w:r>
              <w:rPr>
                <w:rFonts w:ascii="Noto Sans CJK KR" w:hAnsi="Noto Sans CJK KR" w:eastAsia="Noto Sans CJK KR"/>
                <w:b w:val="0"/>
                <w:sz w:val="14"/>
              </w:rPr>
              <w:t>실망과 이해</w:t>
            </w:r>
          </w:p>
        </w:tc>
        <w:tc>
          <w:tcPr>
            <w:tcW w:type="dxa" w:w="4025"/>
            <w:vAlign w:val="center"/>
            <w:shd w:fill="F4F1F8"/>
          </w:tcPr>
          <w:p>
            <w:pPr>
              <w:spacing w:after="0" w:line="269" w:lineRule="auto"/>
            </w:pPr>
            <w:r/>
            <w:r>
              <w:rPr>
                <w:rFonts w:ascii="Noto Sans CJK KR" w:hAnsi="Noto Sans CJK KR" w:eastAsia="Noto Sans CJK KR"/>
                <w:b w:val="0"/>
                <w:sz w:val="14"/>
              </w:rPr>
              <w:t>라미가 틀렸음을 알면서도 반란군 붕괴·나비 폭주·수많은 병사의 생명을 동시에 계산하며 해찬보다 늦는다.</w:t>
            </w:r>
          </w:p>
        </w:tc>
        <w:tc>
          <w:tcPr>
            <w:tcW w:type="dxa" w:w="2835"/>
            <w:vAlign w:val="center"/>
            <w:shd w:fill="F4F1F8"/>
          </w:tcPr>
          <w:p>
            <w:pPr>
              <w:spacing w:after="0" w:line="269" w:lineRule="auto"/>
            </w:pPr>
            <w:r/>
            <w:r>
              <w:rPr>
                <w:rFonts w:ascii="Noto Sans CJK KR" w:hAnsi="Noto Sans CJK KR" w:eastAsia="Noto Sans CJK KR"/>
                <w:b w:val="0"/>
                <w:sz w:val="14"/>
              </w:rPr>
              <w:t>주저함을 실제 공로로 바꾸거나 해찬의 선택과 동등하게 두지 않는다.</w:t>
            </w:r>
          </w:p>
        </w:tc>
      </w:tr>
      <w:tr>
        <w:tc>
          <w:tcPr>
            <w:tcW w:type="dxa" w:w="1191"/>
            <w:vAlign w:val="center"/>
          </w:tcPr>
          <w:p>
            <w:pPr>
              <w:spacing w:after="0" w:line="269" w:lineRule="auto"/>
            </w:pPr>
            <w:r/>
            <w:r>
              <w:rPr>
                <w:rFonts w:ascii="Noto Sans CJK KR" w:hAnsi="Noto Sans CJK KR" w:eastAsia="Noto Sans CJK KR"/>
                <w:b w:val="0"/>
                <w:sz w:val="14"/>
              </w:rPr>
              <w:t>역사 삭제와 죽음</w:t>
            </w:r>
          </w:p>
        </w:tc>
        <w:tc>
          <w:tcPr>
            <w:tcW w:type="dxa" w:w="2324"/>
            <w:vAlign w:val="center"/>
          </w:tcPr>
          <w:p>
            <w:pPr>
              <w:spacing w:after="0" w:line="269" w:lineRule="auto"/>
            </w:pPr>
            <w:r/>
            <w:r>
              <w:rPr>
                <w:rFonts w:ascii="Noto Sans CJK KR" w:hAnsi="Noto Sans CJK KR" w:eastAsia="Noto Sans CJK KR"/>
                <w:b w:val="0"/>
                <w:sz w:val="14"/>
              </w:rPr>
              <w:t>분노·연민·애도</w:t>
            </w:r>
          </w:p>
        </w:tc>
        <w:tc>
          <w:tcPr>
            <w:tcW w:type="dxa" w:w="4025"/>
            <w:vAlign w:val="center"/>
          </w:tcPr>
          <w:p>
            <w:pPr>
              <w:spacing w:after="0" w:line="269" w:lineRule="auto"/>
            </w:pPr>
            <w:r/>
            <w:r>
              <w:rPr>
                <w:rFonts w:ascii="Noto Sans CJK KR" w:hAnsi="Noto Sans CJK KR" w:eastAsia="Noto Sans CJK KR"/>
                <w:b w:val="0"/>
                <w:sz w:val="14"/>
              </w:rPr>
              <w:t>해찬이 구한 세계를 유지하기 위해 해찬을 지우고, 훗날 해찬과 인간의 몸으로 결론을 낸다.</w:t>
            </w:r>
          </w:p>
        </w:tc>
        <w:tc>
          <w:tcPr>
            <w:tcW w:type="dxa" w:w="2835"/>
            <w:vAlign w:val="center"/>
          </w:tcPr>
          <w:p>
            <w:pPr>
              <w:spacing w:after="0" w:line="269" w:lineRule="auto"/>
            </w:pPr>
            <w:r/>
            <w:r>
              <w:rPr>
                <w:rFonts w:ascii="Noto Sans CJK KR" w:hAnsi="Noto Sans CJK KR" w:eastAsia="Noto Sans CJK KR"/>
                <w:b w:val="0"/>
                <w:sz w:val="14"/>
              </w:rPr>
              <w:t>죽음으로 모든 죄가 자동 정산되지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진훤을 용서하지 못하면서도 그의 죽음을 슬퍼해야 한다. 그 모순이 제국과 프시케의 비극을 대표한다.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“사실 모든 것이 더 큰 계획이었다”는 반전으로 주저와 역사 삭제를 정당화하지 않는다. 효과가 있었더라도 선택의 죄는 남아야 한다.</w:t>
            </w:r>
          </w:p>
        </w:tc>
      </w:tr>
    </w:tbl>
    <w:p>
      <w:pPr>
        <w:pStyle w:val="Heading2"/>
        <w:keepNext/>
      </w:pPr>
      <w:r>
        <w:rPr>
          <w:rFonts w:ascii="NanumSquare" w:hAnsi="NanumSquare" w:eastAsia="NanumSquare"/>
          <w:i w:val="0"/>
        </w:rPr>
        <w:t>171.11 앤 - 웃음과 폭력적인 활력을 먼저 주고, 가장 중요한 순간의 망설임을 아프게 한다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잘생긴 남자를 좋아하고 봉으로 머리를 깨는 붉은 마녀라는 즉시 매력 뒤에, 병사와 후배를 끝까지 책임지는 정 많은 지휘관을 쌓는다.</w:t>
            </w:r>
          </w:p>
        </w:tc>
      </w:tr>
    </w:tbl>
    <w:p>
      <w:pPr>
        <w:pStyle w:val="IntenseQuote"/>
      </w:pPr>
      <w:r>
        <w:rPr>
          <w:rFonts w:ascii="Noto Serif CJK KR" w:hAnsi="Noto Serif CJK KR" w:eastAsia="Noto Serif CJK KR"/>
          <w:i/>
        </w:rPr>
        <w:t>늘 먼저 웃고 먼저 때리던 사람이, 단 한 번 늦었던 기억 때문에 다음 세대를 몰아붙인다.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 첫인상</w:t>
            </w:r>
          </w:p>
        </w:tc>
        <w:tc>
          <w:tcPr>
            <w:tcW w:type="dxa" w:w="2324"/>
            <w:vAlign w:val="center"/>
          </w:tcPr>
          <w:p>
            <w:pPr>
              <w:spacing w:after="0" w:line="269" w:lineRule="auto"/>
            </w:pPr>
            <w:r/>
            <w:r>
              <w:rPr>
                <w:rFonts w:ascii="Noto Sans CJK KR" w:hAnsi="Noto Sans CJK KR" w:eastAsia="Noto Sans CJK KR"/>
                <w:b w:val="0"/>
                <w:sz w:val="14"/>
              </w:rPr>
              <w:t>웃음과 압박감</w:t>
            </w:r>
          </w:p>
        </w:tc>
        <w:tc>
          <w:tcPr>
            <w:tcW w:type="dxa" w:w="4025"/>
            <w:vAlign w:val="center"/>
          </w:tcPr>
          <w:p>
            <w:pPr>
              <w:spacing w:after="0" w:line="269" w:lineRule="auto"/>
            </w:pPr>
            <w:r/>
            <w:r>
              <w:rPr>
                <w:rFonts w:ascii="Noto Sans CJK KR" w:hAnsi="Noto Sans CJK KR" w:eastAsia="Noto Sans CJK KR"/>
                <w:b w:val="0"/>
                <w:sz w:val="14"/>
              </w:rPr>
              <w:t>엄격한 훈련과 거침없는 농담, 바이올렛 영입 장난을 한 장면에서 동시에 보여준다.</w:t>
            </w:r>
          </w:p>
        </w:tc>
        <w:tc>
          <w:tcPr>
            <w:tcW w:type="dxa" w:w="2835"/>
            <w:vAlign w:val="center"/>
          </w:tcPr>
          <w:p>
            <w:pPr>
              <w:spacing w:after="0" w:line="269" w:lineRule="auto"/>
            </w:pPr>
            <w:r/>
            <w:r>
              <w:rPr>
                <w:rFonts w:ascii="Noto Sans CJK KR" w:hAnsi="Noto Sans CJK KR" w:eastAsia="Noto Sans CJK KR"/>
                <w:b w:val="0"/>
                <w:sz w:val="14"/>
              </w:rPr>
              <w:t>남자 밝히는 개그와 폭력 개그로만 소비하지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신뢰 형성</w:t>
            </w:r>
          </w:p>
        </w:tc>
        <w:tc>
          <w:tcPr>
            <w:tcW w:type="dxa" w:w="2324"/>
            <w:vAlign w:val="center"/>
            <w:shd w:fill="F4F1F8"/>
          </w:tcPr>
          <w:p>
            <w:pPr>
              <w:spacing w:after="0" w:line="269" w:lineRule="auto"/>
            </w:pPr>
            <w:r/>
            <w:r>
              <w:rPr>
                <w:rFonts w:ascii="Noto Sans CJK KR" w:hAnsi="Noto Sans CJK KR" w:eastAsia="Noto Sans CJK KR"/>
                <w:b w:val="0"/>
                <w:sz w:val="14"/>
              </w:rPr>
              <w:t>든든함</w:t>
            </w:r>
          </w:p>
        </w:tc>
        <w:tc>
          <w:tcPr>
            <w:tcW w:type="dxa" w:w="4025"/>
            <w:vAlign w:val="center"/>
            <w:shd w:fill="F4F1F8"/>
          </w:tcPr>
          <w:p>
            <w:pPr>
              <w:spacing w:after="0" w:line="269" w:lineRule="auto"/>
            </w:pPr>
            <w:r/>
            <w:r>
              <w:rPr>
                <w:rFonts w:ascii="Noto Sans CJK KR" w:hAnsi="Noto Sans CJK KR" w:eastAsia="Noto Sans CJK KR"/>
                <w:b w:val="0"/>
                <w:sz w:val="14"/>
              </w:rPr>
              <w:t>후배가 실패했을 때 공개적으로는 꾸짖고 뒤에서는 장비·치료·진로를 챙긴다.</w:t>
            </w:r>
          </w:p>
        </w:tc>
        <w:tc>
          <w:tcPr>
            <w:tcW w:type="dxa" w:w="2835"/>
            <w:vAlign w:val="center"/>
            <w:shd w:fill="F4F1F8"/>
          </w:tcPr>
          <w:p>
            <w:pPr>
              <w:spacing w:after="0" w:line="269" w:lineRule="auto"/>
            </w:pPr>
            <w:r/>
            <w:r>
              <w:rPr>
                <w:rFonts w:ascii="Noto Sans CJK KR" w:hAnsi="Noto Sans CJK KR" w:eastAsia="Noto Sans CJK KR"/>
                <w:b w:val="0"/>
                <w:sz w:val="14"/>
              </w:rPr>
              <w:t>따뜻함을 설명만 하지 말고 손이 먼저 움직이게 한다.</w:t>
            </w:r>
          </w:p>
        </w:tc>
      </w:tr>
      <w:tr>
        <w:tc>
          <w:tcPr>
            <w:tcW w:type="dxa" w:w="1191"/>
            <w:vAlign w:val="center"/>
          </w:tcPr>
          <w:p>
            <w:pPr>
              <w:spacing w:after="0" w:line="269" w:lineRule="auto"/>
            </w:pPr>
            <w:r/>
            <w:r>
              <w:rPr>
                <w:rFonts w:ascii="Noto Sans CJK KR" w:hAnsi="Noto Sans CJK KR" w:eastAsia="Noto Sans CJK KR"/>
                <w:b w:val="0"/>
                <w:sz w:val="14"/>
              </w:rPr>
              <w:t>해찬편 전성기</w:t>
            </w:r>
          </w:p>
        </w:tc>
        <w:tc>
          <w:tcPr>
            <w:tcW w:type="dxa" w:w="2324"/>
            <w:vAlign w:val="center"/>
          </w:tcPr>
          <w:p>
            <w:pPr>
              <w:spacing w:after="0" w:line="269" w:lineRule="auto"/>
            </w:pPr>
            <w:r/>
            <w:r>
              <w:rPr>
                <w:rFonts w:ascii="Noto Sans CJK KR" w:hAnsi="Noto Sans CJK KR" w:eastAsia="Noto Sans CJK KR"/>
                <w:b w:val="0"/>
                <w:sz w:val="14"/>
              </w:rPr>
              <w:t>애정과 공동체 감각</w:t>
            </w:r>
          </w:p>
        </w:tc>
        <w:tc>
          <w:tcPr>
            <w:tcW w:type="dxa" w:w="4025"/>
            <w:vAlign w:val="center"/>
          </w:tcPr>
          <w:p>
            <w:pPr>
              <w:spacing w:after="0" w:line="269" w:lineRule="auto"/>
            </w:pPr>
            <w:r/>
            <w:r>
              <w:rPr>
                <w:rFonts w:ascii="Noto Sans CJK KR" w:hAnsi="Noto Sans CJK KR" w:eastAsia="Noto Sans CJK KR"/>
                <w:b w:val="0"/>
                <w:sz w:val="14"/>
              </w:rPr>
              <w:t>야영의 분위기를 살리고 전선이 무너지면 가장 넓은 범위를 봉술로 붙든다. 108번 고백은 반복 개그이자 해찬과의 가까움을 축적한다.</w:t>
            </w:r>
          </w:p>
        </w:tc>
        <w:tc>
          <w:tcPr>
            <w:tcW w:type="dxa" w:w="2835"/>
            <w:vAlign w:val="center"/>
          </w:tcPr>
          <w:p>
            <w:pPr>
              <w:spacing w:after="0" w:line="269" w:lineRule="auto"/>
            </w:pPr>
            <w:r/>
            <w:r>
              <w:rPr>
                <w:rFonts w:ascii="Noto Sans CJK KR" w:hAnsi="Noto Sans CJK KR" w:eastAsia="Noto Sans CJK KR"/>
                <w:b w:val="0"/>
                <w:sz w:val="14"/>
              </w:rPr>
              <w:t>고백 횟수를 숫자 개그로만 처리하지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마지막 주저</w:t>
            </w:r>
          </w:p>
        </w:tc>
        <w:tc>
          <w:tcPr>
            <w:tcW w:type="dxa" w:w="2324"/>
            <w:vAlign w:val="center"/>
            <w:shd w:fill="F4F1F8"/>
          </w:tcPr>
          <w:p>
            <w:pPr>
              <w:spacing w:after="0" w:line="269" w:lineRule="auto"/>
            </w:pPr>
            <w:r/>
            <w:r>
              <w:rPr>
                <w:rFonts w:ascii="Noto Sans CJK KR" w:hAnsi="Noto Sans CJK KR" w:eastAsia="Noto Sans CJK KR"/>
                <w:b w:val="0"/>
                <w:sz w:val="14"/>
              </w:rPr>
              <w:t>상실과 자책</w:t>
            </w:r>
          </w:p>
        </w:tc>
        <w:tc>
          <w:tcPr>
            <w:tcW w:type="dxa" w:w="4025"/>
            <w:vAlign w:val="center"/>
            <w:shd w:fill="F4F1F8"/>
          </w:tcPr>
          <w:p>
            <w:pPr>
              <w:spacing w:after="0" w:line="269" w:lineRule="auto"/>
            </w:pPr>
            <w:r/>
            <w:r>
              <w:rPr>
                <w:rFonts w:ascii="Noto Sans CJK KR" w:hAnsi="Noto Sans CJK KR" w:eastAsia="Noto Sans CJK KR"/>
                <w:b w:val="0"/>
                <w:sz w:val="14"/>
              </w:rPr>
              <w:t>해찬을 믿지만 자신이 움직이면 벌어질 내전과 병사들의 죽음을 계산해 즉시 곁에 서지 못한다.</w:t>
            </w:r>
          </w:p>
        </w:tc>
        <w:tc>
          <w:tcPr>
            <w:tcW w:type="dxa" w:w="2835"/>
            <w:vAlign w:val="center"/>
            <w:shd w:fill="F4F1F8"/>
          </w:tcPr>
          <w:p>
            <w:pPr>
              <w:spacing w:after="0" w:line="269" w:lineRule="auto"/>
            </w:pPr>
            <w:r/>
            <w:r>
              <w:rPr>
                <w:rFonts w:ascii="Noto Sans CJK KR" w:hAnsi="Noto Sans CJK KR" w:eastAsia="Noto Sans CJK KR"/>
                <w:b w:val="0"/>
                <w:sz w:val="14"/>
              </w:rPr>
              <w:t>앤이 뒤늦게 사람을 구한 일을 멸종 저지와 동일시하지 않는다.</w:t>
            </w:r>
          </w:p>
        </w:tc>
      </w:tr>
      <w:tr>
        <w:tc>
          <w:tcPr>
            <w:tcW w:type="dxa" w:w="1191"/>
            <w:vAlign w:val="center"/>
          </w:tcPr>
          <w:p>
            <w:pPr>
              <w:spacing w:after="0" w:line="269" w:lineRule="auto"/>
            </w:pPr>
            <w:r/>
            <w:r>
              <w:rPr>
                <w:rFonts w:ascii="Noto Sans CJK KR" w:hAnsi="Noto Sans CJK KR" w:eastAsia="Noto Sans CJK KR"/>
                <w:b w:val="0"/>
                <w:sz w:val="14"/>
              </w:rPr>
              <w:t>현재의 교관</w:t>
            </w:r>
          </w:p>
        </w:tc>
        <w:tc>
          <w:tcPr>
            <w:tcW w:type="dxa" w:w="2324"/>
            <w:vAlign w:val="center"/>
          </w:tcPr>
          <w:p>
            <w:pPr>
              <w:spacing w:after="0" w:line="269" w:lineRule="auto"/>
            </w:pPr>
            <w:r/>
            <w:r>
              <w:rPr>
                <w:rFonts w:ascii="Noto Sans CJK KR" w:hAnsi="Noto Sans CJK KR" w:eastAsia="Noto Sans CJK KR"/>
                <w:b w:val="0"/>
                <w:sz w:val="14"/>
              </w:rPr>
              <w:t>재해석과 존중</w:t>
            </w:r>
          </w:p>
        </w:tc>
        <w:tc>
          <w:tcPr>
            <w:tcW w:type="dxa" w:w="4025"/>
            <w:vAlign w:val="center"/>
          </w:tcPr>
          <w:p>
            <w:pPr>
              <w:spacing w:after="0" w:line="269" w:lineRule="auto"/>
            </w:pPr>
            <w:r/>
            <w:r>
              <w:rPr>
                <w:rFonts w:ascii="Noto Sans CJK KR" w:hAnsi="Noto Sans CJK KR" w:eastAsia="Noto Sans CJK KR"/>
                <w:b w:val="0"/>
                <w:sz w:val="14"/>
              </w:rPr>
              <w:t>후배에게 스스로 판단하고 즉시 움직이라고 혹독하게 가르치는 모습이 과거의 후회로 다시 읽힌다.</w:t>
            </w:r>
          </w:p>
        </w:tc>
        <w:tc>
          <w:tcPr>
            <w:tcW w:type="dxa" w:w="2835"/>
            <w:vAlign w:val="center"/>
          </w:tcPr>
          <w:p>
            <w:pPr>
              <w:spacing w:after="0" w:line="269" w:lineRule="auto"/>
            </w:pPr>
            <w:r/>
            <w:r>
              <w:rPr>
                <w:rFonts w:ascii="Noto Sans CJK KR" w:hAnsi="Noto Sans CJK KR" w:eastAsia="Noto Sans CJK KR"/>
                <w:b w:val="0"/>
                <w:sz w:val="14"/>
              </w:rPr>
              <w:t>죄책감 때문에 무조건 희생적인 성인이 되게 하지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해찬편 뒤 같은 108고백 개그가 “가장 많이 마음을 전했지만 가장 필요한 순간에는 바로 옆에 서지 못했다”는 아픔으로 다시 들려야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앤의 유쾌함은 비극을 무효화하는 장치가 아니라 독자가 상실할 생활을 만드는 장치다. 반사회성 비교 같은 표현은 캐릭터 윤리의 근거로 사용하지 않는다.</w:t>
            </w:r>
          </w:p>
        </w:tc>
      </w:tr>
    </w:tbl>
    <w:p>
      <w:pPr>
        <w:pStyle w:val="Heading2"/>
        <w:keepNext/>
      </w:pPr>
      <w:r>
        <w:rPr>
          <w:rFonts w:ascii="NanumSquare" w:hAnsi="NanumSquare" w:eastAsia="NanumSquare"/>
          <w:i w:val="0"/>
        </w:rPr>
        <w:t>171.12 마루 - 라면 괴짜에서 전략병기, 방관자, 그리고 다시 선택하는 사람으로</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현재에는 싸우지 않는 괴짜로 웃게 하고, 왜 싸우지 않는지 궁금하게 만든다. 해찬편에서 전성기를 보여준 뒤 계산을 끝내지 못한 실패와 계약을 공개해 첫인상을 완전히 뒤집는다.</w:t>
            </w:r>
          </w:p>
        </w:tc>
      </w:tr>
    </w:tbl>
    <w:p>
      <w:pPr>
        <w:pStyle w:val="IntenseQuote"/>
      </w:pPr>
      <w:r>
        <w:rPr>
          <w:rFonts w:ascii="Noto Serif CJK KR" w:hAnsi="Noto Serif CJK KR" w:eastAsia="Noto Serif CJK KR"/>
          <w:i/>
        </w:rPr>
        <w:t>모든 답을 계산할 수 있었지만, 가장 중요한 순간에는 답보다 선택이 먼저 필요했다.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 첫인상</w:t>
            </w:r>
          </w:p>
        </w:tc>
        <w:tc>
          <w:tcPr>
            <w:tcW w:type="dxa" w:w="2324"/>
            <w:vAlign w:val="center"/>
          </w:tcPr>
          <w:p>
            <w:pPr>
              <w:spacing w:after="0" w:line="269" w:lineRule="auto"/>
            </w:pPr>
            <w:r/>
            <w:r>
              <w:rPr>
                <w:rFonts w:ascii="Noto Sans CJK KR" w:hAnsi="Noto Sans CJK KR" w:eastAsia="Noto Sans CJK KR"/>
                <w:b w:val="0"/>
                <w:sz w:val="14"/>
              </w:rPr>
              <w:t>웃음과 호기심</w:t>
            </w:r>
          </w:p>
        </w:tc>
        <w:tc>
          <w:tcPr>
            <w:tcW w:type="dxa" w:w="4025"/>
            <w:vAlign w:val="center"/>
          </w:tcPr>
          <w:p>
            <w:pPr>
              <w:spacing w:after="0" w:line="269" w:lineRule="auto"/>
            </w:pPr>
            <w:r/>
            <w:r>
              <w:rPr>
                <w:rFonts w:ascii="Noto Sans CJK KR" w:hAnsi="Noto Sans CJK KR" w:eastAsia="Noto Sans CJK KR"/>
                <w:b w:val="0"/>
                <w:sz w:val="14"/>
              </w:rPr>
              <w:t>40년째 라면을 연구하고 회의에 빠지며, 검을 들지 않고도 상대의 버릇을 말로 맞힌다.</w:t>
            </w:r>
          </w:p>
        </w:tc>
        <w:tc>
          <w:tcPr>
            <w:tcW w:type="dxa" w:w="2835"/>
            <w:vAlign w:val="center"/>
          </w:tcPr>
          <w:p>
            <w:pPr>
              <w:spacing w:after="0" w:line="269" w:lineRule="auto"/>
            </w:pPr>
            <w:r/>
            <w:r>
              <w:rPr>
                <w:rFonts w:ascii="Noto Sans CJK KR" w:hAnsi="Noto Sans CJK KR" w:eastAsia="Noto Sans CJK KR"/>
                <w:b w:val="0"/>
                <w:sz w:val="14"/>
              </w:rPr>
              <w:t>게으름만 강조해 세계 최고 지능이 말뿐으로 보이지 않게 한다.</w:t>
            </w:r>
          </w:p>
        </w:tc>
      </w:tr>
      <w:tr>
        <w:tc>
          <w:tcPr>
            <w:tcW w:type="dxa" w:w="1191"/>
            <w:vAlign w:val="center"/>
            <w:shd w:fill="F4F1F8"/>
          </w:tcPr>
          <w:p>
            <w:pPr>
              <w:spacing w:after="0" w:line="269" w:lineRule="auto"/>
            </w:pPr>
            <w:r/>
            <w:r>
              <w:rPr>
                <w:rFonts w:ascii="Noto Sans CJK KR" w:hAnsi="Noto Sans CJK KR" w:eastAsia="Noto Sans CJK KR"/>
                <w:b w:val="0"/>
                <w:sz w:val="14"/>
              </w:rPr>
              <w:t>라온 수련</w:t>
            </w:r>
          </w:p>
        </w:tc>
        <w:tc>
          <w:tcPr>
            <w:tcW w:type="dxa" w:w="2324"/>
            <w:vAlign w:val="center"/>
            <w:shd w:fill="F4F1F8"/>
          </w:tcPr>
          <w:p>
            <w:pPr>
              <w:spacing w:after="0" w:line="269" w:lineRule="auto"/>
            </w:pPr>
            <w:r/>
            <w:r>
              <w:rPr>
                <w:rFonts w:ascii="Noto Sans CJK KR" w:hAnsi="Noto Sans CJK KR" w:eastAsia="Noto Sans CJK KR"/>
                <w:b w:val="0"/>
                <w:sz w:val="14"/>
              </w:rPr>
              <w:t>놀라움과 의문</w:t>
            </w:r>
          </w:p>
        </w:tc>
        <w:tc>
          <w:tcPr>
            <w:tcW w:type="dxa" w:w="4025"/>
            <w:vAlign w:val="center"/>
            <w:shd w:fill="F4F1F8"/>
          </w:tcPr>
          <w:p>
            <w:pPr>
              <w:spacing w:after="0" w:line="269" w:lineRule="auto"/>
            </w:pPr>
            <w:r/>
            <w:r>
              <w:rPr>
                <w:rFonts w:ascii="Noto Sans CJK KR" w:hAnsi="Noto Sans CJK KR" w:eastAsia="Noto Sans CJK KR"/>
                <w:b w:val="0"/>
                <w:sz w:val="14"/>
              </w:rPr>
              <w:t>기를 전혀 쓰지 않은 손가락·나뭇가지·그림으로 해찬류의 구조만 보여준다. 라온은 빈 껍데기에서 16꽃잎을 만든다.</w:t>
            </w:r>
          </w:p>
        </w:tc>
        <w:tc>
          <w:tcPr>
            <w:tcW w:type="dxa" w:w="2835"/>
            <w:vAlign w:val="center"/>
            <w:shd w:fill="F4F1F8"/>
          </w:tcPr>
          <w:p>
            <w:pPr>
              <w:spacing w:after="0" w:line="269" w:lineRule="auto"/>
            </w:pPr>
            <w:r/>
            <w:r>
              <w:rPr>
                <w:rFonts w:ascii="Noto Sans CJK KR" w:hAnsi="Noto Sans CJK KR" w:eastAsia="Noto Sans CJK KR"/>
                <w:b w:val="0"/>
                <w:sz w:val="14"/>
              </w:rPr>
              <w:t>계약을 초반에 설명해 미스터리를 소모하지 않는다.</w:t>
            </w:r>
          </w:p>
        </w:tc>
      </w:tr>
      <w:tr>
        <w:tc>
          <w:tcPr>
            <w:tcW w:type="dxa" w:w="1191"/>
            <w:vAlign w:val="center"/>
          </w:tcPr>
          <w:p>
            <w:pPr>
              <w:spacing w:after="0" w:line="269" w:lineRule="auto"/>
            </w:pPr>
            <w:r/>
            <w:r>
              <w:rPr>
                <w:rFonts w:ascii="Noto Sans CJK KR" w:hAnsi="Noto Sans CJK KR" w:eastAsia="Noto Sans CJK KR"/>
                <w:b w:val="0"/>
                <w:sz w:val="14"/>
              </w:rPr>
              <w:t>해찬편 전성기</w:t>
            </w:r>
          </w:p>
        </w:tc>
        <w:tc>
          <w:tcPr>
            <w:tcW w:type="dxa" w:w="2324"/>
            <w:vAlign w:val="center"/>
          </w:tcPr>
          <w:p>
            <w:pPr>
              <w:spacing w:after="0" w:line="269" w:lineRule="auto"/>
            </w:pPr>
            <w:r/>
            <w:r>
              <w:rPr>
                <w:rFonts w:ascii="Noto Sans CJK KR" w:hAnsi="Noto Sans CJK KR" w:eastAsia="Noto Sans CJK KR"/>
                <w:b w:val="0"/>
                <w:sz w:val="14"/>
              </w:rPr>
              <w:t>경외</w:t>
            </w:r>
          </w:p>
        </w:tc>
        <w:tc>
          <w:tcPr>
            <w:tcW w:type="dxa" w:w="4025"/>
            <w:vAlign w:val="center"/>
          </w:tcPr>
          <w:p>
            <w:pPr>
              <w:spacing w:after="0" w:line="269" w:lineRule="auto"/>
            </w:pPr>
            <w:r/>
            <w:r>
              <w:rPr>
                <w:rFonts w:ascii="Noto Sans CJK KR" w:hAnsi="Noto Sans CJK KR" w:eastAsia="Noto Sans CJK KR"/>
                <w:b w:val="0"/>
                <w:sz w:val="14"/>
              </w:rPr>
              <w:t>군단장들과의 대련, 처형대 대응, 전장 시뮬레이션으로 “싸우지 않는 이유”가 약함이 아님을 증명한다.</w:t>
            </w:r>
          </w:p>
        </w:tc>
        <w:tc>
          <w:tcPr>
            <w:tcW w:type="dxa" w:w="2835"/>
            <w:vAlign w:val="center"/>
          </w:tcPr>
          <w:p>
            <w:pPr>
              <w:spacing w:after="0" w:line="269" w:lineRule="auto"/>
            </w:pPr>
            <w:r/>
            <w:r>
              <w:rPr>
                <w:rFonts w:ascii="Noto Sans CJK KR" w:hAnsi="Noto Sans CJK KR" w:eastAsia="Noto Sans CJK KR"/>
                <w:b w:val="0"/>
                <w:sz w:val="14"/>
              </w:rPr>
              <w:t>모든 작전을 혼자 해결하는 만능 두뇌로 만들지 않는다.</w:t>
            </w:r>
          </w:p>
        </w:tc>
      </w:tr>
      <w:tr>
        <w:tc>
          <w:tcPr>
            <w:tcW w:type="dxa" w:w="1191"/>
            <w:vAlign w:val="center"/>
            <w:shd w:fill="F4F1F8"/>
          </w:tcPr>
          <w:p>
            <w:pPr>
              <w:spacing w:after="0" w:line="269" w:lineRule="auto"/>
            </w:pPr>
            <w:r/>
            <w:r>
              <w:rPr>
                <w:rFonts w:ascii="Noto Sans CJK KR" w:hAnsi="Noto Sans CJK KR" w:eastAsia="Noto Sans CJK KR"/>
                <w:b w:val="0"/>
                <w:sz w:val="14"/>
              </w:rPr>
              <w:t>마지막 실패</w:t>
            </w:r>
          </w:p>
        </w:tc>
        <w:tc>
          <w:tcPr>
            <w:tcW w:type="dxa" w:w="2324"/>
            <w:vAlign w:val="center"/>
            <w:shd w:fill="F4F1F8"/>
          </w:tcPr>
          <w:p>
            <w:pPr>
              <w:spacing w:after="0" w:line="269" w:lineRule="auto"/>
            </w:pPr>
            <w:r/>
            <w:r>
              <w:rPr>
                <w:rFonts w:ascii="Noto Sans CJK KR" w:hAnsi="Noto Sans CJK KR" w:eastAsia="Noto Sans CJK KR"/>
                <w:b w:val="0"/>
                <w:sz w:val="14"/>
              </w:rPr>
              <w:t>실망과 연민</w:t>
            </w:r>
          </w:p>
        </w:tc>
        <w:tc>
          <w:tcPr>
            <w:tcW w:type="dxa" w:w="4025"/>
            <w:vAlign w:val="center"/>
            <w:shd w:fill="F4F1F8"/>
          </w:tcPr>
          <w:p>
            <w:pPr>
              <w:spacing w:after="0" w:line="269" w:lineRule="auto"/>
            </w:pPr>
            <w:r/>
            <w:r>
              <w:rPr>
                <w:rFonts w:ascii="Noto Sans CJK KR" w:hAnsi="Noto Sans CJK KR" w:eastAsia="Noto Sans CJK KR"/>
                <w:b w:val="0"/>
                <w:sz w:val="14"/>
              </w:rPr>
              <w:t>수많은 경우의 수를 계산하지만 안전한 답을 고르지 못하고 해찬보다 늦는다. 번아웃은 피로가 아니라 자기 판단에 대한 불신이 된다.</w:t>
            </w:r>
          </w:p>
        </w:tc>
        <w:tc>
          <w:tcPr>
            <w:tcW w:type="dxa" w:w="2835"/>
            <w:vAlign w:val="center"/>
            <w:shd w:fill="F4F1F8"/>
          </w:tcPr>
          <w:p>
            <w:pPr>
              <w:spacing w:after="0" w:line="269" w:lineRule="auto"/>
            </w:pPr>
            <w:r/>
            <w:r>
              <w:rPr>
                <w:rFonts w:ascii="Noto Sans CJK KR" w:hAnsi="Noto Sans CJK KR" w:eastAsia="Noto Sans CJK KR"/>
                <w:b w:val="0"/>
                <w:sz w:val="14"/>
              </w:rPr>
              <w:t>분석 자체가 해찬의 결단과 동등한 공로가 되지 않게 한다.</w:t>
            </w:r>
          </w:p>
        </w:tc>
      </w:tr>
      <w:tr>
        <w:tc>
          <w:tcPr>
            <w:tcW w:type="dxa" w:w="1191"/>
            <w:vAlign w:val="center"/>
          </w:tcPr>
          <w:p>
            <w:pPr>
              <w:spacing w:after="0" w:line="269" w:lineRule="auto"/>
            </w:pPr>
            <w:r/>
            <w:r>
              <w:rPr>
                <w:rFonts w:ascii="Noto Sans CJK KR" w:hAnsi="Noto Sans CJK KR" w:eastAsia="Noto Sans CJK KR"/>
                <w:b w:val="0"/>
                <w:sz w:val="14"/>
              </w:rPr>
              <w:t>계약과 키티</w:t>
            </w:r>
          </w:p>
        </w:tc>
        <w:tc>
          <w:tcPr>
            <w:tcW w:type="dxa" w:w="2324"/>
            <w:vAlign w:val="center"/>
          </w:tcPr>
          <w:p>
            <w:pPr>
              <w:spacing w:after="0" w:line="269" w:lineRule="auto"/>
            </w:pPr>
            <w:r/>
            <w:r>
              <w:rPr>
                <w:rFonts w:ascii="Noto Sans CJK KR" w:hAnsi="Noto Sans CJK KR" w:eastAsia="Noto Sans CJK KR"/>
                <w:b w:val="0"/>
                <w:sz w:val="14"/>
              </w:rPr>
              <w:t>긴장과 감정 폭발</w:t>
            </w:r>
          </w:p>
        </w:tc>
        <w:tc>
          <w:tcPr>
            <w:tcW w:type="dxa" w:w="4025"/>
            <w:vAlign w:val="center"/>
          </w:tcPr>
          <w:p>
            <w:pPr>
              <w:spacing w:after="0" w:line="269" w:lineRule="auto"/>
            </w:pPr>
            <w:r/>
            <w:r>
              <w:rPr>
                <w:rFonts w:ascii="Noto Sans CJK KR" w:hAnsi="Noto Sans CJK KR" w:eastAsia="Noto Sans CJK KR"/>
                <w:b w:val="0"/>
                <w:sz w:val="14"/>
              </w:rPr>
              <w:t>진훤과 계약해 전투를 봉인하고, 키티가 즉각 죽을 위험에 처할 때만 84년 만에 풀린다. 키티도 스스로 싸우고 선택한다.</w:t>
            </w:r>
          </w:p>
        </w:tc>
        <w:tc>
          <w:tcPr>
            <w:tcW w:type="dxa" w:w="2835"/>
            <w:vAlign w:val="center"/>
          </w:tcPr>
          <w:p>
            <w:pPr>
              <w:spacing w:after="0" w:line="269" w:lineRule="auto"/>
            </w:pPr>
            <w:r/>
            <w:r>
              <w:rPr>
                <w:rFonts w:ascii="Noto Sans CJK KR" w:hAnsi="Noto Sans CJK KR" w:eastAsia="Noto Sans CJK KR"/>
                <w:b w:val="0"/>
                <w:sz w:val="14"/>
              </w:rPr>
              <w:t>키티를 단순한 인질로 만들거나 마루의 복귀가 최종전을 대신 해결하게 하지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마루의 첫 계약 해제를 “최강자의 귀환”보다 “모든 계산보다 한 사람을 먼저 선택한 순간”으로 받아들여야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마루의 지능은 작가의 편의가 아니다. 몰랐던 정보와 감정적 맹점, 시간 제한을 명확히 해 계산에도 실패가 있음을 유지한다.</w:t>
            </w:r>
          </w:p>
        </w:tc>
      </w:tr>
    </w:tbl>
    <w:p>
      <w:pPr>
        <w:pStyle w:val="Heading2"/>
        <w:keepNext/>
      </w:pPr>
      <w:r>
        <w:rPr>
          <w:rFonts w:ascii="NanumSquare" w:hAnsi="NanumSquare" w:eastAsia="NanumSquare"/>
          <w:i w:val="0"/>
        </w:rPr>
        <w:t>171.13 나비 / 니아 - 선한 자아와 악한 자아의 단순 구도를 거부한다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독자가 니아를 안전한 황제, 나비를 위험한 괴물로만 분류하지 않게 한다. 두 자아는 모두 실험에서 살아남은 방식이며, 서로 다른 능력·관계·선택과 책임을 가진다.</w:t>
            </w:r>
          </w:p>
        </w:tc>
      </w:tr>
    </w:tbl>
    <w:p>
      <w:pPr>
        <w:pStyle w:val="IntenseQuote"/>
      </w:pPr>
      <w:r>
        <w:rPr>
          <w:rFonts w:ascii="Noto Serif CJK KR" w:hAnsi="Noto Serif CJK KR" w:eastAsia="Noto Serif CJK KR"/>
          <w:i/>
        </w:rPr>
        <w:t>질문은 “누가 진짜인가”가 아니라 “각자는 무엇을 선택했고, 한 몸의 결과를 어떻게 책임질 것인가”다.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 첫인상</w:t>
            </w:r>
          </w:p>
        </w:tc>
        <w:tc>
          <w:tcPr>
            <w:tcW w:type="dxa" w:w="2324"/>
            <w:vAlign w:val="center"/>
          </w:tcPr>
          <w:p>
            <w:pPr>
              <w:spacing w:after="0" w:line="269" w:lineRule="auto"/>
            </w:pPr>
            <w:r/>
            <w:r>
              <w:rPr>
                <w:rFonts w:ascii="Noto Sans CJK KR" w:hAnsi="Noto Sans CJK KR" w:eastAsia="Noto Sans CJK KR"/>
                <w:b w:val="0"/>
                <w:sz w:val="14"/>
              </w:rPr>
              <w:t>니아에 대한 신뢰, 나비에 대한 공포</w:t>
            </w:r>
          </w:p>
        </w:tc>
        <w:tc>
          <w:tcPr>
            <w:tcW w:type="dxa" w:w="4025"/>
            <w:vAlign w:val="center"/>
          </w:tcPr>
          <w:p>
            <w:pPr>
              <w:spacing w:after="0" w:line="269" w:lineRule="auto"/>
            </w:pPr>
            <w:r/>
            <w:r>
              <w:rPr>
                <w:rFonts w:ascii="Noto Sans CJK KR" w:hAnsi="Noto Sans CJK KR" w:eastAsia="Noto Sans CJK KR"/>
                <w:b w:val="0"/>
                <w:sz w:val="14"/>
              </w:rPr>
              <w:t>니아는 도시와 함정을 정확히 운영하고, 나비는 짧은 장면만으로 군사적 위협을 증명한다. 말투·움직임·도구를 분명히 구분한다.</w:t>
            </w:r>
          </w:p>
        </w:tc>
        <w:tc>
          <w:tcPr>
            <w:tcW w:type="dxa" w:w="2835"/>
            <w:vAlign w:val="center"/>
          </w:tcPr>
          <w:p>
            <w:pPr>
              <w:spacing w:after="0" w:line="269" w:lineRule="auto"/>
            </w:pPr>
            <w:r/>
            <w:r>
              <w:rPr>
                <w:rFonts w:ascii="Noto Sans CJK KR" w:hAnsi="Noto Sans CJK KR" w:eastAsia="Noto Sans CJK KR"/>
                <w:b w:val="0"/>
                <w:sz w:val="14"/>
              </w:rPr>
              <w:t>정신 질환을 악의의 원인처럼 사용하지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사람으로서의 분리</w:t>
            </w:r>
          </w:p>
        </w:tc>
        <w:tc>
          <w:tcPr>
            <w:tcW w:type="dxa" w:w="2324"/>
            <w:vAlign w:val="center"/>
            <w:shd w:fill="F4F1F8"/>
          </w:tcPr>
          <w:p>
            <w:pPr>
              <w:spacing w:after="0" w:line="269" w:lineRule="auto"/>
            </w:pPr>
            <w:r/>
            <w:r>
              <w:rPr>
                <w:rFonts w:ascii="Noto Sans CJK KR" w:hAnsi="Noto Sans CJK KR" w:eastAsia="Noto Sans CJK KR"/>
                <w:b w:val="0"/>
                <w:sz w:val="14"/>
              </w:rPr>
              <w:t>호기심과 애착</w:t>
            </w:r>
          </w:p>
        </w:tc>
        <w:tc>
          <w:tcPr>
            <w:tcW w:type="dxa" w:w="4025"/>
            <w:vAlign w:val="center"/>
            <w:shd w:fill="F4F1F8"/>
          </w:tcPr>
          <w:p>
            <w:pPr>
              <w:spacing w:after="0" w:line="269" w:lineRule="auto"/>
            </w:pPr>
            <w:r/>
            <w:r>
              <w:rPr>
                <w:rFonts w:ascii="Noto Sans CJK KR" w:hAnsi="Noto Sans CJK KR" w:eastAsia="Noto Sans CJK KR"/>
                <w:b w:val="0"/>
                <w:sz w:val="14"/>
              </w:rPr>
              <w:t>니아에게는 설계·관계·황권의 욕망을, 나비에게는 전투·복수·자기 방식의 애착을 각각 준다.</w:t>
            </w:r>
          </w:p>
        </w:tc>
        <w:tc>
          <w:tcPr>
            <w:tcW w:type="dxa" w:w="2835"/>
            <w:vAlign w:val="center"/>
            <w:shd w:fill="F4F1F8"/>
          </w:tcPr>
          <w:p>
            <w:pPr>
              <w:spacing w:after="0" w:line="269" w:lineRule="auto"/>
            </w:pPr>
            <w:r/>
            <w:r>
              <w:rPr>
                <w:rFonts w:ascii="Noto Sans CJK KR" w:hAnsi="Noto Sans CJK KR" w:eastAsia="Noto Sans CJK KR"/>
                <w:b w:val="0"/>
                <w:sz w:val="14"/>
              </w:rPr>
              <w:t>니아는 완전한 선, 나비는 완전한 악으로 역할을 고정하지 않는다.</w:t>
            </w:r>
          </w:p>
        </w:tc>
      </w:tr>
      <w:tr>
        <w:tc>
          <w:tcPr>
            <w:tcW w:type="dxa" w:w="1191"/>
            <w:vAlign w:val="center"/>
          </w:tcPr>
          <w:p>
            <w:pPr>
              <w:spacing w:after="0" w:line="269" w:lineRule="auto"/>
            </w:pPr>
            <w:r/>
            <w:r>
              <w:rPr>
                <w:rFonts w:ascii="Noto Sans CJK KR" w:hAnsi="Noto Sans CJK KR" w:eastAsia="Noto Sans CJK KR"/>
                <w:b w:val="0"/>
                <w:sz w:val="14"/>
              </w:rPr>
              <w:t>해찬편 기원</w:t>
            </w:r>
          </w:p>
        </w:tc>
        <w:tc>
          <w:tcPr>
            <w:tcW w:type="dxa" w:w="2324"/>
            <w:vAlign w:val="center"/>
          </w:tcPr>
          <w:p>
            <w:pPr>
              <w:spacing w:after="0" w:line="269" w:lineRule="auto"/>
            </w:pPr>
            <w:r/>
            <w:r>
              <w:rPr>
                <w:rFonts w:ascii="Noto Sans CJK KR" w:hAnsi="Noto Sans CJK KR" w:eastAsia="Noto Sans CJK KR"/>
                <w:b w:val="0"/>
                <w:sz w:val="14"/>
              </w:rPr>
              <w:t>연민과 불편함</w:t>
            </w:r>
          </w:p>
        </w:tc>
        <w:tc>
          <w:tcPr>
            <w:tcW w:type="dxa" w:w="4025"/>
            <w:vAlign w:val="center"/>
          </w:tcPr>
          <w:p>
            <w:pPr>
              <w:spacing w:after="0" w:line="269" w:lineRule="auto"/>
            </w:pPr>
            <w:r/>
            <w:r>
              <w:rPr>
                <w:rFonts w:ascii="Noto Sans CJK KR" w:hAnsi="Noto Sans CJK KR" w:eastAsia="Noto Sans CJK KR"/>
                <w:b w:val="0"/>
                <w:sz w:val="14"/>
              </w:rPr>
              <w:t>신성 주입 실험과 두 자아의 생존 과정을 보여주되, 나비의 폭력이 피해 경험으로 자동 면죄되지 않게 한다.</w:t>
            </w:r>
          </w:p>
        </w:tc>
        <w:tc>
          <w:tcPr>
            <w:tcW w:type="dxa" w:w="2835"/>
            <w:vAlign w:val="center"/>
          </w:tcPr>
          <w:p>
            <w:pPr>
              <w:spacing w:after="0" w:line="269" w:lineRule="auto"/>
            </w:pPr>
            <w:r/>
            <w:r>
              <w:rPr>
                <w:rFonts w:ascii="Noto Sans CJK KR" w:hAnsi="Noto Sans CJK KR" w:eastAsia="Noto Sans CJK KR"/>
                <w:b w:val="0"/>
                <w:sz w:val="14"/>
              </w:rPr>
              <w:t>충격적인 실험 묘사만으로 인물 깊이를 대신하지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마지막 분열</w:t>
            </w:r>
          </w:p>
        </w:tc>
        <w:tc>
          <w:tcPr>
            <w:tcW w:type="dxa" w:w="2324"/>
            <w:vAlign w:val="center"/>
            <w:shd w:fill="F4F1F8"/>
          </w:tcPr>
          <w:p>
            <w:pPr>
              <w:spacing w:after="0" w:line="269" w:lineRule="auto"/>
            </w:pPr>
            <w:r/>
            <w:r>
              <w:rPr>
                <w:rFonts w:ascii="Noto Sans CJK KR" w:hAnsi="Noto Sans CJK KR" w:eastAsia="Noto Sans CJK KR"/>
                <w:b w:val="0"/>
                <w:sz w:val="14"/>
              </w:rPr>
              <w:t>긴장과 도덕 판단</w:t>
            </w:r>
          </w:p>
        </w:tc>
        <w:tc>
          <w:tcPr>
            <w:tcW w:type="dxa" w:w="4025"/>
            <w:vAlign w:val="center"/>
            <w:shd w:fill="F4F1F8"/>
          </w:tcPr>
          <w:p>
            <w:pPr>
              <w:spacing w:after="0" w:line="269" w:lineRule="auto"/>
            </w:pPr>
            <w:r/>
            <w:r>
              <w:rPr>
                <w:rFonts w:ascii="Noto Sans CJK KR" w:hAnsi="Noto Sans CJK KR" w:eastAsia="Noto Sans CJK KR"/>
                <w:b w:val="0"/>
                <w:sz w:val="14"/>
              </w:rPr>
              <w:t>나비는 라미의 폭력적 결론에 끌리거나 적극 지지할 가능성이 있고, 니아는 결과를 두려워하지만 몸의 주도권과 정치적 판단 때문에 늦는다. 정확한 배치는 미정으로 남긴다.</w:t>
            </w:r>
          </w:p>
        </w:tc>
        <w:tc>
          <w:tcPr>
            <w:tcW w:type="dxa" w:w="2835"/>
            <w:vAlign w:val="center"/>
            <w:shd w:fill="F4F1F8"/>
          </w:tcPr>
          <w:p>
            <w:pPr>
              <w:spacing w:after="0" w:line="269" w:lineRule="auto"/>
            </w:pPr>
            <w:r/>
            <w:r>
              <w:rPr>
                <w:rFonts w:ascii="Noto Sans CJK KR" w:hAnsi="Noto Sans CJK KR" w:eastAsia="Noto Sans CJK KR"/>
                <w:b w:val="0"/>
                <w:sz w:val="14"/>
              </w:rPr>
              <w:t>두 자아의 갈등을 편리한 책임 회피 장치로 쓰지 않는다.</w:t>
            </w:r>
          </w:p>
        </w:tc>
      </w:tr>
      <w:tr>
        <w:tc>
          <w:tcPr>
            <w:tcW w:type="dxa" w:w="1191"/>
            <w:vAlign w:val="center"/>
          </w:tcPr>
          <w:p>
            <w:pPr>
              <w:spacing w:after="0" w:line="269" w:lineRule="auto"/>
            </w:pPr>
            <w:r/>
            <w:r>
              <w:rPr>
                <w:rFonts w:ascii="Noto Sans CJK KR" w:hAnsi="Noto Sans CJK KR" w:eastAsia="Noto Sans CJK KR"/>
                <w:b w:val="0"/>
                <w:sz w:val="14"/>
              </w:rPr>
              <w:t>황권과 최종전</w:t>
            </w:r>
          </w:p>
        </w:tc>
        <w:tc>
          <w:tcPr>
            <w:tcW w:type="dxa" w:w="2324"/>
            <w:vAlign w:val="center"/>
          </w:tcPr>
          <w:p>
            <w:pPr>
              <w:spacing w:after="0" w:line="269" w:lineRule="auto"/>
            </w:pPr>
            <w:r/>
            <w:r>
              <w:rPr>
                <w:rFonts w:ascii="Noto Sans CJK KR" w:hAnsi="Noto Sans CJK KR" w:eastAsia="Noto Sans CJK KR"/>
                <w:b w:val="0"/>
                <w:sz w:val="14"/>
              </w:rPr>
              <w:t>양가감정</w:t>
            </w:r>
          </w:p>
        </w:tc>
        <w:tc>
          <w:tcPr>
            <w:tcW w:type="dxa" w:w="4025"/>
            <w:vAlign w:val="center"/>
          </w:tcPr>
          <w:p>
            <w:pPr>
              <w:spacing w:after="0" w:line="269" w:lineRule="auto"/>
            </w:pPr>
            <w:r/>
            <w:r>
              <w:rPr>
                <w:rFonts w:ascii="Noto Sans CJK KR" w:hAnsi="Noto Sans CJK KR" w:eastAsia="Noto Sans CJK KR"/>
                <w:b w:val="0"/>
                <w:sz w:val="14"/>
              </w:rPr>
              <w:t>해찬이 없었다면 존재하지 못했을 니아의 제국, 권능을 잃지 않아 가장 온전한 나비의 무력이 동시에 현재를 위협한다.</w:t>
            </w:r>
          </w:p>
        </w:tc>
        <w:tc>
          <w:tcPr>
            <w:tcW w:type="dxa" w:w="2835"/>
            <w:vAlign w:val="center"/>
          </w:tcPr>
          <w:p>
            <w:pPr>
              <w:spacing w:after="0" w:line="269" w:lineRule="auto"/>
            </w:pPr>
            <w:r/>
            <w:r>
              <w:rPr>
                <w:rFonts w:ascii="Noto Sans CJK KR" w:hAnsi="Noto Sans CJK KR" w:eastAsia="Noto Sans CJK KR"/>
                <w:b w:val="0"/>
                <w:sz w:val="14"/>
              </w:rPr>
              <w:t>통합·소멸·공존 중 결말을 정하기 전 어느 하나를 정답처럼 암시하지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니아를 믿으면서도 황권을 의심하고, 나비를 두려워하면서도 한 사람으로 보게 되어야 한다. 두 감정을 동시에 유지하는 것이 성공이다.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실제 의학 용어인 “정신분열”을 악역 표식으로 쓰지 말고 작품 내 신성 주입성 이중자아로 다룬다. 폭력의 책임과 질환·실험 피해를 분리한다.</w:t>
            </w:r>
          </w:p>
        </w:tc>
      </w:tr>
    </w:tbl>
    <w:p>
      <w:pPr>
        <w:pStyle w:val="Heading2"/>
        <w:keepNext/>
      </w:pPr>
      <w:r>
        <w:rPr>
          <w:rFonts w:ascii="NanumSquare" w:hAnsi="NanumSquare" w:eastAsia="NanumSquare"/>
          <w:i w:val="0"/>
        </w:rPr>
        <w:t>171.14 가람 - 반역자로 의심하게 한 뒤, 해찬의 유일한 최초 동조자임을 공개한다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현재에는 제국을 공격하는 위험한 반군 지도자로 시작하되, 그의 세력이 보여주는 일관된 보호 원칙으로 공식 설명과 맞지 않는 균열을 먼저 만든다.</w:t>
            </w:r>
          </w:p>
        </w:tc>
      </w:tr>
    </w:tbl>
    <w:p>
      <w:pPr>
        <w:pStyle w:val="IntenseQuote"/>
      </w:pPr>
      <w:r>
        <w:rPr>
          <w:rFonts w:ascii="Noto Serif CJK KR" w:hAnsi="Noto Serif CJK KR" w:eastAsia="Noto Serif CJK KR"/>
          <w:i/>
        </w:rPr>
        <w:t>제국이 배신자라 부른 사람은, 모두가 주저할 때 유일하게 구원자의 곁에 섰던 증인이었다.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 첫인상</w:t>
            </w:r>
          </w:p>
        </w:tc>
        <w:tc>
          <w:tcPr>
            <w:tcW w:type="dxa" w:w="2324"/>
            <w:vAlign w:val="center"/>
          </w:tcPr>
          <w:p>
            <w:pPr>
              <w:spacing w:after="0" w:line="269" w:lineRule="auto"/>
            </w:pPr>
            <w:r/>
            <w:r>
              <w:rPr>
                <w:rFonts w:ascii="Noto Sans CJK KR" w:hAnsi="Noto Sans CJK KR" w:eastAsia="Noto Sans CJK KR"/>
                <w:b w:val="0"/>
                <w:sz w:val="14"/>
              </w:rPr>
              <w:t>경계와 적대감</w:t>
            </w:r>
          </w:p>
        </w:tc>
        <w:tc>
          <w:tcPr>
            <w:tcW w:type="dxa" w:w="4025"/>
            <w:vAlign w:val="center"/>
          </w:tcPr>
          <w:p>
            <w:pPr>
              <w:spacing w:after="0" w:line="269" w:lineRule="auto"/>
            </w:pPr>
            <w:r/>
            <w:r>
              <w:rPr>
                <w:rFonts w:ascii="Noto Sans CJK KR" w:hAnsi="Noto Sans CJK KR" w:eastAsia="Noto Sans CJK KR"/>
                <w:b w:val="0"/>
                <w:sz w:val="14"/>
              </w:rPr>
              <w:t>가람 세력이 프시케를 압도하거나 제국 시설을 공격하는 장면으로 위협을 증명한다.</w:t>
            </w:r>
          </w:p>
        </w:tc>
        <w:tc>
          <w:tcPr>
            <w:tcW w:type="dxa" w:w="2835"/>
            <w:vAlign w:val="center"/>
          </w:tcPr>
          <w:p>
            <w:pPr>
              <w:spacing w:after="0" w:line="269" w:lineRule="auto"/>
            </w:pPr>
            <w:r/>
            <w:r>
              <w:rPr>
                <w:rFonts w:ascii="Noto Sans CJK KR" w:hAnsi="Noto Sans CJK KR" w:eastAsia="Noto Sans CJK KR"/>
                <w:b w:val="0"/>
                <w:sz w:val="14"/>
              </w:rPr>
              <w:t>처음부터 억울한 선인으로 보여 미스터리를 없애지 않는다.</w:t>
            </w:r>
          </w:p>
        </w:tc>
      </w:tr>
      <w:tr>
        <w:tc>
          <w:tcPr>
            <w:tcW w:type="dxa" w:w="1191"/>
            <w:vAlign w:val="center"/>
            <w:shd w:fill="F4F1F8"/>
          </w:tcPr>
          <w:p>
            <w:pPr>
              <w:spacing w:after="0" w:line="269" w:lineRule="auto"/>
            </w:pPr>
            <w:r/>
            <w:r>
              <w:rPr>
                <w:rFonts w:ascii="Noto Sans CJK KR" w:hAnsi="Noto Sans CJK KR" w:eastAsia="Noto Sans CJK KR"/>
                <w:b w:val="0"/>
                <w:sz w:val="14"/>
              </w:rPr>
              <w:t>첫 모순</w:t>
            </w:r>
          </w:p>
        </w:tc>
        <w:tc>
          <w:tcPr>
            <w:tcW w:type="dxa" w:w="2324"/>
            <w:vAlign w:val="center"/>
            <w:shd w:fill="F4F1F8"/>
          </w:tcPr>
          <w:p>
            <w:pPr>
              <w:spacing w:after="0" w:line="269" w:lineRule="auto"/>
            </w:pPr>
            <w:r/>
            <w:r>
              <w:rPr>
                <w:rFonts w:ascii="Noto Sans CJK KR" w:hAnsi="Noto Sans CJK KR" w:eastAsia="Noto Sans CJK KR"/>
                <w:b w:val="0"/>
                <w:sz w:val="14"/>
              </w:rPr>
              <w:t>의심과 호기심</w:t>
            </w:r>
          </w:p>
        </w:tc>
        <w:tc>
          <w:tcPr>
            <w:tcW w:type="dxa" w:w="4025"/>
            <w:vAlign w:val="center"/>
            <w:shd w:fill="F4F1F8"/>
          </w:tcPr>
          <w:p>
            <w:pPr>
              <w:spacing w:after="0" w:line="269" w:lineRule="auto"/>
            </w:pPr>
            <w:r/>
            <w:r>
              <w:rPr>
                <w:rFonts w:ascii="Noto Sans CJK KR" w:hAnsi="Noto Sans CJK KR" w:eastAsia="Noto Sans CJK KR"/>
                <w:b w:val="0"/>
                <w:sz w:val="14"/>
              </w:rPr>
              <w:t>민간인·실험체·혼혈을 해치지 않고, 적의 시신을 돌려주거나 피난로를 열어 공식적인 “무차별 반군” 설명과 어긋난다.</w:t>
            </w:r>
          </w:p>
        </w:tc>
        <w:tc>
          <w:tcPr>
            <w:tcW w:type="dxa" w:w="2835"/>
            <w:vAlign w:val="center"/>
            <w:shd w:fill="F4F1F8"/>
          </w:tcPr>
          <w:p>
            <w:pPr>
              <w:spacing w:after="0" w:line="269" w:lineRule="auto"/>
            </w:pPr>
            <w:r/>
            <w:r>
              <w:rPr>
                <w:rFonts w:ascii="Noto Sans CJK KR" w:hAnsi="Noto Sans CJK KR" w:eastAsia="Noto Sans CJK KR"/>
                <w:b w:val="0"/>
                <w:sz w:val="14"/>
              </w:rPr>
              <w:t>그의 모든 전술을 깨끗하게 만들어 현재의 갈등을 없애지 않는다.</w:t>
            </w:r>
          </w:p>
        </w:tc>
      </w:tr>
      <w:tr>
        <w:tc>
          <w:tcPr>
            <w:tcW w:type="dxa" w:w="1191"/>
            <w:vAlign w:val="center"/>
          </w:tcPr>
          <w:p>
            <w:pPr>
              <w:spacing w:after="0" w:line="269" w:lineRule="auto"/>
            </w:pPr>
            <w:r/>
            <w:r>
              <w:rPr>
                <w:rFonts w:ascii="Noto Sans CJK KR" w:hAnsi="Noto Sans CJK KR" w:eastAsia="Noto Sans CJK KR"/>
                <w:b w:val="0"/>
                <w:sz w:val="14"/>
              </w:rPr>
              <w:t>해찬편 공개</w:t>
            </w:r>
          </w:p>
        </w:tc>
        <w:tc>
          <w:tcPr>
            <w:tcW w:type="dxa" w:w="2324"/>
            <w:vAlign w:val="center"/>
          </w:tcPr>
          <w:p>
            <w:pPr>
              <w:spacing w:after="0" w:line="269" w:lineRule="auto"/>
            </w:pPr>
            <w:r/>
            <w:r>
              <w:rPr>
                <w:rFonts w:ascii="Noto Sans CJK KR" w:hAnsi="Noto Sans CJK KR" w:eastAsia="Noto Sans CJK KR"/>
                <w:b w:val="0"/>
                <w:sz w:val="14"/>
              </w:rPr>
              <w:t>존경과 죄책감</w:t>
            </w:r>
          </w:p>
        </w:tc>
        <w:tc>
          <w:tcPr>
            <w:tcW w:type="dxa" w:w="4025"/>
            <w:vAlign w:val="center"/>
          </w:tcPr>
          <w:p>
            <w:pPr>
              <w:spacing w:after="0" w:line="269" w:lineRule="auto"/>
            </w:pPr>
            <w:r/>
            <w:r>
              <w:rPr>
                <w:rFonts w:ascii="Noto Sans CJK KR" w:hAnsi="Noto Sans CJK KR" w:eastAsia="Noto Sans CJK KR"/>
                <w:b w:val="0"/>
                <w:sz w:val="14"/>
              </w:rPr>
              <w:t>완전한 빛을 듣자마자 해찬 편에 서고, 공간 권능과 단원들로 길을 열며 혼혈을 구한다.</w:t>
            </w:r>
          </w:p>
        </w:tc>
        <w:tc>
          <w:tcPr>
            <w:tcW w:type="dxa" w:w="2835"/>
            <w:vAlign w:val="center"/>
          </w:tcPr>
          <w:p>
            <w:pPr>
              <w:spacing w:after="0" w:line="269" w:lineRule="auto"/>
            </w:pPr>
            <w:r/>
            <w:r>
              <w:rPr>
                <w:rFonts w:ascii="Noto Sans CJK KR" w:hAnsi="Noto Sans CJK KR" w:eastAsia="Noto Sans CJK KR"/>
                <w:b w:val="0"/>
                <w:sz w:val="14"/>
              </w:rPr>
              <w:t>가람을 해찬과 동등한 최종 구원자로 바꾸지 않는다.</w:t>
            </w:r>
          </w:p>
        </w:tc>
      </w:tr>
      <w:tr>
        <w:tc>
          <w:tcPr>
            <w:tcW w:type="dxa" w:w="1191"/>
            <w:vAlign w:val="center"/>
            <w:shd w:fill="F4F1F8"/>
          </w:tcPr>
          <w:p>
            <w:pPr>
              <w:spacing w:after="0" w:line="269" w:lineRule="auto"/>
            </w:pPr>
            <w:r/>
            <w:r>
              <w:rPr>
                <w:rFonts w:ascii="Noto Sans CJK KR" w:hAnsi="Noto Sans CJK KR" w:eastAsia="Noto Sans CJK KR"/>
                <w:b w:val="0"/>
                <w:sz w:val="14"/>
              </w:rPr>
              <w:t>현재의 급진성</w:t>
            </w:r>
          </w:p>
        </w:tc>
        <w:tc>
          <w:tcPr>
            <w:tcW w:type="dxa" w:w="2324"/>
            <w:vAlign w:val="center"/>
            <w:shd w:fill="F4F1F8"/>
          </w:tcPr>
          <w:p>
            <w:pPr>
              <w:spacing w:after="0" w:line="269" w:lineRule="auto"/>
            </w:pPr>
            <w:r/>
            <w:r>
              <w:rPr>
                <w:rFonts w:ascii="Noto Sans CJK KR" w:hAnsi="Noto Sans CJK KR" w:eastAsia="Noto Sans CJK KR"/>
                <w:b w:val="0"/>
                <w:sz w:val="14"/>
              </w:rPr>
              <w:t>공감 속의 우려</w:t>
            </w:r>
          </w:p>
        </w:tc>
        <w:tc>
          <w:tcPr>
            <w:tcW w:type="dxa" w:w="4025"/>
            <w:vAlign w:val="center"/>
            <w:shd w:fill="F4F1F8"/>
          </w:tcPr>
          <w:p>
            <w:pPr>
              <w:spacing w:after="0" w:line="269" w:lineRule="auto"/>
            </w:pPr>
            <w:r/>
            <w:r>
              <w:rPr>
                <w:rFonts w:ascii="Noto Sans CJK KR" w:hAnsi="Noto Sans CJK KR" w:eastAsia="Noto Sans CJK KR"/>
                <w:b w:val="0"/>
                <w:sz w:val="14"/>
              </w:rPr>
              <w:t>해찬의 공을 훔친 제국을 믿지 않는 이유는 정당하지만, 오래된 전쟁 논리가 현재 시민에게 비용을 주는 순간을 보여준다.</w:t>
            </w:r>
          </w:p>
        </w:tc>
        <w:tc>
          <w:tcPr>
            <w:tcW w:type="dxa" w:w="2835"/>
            <w:vAlign w:val="center"/>
            <w:shd w:fill="F4F1F8"/>
          </w:tcPr>
          <w:p>
            <w:pPr>
              <w:spacing w:after="0" w:line="269" w:lineRule="auto"/>
            </w:pPr>
            <w:r/>
            <w:r>
              <w:rPr>
                <w:rFonts w:ascii="Noto Sans CJK KR" w:hAnsi="Noto Sans CJK KR" w:eastAsia="Noto Sans CJK KR"/>
                <w:b w:val="0"/>
                <w:sz w:val="14"/>
              </w:rPr>
              <w:t>억압받았다는 이유로 모든 수단을 옳게 처리하지 않는다.</w:t>
            </w:r>
          </w:p>
        </w:tc>
      </w:tr>
      <w:tr>
        <w:tc>
          <w:tcPr>
            <w:tcW w:type="dxa" w:w="1191"/>
            <w:vAlign w:val="center"/>
          </w:tcPr>
          <w:p>
            <w:pPr>
              <w:spacing w:after="0" w:line="269" w:lineRule="auto"/>
            </w:pPr>
            <w:r/>
            <w:r>
              <w:rPr>
                <w:rFonts w:ascii="Noto Sans CJK KR" w:hAnsi="Noto Sans CJK KR" w:eastAsia="Noto Sans CJK KR"/>
                <w:b w:val="0"/>
                <w:sz w:val="14"/>
              </w:rPr>
              <w:t>최종 선택</w:t>
            </w:r>
          </w:p>
        </w:tc>
        <w:tc>
          <w:tcPr>
            <w:tcW w:type="dxa" w:w="2324"/>
            <w:vAlign w:val="center"/>
          </w:tcPr>
          <w:p>
            <w:pPr>
              <w:spacing w:after="0" w:line="269" w:lineRule="auto"/>
            </w:pPr>
            <w:r/>
            <w:r>
              <w:rPr>
                <w:rFonts w:ascii="Noto Sans CJK KR" w:hAnsi="Noto Sans CJK KR" w:eastAsia="Noto Sans CJK KR"/>
                <w:b w:val="0"/>
                <w:sz w:val="14"/>
              </w:rPr>
              <w:t>인정과 화해 가능성</w:t>
            </w:r>
          </w:p>
        </w:tc>
        <w:tc>
          <w:tcPr>
            <w:tcW w:type="dxa" w:w="4025"/>
            <w:vAlign w:val="center"/>
          </w:tcPr>
          <w:p>
            <w:pPr>
              <w:spacing w:after="0" w:line="269" w:lineRule="auto"/>
            </w:pPr>
            <w:r/>
            <w:r>
              <w:rPr>
                <w:rFonts w:ascii="Noto Sans CJK KR" w:hAnsi="Noto Sans CJK KR" w:eastAsia="Noto Sans CJK KR"/>
                <w:b w:val="0"/>
                <w:sz w:val="14"/>
              </w:rPr>
              <w:t>라온·제7기와 협력하더라도 제국에 흡수되기보다 진실·시민권·자치 같은 구체 조건을 요구한다.</w:t>
            </w:r>
          </w:p>
        </w:tc>
        <w:tc>
          <w:tcPr>
            <w:tcW w:type="dxa" w:w="2835"/>
            <w:vAlign w:val="center"/>
          </w:tcPr>
          <w:p>
            <w:pPr>
              <w:spacing w:after="0" w:line="269" w:lineRule="auto"/>
            </w:pPr>
            <w:r/>
            <w:r>
              <w:rPr>
                <w:rFonts w:ascii="Noto Sans CJK KR" w:hAnsi="Noto Sans CJK KR" w:eastAsia="Noto Sans CJK KR"/>
                <w:b w:val="0"/>
                <w:sz w:val="14"/>
              </w:rPr>
              <w:t>감정적 화해 한 번으로 종족 정치가 해결되지 않게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가람을 뒤늦게 옳았던 사람으로 인정하되, 현재의 선택까지 자동 지지하지 않고 계속 판단하게 되어야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가람의 부하들을 익명 강자 집단으로만 쓰지 않는다. 예리·나이트·콜린이 각자 보호할 사람과 의견을 가져야 가람의 공동체가 실제로 느껴진다.</w:t>
            </w:r>
          </w:p>
        </w:tc>
      </w:tr>
    </w:tbl>
    <w:p>
      <w:pPr>
        <w:pStyle w:val="Heading2"/>
        <w:keepNext/>
      </w:pPr>
      <w:r>
        <w:rPr>
          <w:rFonts w:ascii="NanumSquare" w:hAnsi="NanumSquare" w:eastAsia="NanumSquare"/>
          <w:i w:val="0"/>
        </w:rPr>
        <w:t>171.15 강림 - 가장 빠른 사람이 가장 중요한 순간 늦었다는 모순</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현재의 한직 교관을 의도적으로 작아 보이게 시작하고, 동체시력과 판단의 흔적으로 이상함을 쌓은 뒤 해찬편에서 전성기를 공개한다.</w:t>
            </w:r>
          </w:p>
        </w:tc>
      </w:tr>
    </w:tbl>
    <w:p>
      <w:pPr>
        <w:pStyle w:val="IntenseQuote"/>
      </w:pPr>
      <w:r>
        <w:rPr>
          <w:rFonts w:ascii="Noto Serif CJK KR" w:hAnsi="Noto Serif CJK KR" w:eastAsia="Noto Serif CJK KR"/>
          <w:i/>
        </w:rPr>
        <w:t>속도는 선택을 대신하지 못한다.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현재 첫인상</w:t>
            </w:r>
          </w:p>
        </w:tc>
        <w:tc>
          <w:tcPr>
            <w:tcW w:type="dxa" w:w="2324"/>
            <w:vAlign w:val="center"/>
          </w:tcPr>
          <w:p>
            <w:pPr>
              <w:spacing w:after="0" w:line="269" w:lineRule="auto"/>
            </w:pPr>
            <w:r/>
            <w:r>
              <w:rPr>
                <w:rFonts w:ascii="Noto Sans CJK KR" w:hAnsi="Noto Sans CJK KR" w:eastAsia="Noto Sans CJK KR"/>
                <w:b w:val="0"/>
                <w:sz w:val="14"/>
              </w:rPr>
              <w:t>가벼운 무시 또는 무관심</w:t>
            </w:r>
          </w:p>
        </w:tc>
        <w:tc>
          <w:tcPr>
            <w:tcW w:type="dxa" w:w="4025"/>
            <w:vAlign w:val="center"/>
          </w:tcPr>
          <w:p>
            <w:pPr>
              <w:spacing w:after="0" w:line="269" w:lineRule="auto"/>
            </w:pPr>
            <w:r/>
            <w:r>
              <w:rPr>
                <w:rFonts w:ascii="Noto Sans CJK KR" w:hAnsi="Noto Sans CJK KR" w:eastAsia="Noto Sans CJK KR"/>
                <w:b w:val="0"/>
                <w:sz w:val="14"/>
              </w:rPr>
              <w:t>이능 교관으로 조용히 일하고 체능 시범은 거절한다. 다만 멀리서 떨어지는 물건·탄환 흔적·학생의 미세한 움직임을 먼저 본다.</w:t>
            </w:r>
          </w:p>
        </w:tc>
        <w:tc>
          <w:tcPr>
            <w:tcW w:type="dxa" w:w="2835"/>
            <w:vAlign w:val="center"/>
          </w:tcPr>
          <w:p>
            <w:pPr>
              <w:spacing w:after="0" w:line="269" w:lineRule="auto"/>
            </w:pPr>
            <w:r/>
            <w:r>
              <w:rPr>
                <w:rFonts w:ascii="Noto Sans CJK KR" w:hAnsi="Noto Sans CJK KR" w:eastAsia="Noto Sans CJK KR"/>
                <w:b w:val="0"/>
                <w:sz w:val="14"/>
              </w:rPr>
              <w:t>첫 등장부터 “사실 최강”이라는 설명을 붙이지 않는다.</w:t>
            </w:r>
          </w:p>
        </w:tc>
      </w:tr>
      <w:tr>
        <w:tc>
          <w:tcPr>
            <w:tcW w:type="dxa" w:w="1191"/>
            <w:vAlign w:val="center"/>
            <w:shd w:fill="F4F1F8"/>
          </w:tcPr>
          <w:p>
            <w:pPr>
              <w:spacing w:after="0" w:line="269" w:lineRule="auto"/>
            </w:pPr>
            <w:r/>
            <w:r>
              <w:rPr>
                <w:rFonts w:ascii="Noto Sans CJK KR" w:hAnsi="Noto Sans CJK KR" w:eastAsia="Noto Sans CJK KR"/>
                <w:b w:val="0"/>
                <w:sz w:val="14"/>
              </w:rPr>
              <w:t>라온과의 접점</w:t>
            </w:r>
          </w:p>
        </w:tc>
        <w:tc>
          <w:tcPr>
            <w:tcW w:type="dxa" w:w="2324"/>
            <w:vAlign w:val="center"/>
            <w:shd w:fill="F4F1F8"/>
          </w:tcPr>
          <w:p>
            <w:pPr>
              <w:spacing w:after="0" w:line="269" w:lineRule="auto"/>
            </w:pPr>
            <w:r/>
            <w:r>
              <w:rPr>
                <w:rFonts w:ascii="Noto Sans CJK KR" w:hAnsi="Noto Sans CJK KR" w:eastAsia="Noto Sans CJK KR"/>
                <w:b w:val="0"/>
                <w:sz w:val="14"/>
              </w:rPr>
              <w:t>신뢰와 궁금증</w:t>
            </w:r>
          </w:p>
        </w:tc>
        <w:tc>
          <w:tcPr>
            <w:tcW w:type="dxa" w:w="4025"/>
            <w:vAlign w:val="center"/>
            <w:shd w:fill="F4F1F8"/>
          </w:tcPr>
          <w:p>
            <w:pPr>
              <w:spacing w:after="0" w:line="269" w:lineRule="auto"/>
            </w:pPr>
            <w:r/>
            <w:r>
              <w:rPr>
                <w:rFonts w:ascii="Noto Sans CJK KR" w:hAnsi="Noto Sans CJK KR" w:eastAsia="Noto Sans CJK KR"/>
                <w:b w:val="0"/>
                <w:sz w:val="14"/>
              </w:rPr>
              <w:t>라온의 이능 재능을 알아보고, 빠른 공격보다 판단 시점을 앞당기는 훈련을 시킨다.</w:t>
            </w:r>
          </w:p>
        </w:tc>
        <w:tc>
          <w:tcPr>
            <w:tcW w:type="dxa" w:w="2835"/>
            <w:vAlign w:val="center"/>
            <w:shd w:fill="F4F1F8"/>
          </w:tcPr>
          <w:p>
            <w:pPr>
              <w:spacing w:after="0" w:line="269" w:lineRule="auto"/>
            </w:pPr>
            <w:r/>
            <w:r>
              <w:rPr>
                <w:rFonts w:ascii="Noto Sans CJK KR" w:hAnsi="Noto Sans CJK KR" w:eastAsia="Noto Sans CJK KR"/>
                <w:b w:val="0"/>
                <w:sz w:val="14"/>
              </w:rPr>
              <w:t>라온을 해찬의 복제품으로 만들려 하지 않는다.</w:t>
            </w:r>
          </w:p>
        </w:tc>
      </w:tr>
      <w:tr>
        <w:tc>
          <w:tcPr>
            <w:tcW w:type="dxa" w:w="1191"/>
            <w:vAlign w:val="center"/>
          </w:tcPr>
          <w:p>
            <w:pPr>
              <w:spacing w:after="0" w:line="269" w:lineRule="auto"/>
            </w:pPr>
            <w:r/>
            <w:r>
              <w:rPr>
                <w:rFonts w:ascii="Noto Sans CJK KR" w:hAnsi="Noto Sans CJK KR" w:eastAsia="Noto Sans CJK KR"/>
                <w:b w:val="0"/>
                <w:sz w:val="14"/>
              </w:rPr>
              <w:t>해찬편 전성기</w:t>
            </w:r>
          </w:p>
        </w:tc>
        <w:tc>
          <w:tcPr>
            <w:tcW w:type="dxa" w:w="2324"/>
            <w:vAlign w:val="center"/>
          </w:tcPr>
          <w:p>
            <w:pPr>
              <w:spacing w:after="0" w:line="269" w:lineRule="auto"/>
            </w:pPr>
            <w:r/>
            <w:r>
              <w:rPr>
                <w:rFonts w:ascii="Noto Sans CJK KR" w:hAnsi="Noto Sans CJK KR" w:eastAsia="Noto Sans CJK KR"/>
                <w:b w:val="0"/>
                <w:sz w:val="14"/>
              </w:rPr>
              <w:t>경외</w:t>
            </w:r>
          </w:p>
        </w:tc>
        <w:tc>
          <w:tcPr>
            <w:tcW w:type="dxa" w:w="4025"/>
            <w:vAlign w:val="center"/>
          </w:tcPr>
          <w:p>
            <w:pPr>
              <w:spacing w:after="0" w:line="269" w:lineRule="auto"/>
            </w:pPr>
            <w:r/>
            <w:r>
              <w:rPr>
                <w:rFonts w:ascii="Noto Sans CJK KR" w:hAnsi="Noto Sans CJK KR" w:eastAsia="Noto Sans CJK KR"/>
                <w:b w:val="0"/>
                <w:sz w:val="14"/>
              </w:rPr>
              <w:t>에이탄보다 빠르게 달리고 달리는 에이탄을 맞히는 궁술, 군단장 후보였던 위상을 보여준다.</w:t>
            </w:r>
          </w:p>
        </w:tc>
        <w:tc>
          <w:tcPr>
            <w:tcW w:type="dxa" w:w="2835"/>
            <w:vAlign w:val="center"/>
          </w:tcPr>
          <w:p>
            <w:pPr>
              <w:spacing w:after="0" w:line="269" w:lineRule="auto"/>
            </w:pPr>
            <w:r/>
            <w:r>
              <w:rPr>
                <w:rFonts w:ascii="Noto Sans CJK KR" w:hAnsi="Noto Sans CJK KR" w:eastAsia="Noto Sans CJK KR"/>
                <w:b w:val="0"/>
                <w:sz w:val="14"/>
              </w:rPr>
              <w:t>속도 수치 경쟁만으로 전성기를 표현하지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마지막 주저</w:t>
            </w:r>
          </w:p>
        </w:tc>
        <w:tc>
          <w:tcPr>
            <w:tcW w:type="dxa" w:w="2324"/>
            <w:vAlign w:val="center"/>
            <w:shd w:fill="F4F1F8"/>
          </w:tcPr>
          <w:p>
            <w:pPr>
              <w:spacing w:after="0" w:line="269" w:lineRule="auto"/>
            </w:pPr>
            <w:r/>
            <w:r>
              <w:rPr>
                <w:rFonts w:ascii="Noto Sans CJK KR" w:hAnsi="Noto Sans CJK KR" w:eastAsia="Noto Sans CJK KR"/>
                <w:b w:val="0"/>
                <w:sz w:val="14"/>
              </w:rPr>
              <w:t>비통함</w:t>
            </w:r>
          </w:p>
        </w:tc>
        <w:tc>
          <w:tcPr>
            <w:tcW w:type="dxa" w:w="4025"/>
            <w:vAlign w:val="center"/>
            <w:shd w:fill="F4F1F8"/>
          </w:tcPr>
          <w:p>
            <w:pPr>
              <w:spacing w:after="0" w:line="269" w:lineRule="auto"/>
            </w:pPr>
            <w:r/>
            <w:r>
              <w:rPr>
                <w:rFonts w:ascii="Noto Sans CJK KR" w:hAnsi="Noto Sans CJK KR" w:eastAsia="Noto Sans CJK KR"/>
                <w:b w:val="0"/>
                <w:sz w:val="14"/>
              </w:rPr>
              <w:t>나비에 대한 충성과 해찬에 대한 존경 사이에서 멈추고, 움직였을 때는 이미 결정적 순간이 지났다.</w:t>
            </w:r>
          </w:p>
        </w:tc>
        <w:tc>
          <w:tcPr>
            <w:tcW w:type="dxa" w:w="2835"/>
            <w:vAlign w:val="center"/>
            <w:shd w:fill="F4F1F8"/>
          </w:tcPr>
          <w:p>
            <w:pPr>
              <w:spacing w:after="0" w:line="269" w:lineRule="auto"/>
            </w:pPr>
            <w:r/>
            <w:r>
              <w:rPr>
                <w:rFonts w:ascii="Noto Sans CJK KR" w:hAnsi="Noto Sans CJK KR" w:eastAsia="Noto Sans CJK KR"/>
                <w:b w:val="0"/>
                <w:sz w:val="14"/>
              </w:rPr>
              <w:t>뒤늦은 지원을 즉시 동조와 같은 공로로 처리하지 않는다.</w:t>
            </w:r>
          </w:p>
        </w:tc>
      </w:tr>
      <w:tr>
        <w:tc>
          <w:tcPr>
            <w:tcW w:type="dxa" w:w="1191"/>
            <w:vAlign w:val="center"/>
          </w:tcPr>
          <w:p>
            <w:pPr>
              <w:spacing w:after="0" w:line="269" w:lineRule="auto"/>
            </w:pPr>
            <w:r/>
            <w:r>
              <w:rPr>
                <w:rFonts w:ascii="Noto Sans CJK KR" w:hAnsi="Noto Sans CJK KR" w:eastAsia="Noto Sans CJK KR"/>
                <w:b w:val="0"/>
                <w:sz w:val="14"/>
              </w:rPr>
              <w:t>현재의 속죄</w:t>
            </w:r>
          </w:p>
        </w:tc>
        <w:tc>
          <w:tcPr>
            <w:tcW w:type="dxa" w:w="2324"/>
            <w:vAlign w:val="center"/>
          </w:tcPr>
          <w:p>
            <w:pPr>
              <w:spacing w:after="0" w:line="269" w:lineRule="auto"/>
            </w:pPr>
            <w:r/>
            <w:r>
              <w:rPr>
                <w:rFonts w:ascii="Noto Sans CJK KR" w:hAnsi="Noto Sans CJK KR" w:eastAsia="Noto Sans CJK KR"/>
                <w:b w:val="0"/>
                <w:sz w:val="14"/>
              </w:rPr>
              <w:t>희망</w:t>
            </w:r>
          </w:p>
        </w:tc>
        <w:tc>
          <w:tcPr>
            <w:tcW w:type="dxa" w:w="4025"/>
            <w:vAlign w:val="center"/>
          </w:tcPr>
          <w:p>
            <w:pPr>
              <w:spacing w:after="0" w:line="269" w:lineRule="auto"/>
            </w:pPr>
            <w:r/>
            <w:r>
              <w:rPr>
                <w:rFonts w:ascii="Noto Sans CJK KR" w:hAnsi="Noto Sans CJK KR" w:eastAsia="Noto Sans CJK KR"/>
                <w:b w:val="0"/>
                <w:sz w:val="14"/>
              </w:rPr>
              <w:t>체능을 풀어 적을 쓰러뜨리기보다 라온이 제때 선택하도록 가르치는 방식으로 과거를 고친다. 필요 시 봉인 해제는 별도 정사 결정이 필요하다.</w:t>
            </w:r>
          </w:p>
        </w:tc>
        <w:tc>
          <w:tcPr>
            <w:tcW w:type="dxa" w:w="2835"/>
            <w:vAlign w:val="center"/>
          </w:tcPr>
          <w:p>
            <w:pPr>
              <w:spacing w:after="0" w:line="269" w:lineRule="auto"/>
            </w:pPr>
            <w:r/>
            <w:r>
              <w:rPr>
                <w:rFonts w:ascii="Noto Sans CJK KR" w:hAnsi="Noto Sans CJK KR" w:eastAsia="Noto Sans CJK KR"/>
                <w:b w:val="0"/>
                <w:sz w:val="14"/>
              </w:rPr>
              <w:t>비밀 전투 한 번으로 죄책감이 해결되지 않게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강림의 전성기보다, 다음 사람을 늦지 않게 만드는 현재의 선택에서 더 큰 존경을 느껴야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한직이라는 반전을 위한 장치로만 쓰지 않는다. 왜 이능 교육을 계속하고 어떤 학생을 지키는지가 현재 삶의 중심이어야 한다.</w:t>
            </w:r>
          </w:p>
        </w:tc>
      </w:tr>
    </w:tbl>
    <w:p>
      <w:pPr>
        <w:pStyle w:val="Heading2"/>
        <w:keepNext/>
      </w:pPr>
      <w:r>
        <w:rPr>
          <w:rFonts w:ascii="NanumSquare" w:hAnsi="NanumSquare" w:eastAsia="NanumSquare"/>
          <w:i w:val="0"/>
        </w:rPr>
        <w:t>171.16 루카 - 혐오스러운 충성에서, 처음으로 누군가를 가르치는 선택까지</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초반에는 나비 외 모두를 싫어하는 독설과 마루에게만 깍듯한 태도로 강한 반감과 웃음을 동시에 만든다. 하도리를 대하는 변화는 구원이 아니라 균열로 시작한다.</w:t>
            </w:r>
          </w:p>
        </w:tc>
      </w:tr>
    </w:tbl>
    <w:p>
      <w:pPr>
        <w:pStyle w:val="IntenseQuote"/>
      </w:pPr>
      <w:r>
        <w:rPr>
          <w:rFonts w:ascii="Noto Serif CJK KR" w:hAnsi="Noto Serif CJK KR" w:eastAsia="Noto Serif CJK KR"/>
          <w:i/>
        </w:rPr>
        <w:t>사람을 사랑하지 못하던 충성자가, 한 사람의 가능성을 책임지는 법을 배울 수 있는가.</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반감과 웃음</w:t>
            </w:r>
          </w:p>
        </w:tc>
        <w:tc>
          <w:tcPr>
            <w:tcW w:type="dxa" w:w="4025"/>
            <w:vAlign w:val="center"/>
          </w:tcPr>
          <w:p>
            <w:pPr>
              <w:spacing w:after="0" w:line="269" w:lineRule="auto"/>
            </w:pPr>
            <w:r/>
            <w:r>
              <w:rPr>
                <w:rFonts w:ascii="Noto Sans CJK KR" w:hAnsi="Noto Sans CJK KR" w:eastAsia="Noto Sans CJK KR"/>
                <w:b w:val="0"/>
                <w:sz w:val="14"/>
              </w:rPr>
              <w:t>미르를 무시하고 후배를 가르치지 않다가 마루 앞에서만 존댓말을 쓰는 태도 차이를 선명하게 보여준다.</w:t>
            </w:r>
          </w:p>
        </w:tc>
        <w:tc>
          <w:tcPr>
            <w:tcW w:type="dxa" w:w="2835"/>
            <w:vAlign w:val="center"/>
          </w:tcPr>
          <w:p>
            <w:pPr>
              <w:spacing w:after="0" w:line="269" w:lineRule="auto"/>
            </w:pPr>
            <w:r/>
            <w:r>
              <w:rPr>
                <w:rFonts w:ascii="Noto Sans CJK KR" w:hAnsi="Noto Sans CJK KR" w:eastAsia="Noto Sans CJK KR"/>
                <w:b w:val="0"/>
                <w:sz w:val="14"/>
              </w:rPr>
              <w:t>독설만 반복해 장면을 소모하지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실력 증명</w:t>
            </w:r>
          </w:p>
        </w:tc>
        <w:tc>
          <w:tcPr>
            <w:tcW w:type="dxa" w:w="2324"/>
            <w:vAlign w:val="center"/>
            <w:shd w:fill="F4F1F8"/>
          </w:tcPr>
          <w:p>
            <w:pPr>
              <w:spacing w:after="0" w:line="269" w:lineRule="auto"/>
            </w:pPr>
            <w:r/>
            <w:r>
              <w:rPr>
                <w:rFonts w:ascii="Noto Sans CJK KR" w:hAnsi="Noto Sans CJK KR" w:eastAsia="Noto Sans CJK KR"/>
                <w:b w:val="0"/>
                <w:sz w:val="14"/>
              </w:rPr>
              <w:t>두려움과 인정</w:t>
            </w:r>
          </w:p>
        </w:tc>
        <w:tc>
          <w:tcPr>
            <w:tcW w:type="dxa" w:w="4025"/>
            <w:vAlign w:val="center"/>
            <w:shd w:fill="F4F1F8"/>
          </w:tcPr>
          <w:p>
            <w:pPr>
              <w:spacing w:after="0" w:line="269" w:lineRule="auto"/>
            </w:pPr>
            <w:r/>
            <w:r>
              <w:rPr>
                <w:rFonts w:ascii="Noto Sans CJK KR" w:hAnsi="Noto Sans CJK KR" w:eastAsia="Noto Sans CJK KR"/>
                <w:b w:val="0"/>
                <w:sz w:val="14"/>
              </w:rPr>
              <w:t>루카계 나비류가 작품 초기 나비의 무력과 가장 유사하다는 점을 실제 전투로 보여준다.</w:t>
            </w:r>
          </w:p>
        </w:tc>
        <w:tc>
          <w:tcPr>
            <w:tcW w:type="dxa" w:w="2835"/>
            <w:vAlign w:val="center"/>
            <w:shd w:fill="F4F1F8"/>
          </w:tcPr>
          <w:p>
            <w:pPr>
              <w:spacing w:after="0" w:line="269" w:lineRule="auto"/>
            </w:pPr>
            <w:r/>
            <w:r>
              <w:rPr>
                <w:rFonts w:ascii="Noto Sans CJK KR" w:hAnsi="Noto Sans CJK KR" w:eastAsia="Noto Sans CJK KR"/>
                <w:b w:val="0"/>
                <w:sz w:val="14"/>
              </w:rPr>
              <w:t>코미디 캐릭터처럼 약하게 만들지 않는다.</w:t>
            </w:r>
          </w:p>
        </w:tc>
      </w:tr>
      <w:tr>
        <w:tc>
          <w:tcPr>
            <w:tcW w:type="dxa" w:w="1191"/>
            <w:vAlign w:val="center"/>
          </w:tcPr>
          <w:p>
            <w:pPr>
              <w:spacing w:after="0" w:line="269" w:lineRule="auto"/>
            </w:pPr>
            <w:r/>
            <w:r>
              <w:rPr>
                <w:rFonts w:ascii="Noto Sans CJK KR" w:hAnsi="Noto Sans CJK KR" w:eastAsia="Noto Sans CJK KR"/>
                <w:b w:val="0"/>
                <w:sz w:val="14"/>
              </w:rPr>
              <w:t>하도리와 조우</w:t>
            </w:r>
          </w:p>
        </w:tc>
        <w:tc>
          <w:tcPr>
            <w:tcW w:type="dxa" w:w="2324"/>
            <w:vAlign w:val="center"/>
          </w:tcPr>
          <w:p>
            <w:pPr>
              <w:spacing w:after="0" w:line="269" w:lineRule="auto"/>
            </w:pPr>
            <w:r/>
            <w:r>
              <w:rPr>
                <w:rFonts w:ascii="Noto Sans CJK KR" w:hAnsi="Noto Sans CJK KR" w:eastAsia="Noto Sans CJK KR"/>
                <w:b w:val="0"/>
                <w:sz w:val="14"/>
              </w:rPr>
              <w:t>의문과 기대</w:t>
            </w:r>
          </w:p>
        </w:tc>
        <w:tc>
          <w:tcPr>
            <w:tcW w:type="dxa" w:w="4025"/>
            <w:vAlign w:val="center"/>
          </w:tcPr>
          <w:p>
            <w:pPr>
              <w:spacing w:after="0" w:line="269" w:lineRule="auto"/>
            </w:pPr>
            <w:r/>
            <w:r>
              <w:rPr>
                <w:rFonts w:ascii="Noto Sans CJK KR" w:hAnsi="Noto Sans CJK KR" w:eastAsia="Noto Sans CJK KR"/>
                <w:b w:val="0"/>
                <w:sz w:val="14"/>
              </w:rPr>
              <w:t>도리에게 나비를 겹쳐 보고 눈빛이 흔들리며, 100년 만에 처음으로 제자로 데려간다.</w:t>
            </w:r>
          </w:p>
        </w:tc>
        <w:tc>
          <w:tcPr>
            <w:tcW w:type="dxa" w:w="2835"/>
            <w:vAlign w:val="center"/>
          </w:tcPr>
          <w:p>
            <w:pPr>
              <w:spacing w:after="0" w:line="269" w:lineRule="auto"/>
            </w:pPr>
            <w:r/>
            <w:r>
              <w:rPr>
                <w:rFonts w:ascii="Noto Sans CJK KR" w:hAnsi="Noto Sans CJK KR" w:eastAsia="Noto Sans CJK KR"/>
                <w:b w:val="0"/>
                <w:sz w:val="14"/>
              </w:rPr>
              <w:t>첫눈에 다정한 스승으로 변하지 않는다.</w:t>
            </w:r>
          </w:p>
        </w:tc>
      </w:tr>
      <w:tr>
        <w:tc>
          <w:tcPr>
            <w:tcW w:type="dxa" w:w="1191"/>
            <w:vAlign w:val="center"/>
            <w:shd w:fill="F4F1F8"/>
          </w:tcPr>
          <w:p>
            <w:pPr>
              <w:spacing w:after="0" w:line="269" w:lineRule="auto"/>
            </w:pPr>
            <w:r/>
            <w:r>
              <w:rPr>
                <w:rFonts w:ascii="Noto Sans CJK KR" w:hAnsi="Noto Sans CJK KR" w:eastAsia="Noto Sans CJK KR"/>
                <w:b w:val="0"/>
                <w:sz w:val="14"/>
              </w:rPr>
              <w:t>교육 과정</w:t>
            </w:r>
          </w:p>
        </w:tc>
        <w:tc>
          <w:tcPr>
            <w:tcW w:type="dxa" w:w="2324"/>
            <w:vAlign w:val="center"/>
            <w:shd w:fill="F4F1F8"/>
          </w:tcPr>
          <w:p>
            <w:pPr>
              <w:spacing w:after="0" w:line="269" w:lineRule="auto"/>
            </w:pPr>
            <w:r/>
            <w:r>
              <w:rPr>
                <w:rFonts w:ascii="Noto Sans CJK KR" w:hAnsi="Noto Sans CJK KR" w:eastAsia="Noto Sans CJK KR"/>
                <w:b w:val="0"/>
                <w:sz w:val="14"/>
              </w:rPr>
              <w:t>불편한 애착</w:t>
            </w:r>
          </w:p>
        </w:tc>
        <w:tc>
          <w:tcPr>
            <w:tcW w:type="dxa" w:w="4025"/>
            <w:vAlign w:val="center"/>
            <w:shd w:fill="F4F1F8"/>
          </w:tcPr>
          <w:p>
            <w:pPr>
              <w:spacing w:after="0" w:line="269" w:lineRule="auto"/>
            </w:pPr>
            <w:r/>
            <w:r>
              <w:rPr>
                <w:rFonts w:ascii="Noto Sans CJK KR" w:hAnsi="Noto Sans CJK KR" w:eastAsia="Noto Sans CJK KR"/>
                <w:b w:val="0"/>
                <w:sz w:val="14"/>
              </w:rPr>
              <w:t>하도리를 나비처럼 만들려는 방식과 하도리 자신의 이유가 충돌한다. 루카는 기술을 가르치며 자신도 변화하지만 타인 혐오는 오래 남는다.</w:t>
            </w:r>
          </w:p>
        </w:tc>
        <w:tc>
          <w:tcPr>
            <w:tcW w:type="dxa" w:w="2835"/>
            <w:vAlign w:val="center"/>
            <w:shd w:fill="F4F1F8"/>
          </w:tcPr>
          <w:p>
            <w:pPr>
              <w:spacing w:after="0" w:line="269" w:lineRule="auto"/>
            </w:pPr>
            <w:r/>
            <w:r>
              <w:rPr>
                <w:rFonts w:ascii="Noto Sans CJK KR" w:hAnsi="Noto Sans CJK KR" w:eastAsia="Noto Sans CJK KR"/>
                <w:b w:val="0"/>
                <w:sz w:val="14"/>
              </w:rPr>
              <w:t>제자 사랑 한 번으로 과거 태도가 면죄되지 않는다.</w:t>
            </w:r>
          </w:p>
        </w:tc>
      </w:tr>
      <w:tr>
        <w:tc>
          <w:tcPr>
            <w:tcW w:type="dxa" w:w="1191"/>
            <w:vAlign w:val="center"/>
          </w:tcPr>
          <w:p>
            <w:pPr>
              <w:spacing w:after="0" w:line="269" w:lineRule="auto"/>
            </w:pPr>
            <w:r/>
            <w:r>
              <w:rPr>
                <w:rFonts w:ascii="Noto Sans CJK KR" w:hAnsi="Noto Sans CJK KR" w:eastAsia="Noto Sans CJK KR"/>
                <w:b w:val="0"/>
                <w:sz w:val="14"/>
              </w:rPr>
              <w:t>최종 선택</w:t>
            </w:r>
          </w:p>
        </w:tc>
        <w:tc>
          <w:tcPr>
            <w:tcW w:type="dxa" w:w="2324"/>
            <w:vAlign w:val="center"/>
          </w:tcPr>
          <w:p>
            <w:pPr>
              <w:spacing w:after="0" w:line="269" w:lineRule="auto"/>
            </w:pPr>
            <w:r/>
            <w:r>
              <w:rPr>
                <w:rFonts w:ascii="Noto Sans CJK KR" w:hAnsi="Noto Sans CJK KR" w:eastAsia="Noto Sans CJK KR"/>
                <w:b w:val="0"/>
                <w:sz w:val="14"/>
              </w:rPr>
              <w:t>긴장과 부분적 희망</w:t>
            </w:r>
          </w:p>
        </w:tc>
        <w:tc>
          <w:tcPr>
            <w:tcW w:type="dxa" w:w="4025"/>
            <w:vAlign w:val="center"/>
          </w:tcPr>
          <w:p>
            <w:pPr>
              <w:spacing w:after="0" w:line="269" w:lineRule="auto"/>
            </w:pPr>
            <w:r/>
            <w:r>
              <w:rPr>
                <w:rFonts w:ascii="Noto Sans CJK KR" w:hAnsi="Noto Sans CJK KR" w:eastAsia="Noto Sans CJK KR"/>
                <w:b w:val="0"/>
                <w:sz w:val="14"/>
              </w:rPr>
              <w:t>나비 본인과 나비류를 다른 이유로 계승한 하도리 사이에서 무엇에 충성할지 선택한다.</w:t>
            </w:r>
          </w:p>
        </w:tc>
        <w:tc>
          <w:tcPr>
            <w:tcW w:type="dxa" w:w="2835"/>
            <w:vAlign w:val="center"/>
          </w:tcPr>
          <w:p>
            <w:pPr>
              <w:spacing w:after="0" w:line="269" w:lineRule="auto"/>
            </w:pPr>
            <w:r/>
            <w:r>
              <w:rPr>
                <w:rFonts w:ascii="Noto Sans CJK KR" w:hAnsi="Noto Sans CJK KR" w:eastAsia="Noto Sans CJK KR"/>
                <w:b w:val="0"/>
                <w:sz w:val="14"/>
              </w:rPr>
              <w:t>반드시 선한 편을 고른다는 보장은 없다. 선택 자체가 절정이어야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루카를 좋아하지 않아도 그의 선택을 중요하게 기다려야 한다. 변화가 있다면 “사람 전체”가 아니라 하도리 한 명을 책임지는 데서 시작한다.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충성심을 낭만화해 학대·혐오·교육 거부를 지우지 않는다. 하도리는 루카의 치료제가 아니다.</w:t>
            </w:r>
          </w:p>
        </w:tc>
      </w:tr>
    </w:tbl>
    <w:p>
      <w:pPr>
        <w:pStyle w:val="Heading2"/>
        <w:keepNext/>
      </w:pPr>
      <w:r>
        <w:rPr>
          <w:rFonts w:ascii="NanumSquare" w:hAnsi="NanumSquare" w:eastAsia="NanumSquare"/>
          <w:i w:val="0"/>
        </w:rPr>
        <w:t>171.17 키티 - 귀여운 라이벌이 아니라, 마루가 세계보다 먼저 선택한 사람</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[독자 유도 목표] </w:t>
            </w:r>
            <w:r>
              <w:rPr>
                <w:rFonts w:ascii="Noto Sans CJK KR" w:hAnsi="Noto Sans CJK KR" w:eastAsia="Noto Sans CJK KR"/>
                <w:sz w:val="18"/>
              </w:rPr>
              <w:t>귀와 성격, 1085무 전적으로 즉시 기억시키되, 먼저 독립적인 전투력과 교관 역할을 증명해 훗날 계약 예외가 “약한 인질”이 아니라 관계의 선택으로 보이게 한다.</w:t>
            </w:r>
          </w:p>
        </w:tc>
      </w:tr>
    </w:tbl>
    <w:p>
      <w:pPr>
        <w:pStyle w:val="IntenseQuote"/>
      </w:pPr>
      <w:r>
        <w:rPr>
          <w:rFonts w:ascii="Noto Serif CJK KR" w:hAnsi="Noto Serif CJK KR" w:eastAsia="Noto Serif CJK KR"/>
          <w:i/>
        </w:rPr>
        <w:t>마루의 약점이 아니라, 마루가 스스로 남겨둔 유일한 예외.</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191"/>
            <w:vAlign w:val="center"/>
            <w:shd w:fill="4E3F74"/>
          </w:tcPr>
          <w:p>
            <w:pPr>
              <w:spacing w:after="0" w:line="269" w:lineRule="auto"/>
            </w:pPr>
            <w:r/>
            <w:r>
              <w:rPr>
                <w:rFonts w:ascii="Noto Sans CJK KR" w:hAnsi="Noto Sans CJK KR" w:eastAsia="Noto Sans CJK KR"/>
                <w:b/>
                <w:color w:val="FFFFFF"/>
                <w:sz w:val="14"/>
              </w:rPr>
              <w:t>단계</w:t>
            </w:r>
          </w:p>
        </w:tc>
        <w:tc>
          <w:tcPr>
            <w:tcW w:type="dxa" w:w="2324"/>
            <w:vAlign w:val="center"/>
            <w:shd w:fill="4E3F74"/>
          </w:tcPr>
          <w:p>
            <w:pPr>
              <w:spacing w:after="0" w:line="269" w:lineRule="auto"/>
            </w:pPr>
            <w:r/>
            <w:r>
              <w:rPr>
                <w:rFonts w:ascii="Noto Sans CJK KR" w:hAnsi="Noto Sans CJK KR" w:eastAsia="Noto Sans CJK KR"/>
                <w:b/>
                <w:color w:val="FFFFFF"/>
                <w:sz w:val="14"/>
              </w:rPr>
              <w:t>독자가 느껴야 할 감정</w:t>
            </w:r>
          </w:p>
        </w:tc>
        <w:tc>
          <w:tcPr>
            <w:tcW w:type="dxa" w:w="4025"/>
            <w:vAlign w:val="center"/>
            <w:shd w:fill="4E3F74"/>
          </w:tcPr>
          <w:p>
            <w:pPr>
              <w:spacing w:after="0" w:line="269" w:lineRule="auto"/>
            </w:pPr>
            <w:r/>
            <w:r>
              <w:rPr>
                <w:rFonts w:ascii="Noto Sans CJK KR" w:hAnsi="Noto Sans CJK KR" w:eastAsia="Noto Sans CJK KR"/>
                <w:b/>
                <w:color w:val="FFFFFF"/>
                <w:sz w:val="14"/>
              </w:rPr>
              <w:t>작중에서 보여줄 행동</w:t>
            </w:r>
          </w:p>
        </w:tc>
        <w:tc>
          <w:tcPr>
            <w:tcW w:type="dxa" w:w="2835"/>
            <w:vAlign w:val="center"/>
            <w:shd w:fill="4E3F74"/>
          </w:tcPr>
          <w:p>
            <w:pPr>
              <w:spacing w:after="0" w:line="269" w:lineRule="auto"/>
            </w:pPr>
            <w:r/>
            <w:r>
              <w:rPr>
                <w:rFonts w:ascii="Noto Sans CJK KR" w:hAnsi="Noto Sans CJK KR" w:eastAsia="Noto Sans CJK KR"/>
                <w:b/>
                <w:color w:val="FFFFFF"/>
                <w:sz w:val="14"/>
              </w:rPr>
              <w:t>숨길 것·피할 것</w:t>
            </w:r>
          </w:p>
        </w:tc>
      </w:tr>
      <w:tr>
        <w:tc>
          <w:tcPr>
            <w:tcW w:type="dxa" w:w="1191"/>
            <w:vAlign w:val="center"/>
          </w:tcPr>
          <w:p>
            <w:pPr>
              <w:spacing w:after="0" w:line="269" w:lineRule="auto"/>
            </w:pPr>
            <w:r/>
            <w:r>
              <w:rPr>
                <w:rFonts w:ascii="Noto Sans CJK KR" w:hAnsi="Noto Sans CJK KR" w:eastAsia="Noto Sans CJK KR"/>
                <w:b w:val="0"/>
                <w:sz w:val="14"/>
              </w:rPr>
              <w:t>첫 등장</w:t>
            </w:r>
          </w:p>
        </w:tc>
        <w:tc>
          <w:tcPr>
            <w:tcW w:type="dxa" w:w="2324"/>
            <w:vAlign w:val="center"/>
          </w:tcPr>
          <w:p>
            <w:pPr>
              <w:spacing w:after="0" w:line="269" w:lineRule="auto"/>
            </w:pPr>
            <w:r/>
            <w:r>
              <w:rPr>
                <w:rFonts w:ascii="Noto Sans CJK KR" w:hAnsi="Noto Sans CJK KR" w:eastAsia="Noto Sans CJK KR"/>
                <w:b w:val="0"/>
                <w:sz w:val="14"/>
              </w:rPr>
              <w:t>호감과 웃음</w:t>
            </w:r>
          </w:p>
        </w:tc>
        <w:tc>
          <w:tcPr>
            <w:tcW w:type="dxa" w:w="4025"/>
            <w:vAlign w:val="center"/>
          </w:tcPr>
          <w:p>
            <w:pPr>
              <w:spacing w:after="0" w:line="269" w:lineRule="auto"/>
            </w:pPr>
            <w:r/>
            <w:r>
              <w:rPr>
                <w:rFonts w:ascii="Noto Sans CJK KR" w:hAnsi="Noto Sans CJK KR" w:eastAsia="Noto Sans CJK KR"/>
                <w:b w:val="0"/>
                <w:sz w:val="14"/>
              </w:rPr>
              <w:t>묘호권으로 강한 상대를 몰아붙인 뒤 사소한 말에 화내고 금방 가라앉는다.</w:t>
            </w:r>
          </w:p>
        </w:tc>
        <w:tc>
          <w:tcPr>
            <w:tcW w:type="dxa" w:w="2835"/>
            <w:vAlign w:val="center"/>
          </w:tcPr>
          <w:p>
            <w:pPr>
              <w:spacing w:after="0" w:line="269" w:lineRule="auto"/>
            </w:pPr>
            <w:r/>
            <w:r>
              <w:rPr>
                <w:rFonts w:ascii="Noto Sans CJK KR" w:hAnsi="Noto Sans CJK KR" w:eastAsia="Noto Sans CJK KR"/>
                <w:b w:val="0"/>
                <w:sz w:val="14"/>
              </w:rPr>
              <w:t>귀여움과 고양이 행동만으로 존재감을 만들지 않는다.</w:t>
            </w:r>
          </w:p>
        </w:tc>
      </w:tr>
      <w:tr>
        <w:tc>
          <w:tcPr>
            <w:tcW w:type="dxa" w:w="1191"/>
            <w:vAlign w:val="center"/>
            <w:shd w:fill="F4F1F8"/>
          </w:tcPr>
          <w:p>
            <w:pPr>
              <w:spacing w:after="0" w:line="269" w:lineRule="auto"/>
            </w:pPr>
            <w:r/>
            <w:r>
              <w:rPr>
                <w:rFonts w:ascii="Noto Sans CJK KR" w:hAnsi="Noto Sans CJK KR" w:eastAsia="Noto Sans CJK KR"/>
                <w:b w:val="0"/>
                <w:sz w:val="14"/>
              </w:rPr>
              <w:t>마루와의 반복</w:t>
            </w:r>
          </w:p>
        </w:tc>
        <w:tc>
          <w:tcPr>
            <w:tcW w:type="dxa" w:w="2324"/>
            <w:vAlign w:val="center"/>
            <w:shd w:fill="F4F1F8"/>
          </w:tcPr>
          <w:p>
            <w:pPr>
              <w:spacing w:after="0" w:line="269" w:lineRule="auto"/>
            </w:pPr>
            <w:r/>
            <w:r>
              <w:rPr>
                <w:rFonts w:ascii="Noto Sans CJK KR" w:hAnsi="Noto Sans CJK KR" w:eastAsia="Noto Sans CJK KR"/>
                <w:b w:val="0"/>
                <w:sz w:val="14"/>
              </w:rPr>
              <w:t>로맨틱 코미디</w:t>
            </w:r>
          </w:p>
        </w:tc>
        <w:tc>
          <w:tcPr>
            <w:tcW w:type="dxa" w:w="4025"/>
            <w:vAlign w:val="center"/>
            <w:shd w:fill="F4F1F8"/>
          </w:tcPr>
          <w:p>
            <w:pPr>
              <w:spacing w:after="0" w:line="269" w:lineRule="auto"/>
            </w:pPr>
            <w:r/>
            <w:r>
              <w:rPr>
                <w:rFonts w:ascii="Noto Sans CJK KR" w:hAnsi="Noto Sans CJK KR" w:eastAsia="Noto Sans CJK KR"/>
                <w:b w:val="0"/>
                <w:sz w:val="14"/>
              </w:rPr>
              <w:t>1085전 1085무, 플러팅 뒤 “한판 뜨자 임마!”를 반복하되 키티가 매번 다른 전술로 성장함을 보여준다.</w:t>
            </w:r>
          </w:p>
        </w:tc>
        <w:tc>
          <w:tcPr>
            <w:tcW w:type="dxa" w:w="2835"/>
            <w:vAlign w:val="center"/>
            <w:shd w:fill="F4F1F8"/>
          </w:tcPr>
          <w:p>
            <w:pPr>
              <w:spacing w:after="0" w:line="269" w:lineRule="auto"/>
            </w:pPr>
            <w:r/>
            <w:r>
              <w:rPr>
                <w:rFonts w:ascii="Noto Sans CJK KR" w:hAnsi="Noto Sans CJK KR" w:eastAsia="Noto Sans CJK KR"/>
                <w:b w:val="0"/>
                <w:sz w:val="14"/>
              </w:rPr>
              <w:t>마루가 봐준다는 사실이 키티의 실력을 조롱하는 방향으로 가지 않게 한다.</w:t>
            </w:r>
          </w:p>
        </w:tc>
      </w:tr>
      <w:tr>
        <w:tc>
          <w:tcPr>
            <w:tcW w:type="dxa" w:w="1191"/>
            <w:vAlign w:val="center"/>
          </w:tcPr>
          <w:p>
            <w:pPr>
              <w:spacing w:after="0" w:line="269" w:lineRule="auto"/>
            </w:pPr>
            <w:r/>
            <w:r>
              <w:rPr>
                <w:rFonts w:ascii="Noto Sans CJK KR" w:hAnsi="Noto Sans CJK KR" w:eastAsia="Noto Sans CJK KR"/>
                <w:b w:val="0"/>
                <w:sz w:val="14"/>
              </w:rPr>
              <w:t>교관과 동료</w:t>
            </w:r>
          </w:p>
        </w:tc>
        <w:tc>
          <w:tcPr>
            <w:tcW w:type="dxa" w:w="2324"/>
            <w:vAlign w:val="center"/>
          </w:tcPr>
          <w:p>
            <w:pPr>
              <w:spacing w:after="0" w:line="269" w:lineRule="auto"/>
            </w:pPr>
            <w:r/>
            <w:r>
              <w:rPr>
                <w:rFonts w:ascii="Noto Sans CJK KR" w:hAnsi="Noto Sans CJK KR" w:eastAsia="Noto Sans CJK KR"/>
                <w:b w:val="0"/>
                <w:sz w:val="14"/>
              </w:rPr>
              <w:t>신뢰</w:t>
            </w:r>
          </w:p>
        </w:tc>
        <w:tc>
          <w:tcPr>
            <w:tcW w:type="dxa" w:w="4025"/>
            <w:vAlign w:val="center"/>
          </w:tcPr>
          <w:p>
            <w:pPr>
              <w:spacing w:after="0" w:line="269" w:lineRule="auto"/>
            </w:pPr>
            <w:r/>
            <w:r>
              <w:rPr>
                <w:rFonts w:ascii="Noto Sans CJK KR" w:hAnsi="Noto Sans CJK KR" w:eastAsia="Noto Sans CJK KR"/>
                <w:b w:val="0"/>
                <w:sz w:val="14"/>
              </w:rPr>
              <w:t>후배에게 묘족 무술과 감정 조절을 가르치고, 제2기의 사고를 수습하는 장면을 준다.</w:t>
            </w:r>
          </w:p>
        </w:tc>
        <w:tc>
          <w:tcPr>
            <w:tcW w:type="dxa" w:w="2835"/>
            <w:vAlign w:val="center"/>
          </w:tcPr>
          <w:p>
            <w:pPr>
              <w:spacing w:after="0" w:line="269" w:lineRule="auto"/>
            </w:pPr>
            <w:r/>
            <w:r>
              <w:rPr>
                <w:rFonts w:ascii="Noto Sans CJK KR" w:hAnsi="Noto Sans CJK KR" w:eastAsia="Noto Sans CJK KR"/>
                <w:b w:val="0"/>
                <w:sz w:val="14"/>
              </w:rPr>
              <w:t>마루와 없는 장면에서도 존재해야 한다.</w:t>
            </w:r>
          </w:p>
        </w:tc>
      </w:tr>
      <w:tr>
        <w:tc>
          <w:tcPr>
            <w:tcW w:type="dxa" w:w="1191"/>
            <w:vAlign w:val="center"/>
            <w:shd w:fill="F4F1F8"/>
          </w:tcPr>
          <w:p>
            <w:pPr>
              <w:spacing w:after="0" w:line="269" w:lineRule="auto"/>
            </w:pPr>
            <w:r/>
            <w:r>
              <w:rPr>
                <w:rFonts w:ascii="Noto Sans CJK KR" w:hAnsi="Noto Sans CJK KR" w:eastAsia="Noto Sans CJK KR"/>
                <w:b w:val="0"/>
                <w:sz w:val="14"/>
              </w:rPr>
              <w:t>계약 진실</w:t>
            </w:r>
          </w:p>
        </w:tc>
        <w:tc>
          <w:tcPr>
            <w:tcW w:type="dxa" w:w="2324"/>
            <w:vAlign w:val="center"/>
            <w:shd w:fill="F4F1F8"/>
          </w:tcPr>
          <w:p>
            <w:pPr>
              <w:spacing w:after="0" w:line="269" w:lineRule="auto"/>
            </w:pPr>
            <w:r/>
            <w:r>
              <w:rPr>
                <w:rFonts w:ascii="Noto Sans CJK KR" w:hAnsi="Noto Sans CJK KR" w:eastAsia="Noto Sans CJK KR"/>
                <w:b w:val="0"/>
                <w:sz w:val="14"/>
              </w:rPr>
              <w:t>충격과 애정</w:t>
            </w:r>
          </w:p>
        </w:tc>
        <w:tc>
          <w:tcPr>
            <w:tcW w:type="dxa" w:w="4025"/>
            <w:vAlign w:val="center"/>
            <w:shd w:fill="F4F1F8"/>
          </w:tcPr>
          <w:p>
            <w:pPr>
              <w:spacing w:after="0" w:line="269" w:lineRule="auto"/>
            </w:pPr>
            <w:r/>
            <w:r>
              <w:rPr>
                <w:rFonts w:ascii="Noto Sans CJK KR" w:hAnsi="Noto Sans CJK KR" w:eastAsia="Noto Sans CJK KR"/>
                <w:b w:val="0"/>
                <w:sz w:val="14"/>
              </w:rPr>
              <w:t>마루가 모든 전투를 포기하며 유일하게 키티의 즉각적 죽음만 예외로 남겼음을 공개한다.</w:t>
            </w:r>
          </w:p>
        </w:tc>
        <w:tc>
          <w:tcPr>
            <w:tcW w:type="dxa" w:w="2835"/>
            <w:vAlign w:val="center"/>
            <w:shd w:fill="F4F1F8"/>
          </w:tcPr>
          <w:p>
            <w:pPr>
              <w:spacing w:after="0" w:line="269" w:lineRule="auto"/>
            </w:pPr>
            <w:r/>
            <w:r>
              <w:rPr>
                <w:rFonts w:ascii="Noto Sans CJK KR" w:hAnsi="Noto Sans CJK KR" w:eastAsia="Noto Sans CJK KR"/>
                <w:b w:val="0"/>
                <w:sz w:val="14"/>
              </w:rPr>
              <w:t>예외를 초반에 설명하지 않는다.</w:t>
            </w:r>
          </w:p>
        </w:tc>
      </w:tr>
      <w:tr>
        <w:tc>
          <w:tcPr>
            <w:tcW w:type="dxa" w:w="1191"/>
            <w:vAlign w:val="center"/>
          </w:tcPr>
          <w:p>
            <w:pPr>
              <w:spacing w:after="0" w:line="269" w:lineRule="auto"/>
            </w:pPr>
            <w:r/>
            <w:r>
              <w:rPr>
                <w:rFonts w:ascii="Noto Sans CJK KR" w:hAnsi="Noto Sans CJK KR" w:eastAsia="Noto Sans CJK KR"/>
                <w:b w:val="0"/>
                <w:sz w:val="14"/>
              </w:rPr>
              <w:t>위기와 해제</w:t>
            </w:r>
          </w:p>
        </w:tc>
        <w:tc>
          <w:tcPr>
            <w:tcW w:type="dxa" w:w="2324"/>
            <w:vAlign w:val="center"/>
          </w:tcPr>
          <w:p>
            <w:pPr>
              <w:spacing w:after="0" w:line="269" w:lineRule="auto"/>
            </w:pPr>
            <w:r/>
            <w:r>
              <w:rPr>
                <w:rFonts w:ascii="Noto Sans CJK KR" w:hAnsi="Noto Sans CJK KR" w:eastAsia="Noto Sans CJK KR"/>
                <w:b w:val="0"/>
                <w:sz w:val="14"/>
              </w:rPr>
              <w:t>공포와 카타르시스</w:t>
            </w:r>
          </w:p>
        </w:tc>
        <w:tc>
          <w:tcPr>
            <w:tcW w:type="dxa" w:w="4025"/>
            <w:vAlign w:val="center"/>
          </w:tcPr>
          <w:p>
            <w:pPr>
              <w:spacing w:after="0" w:line="269" w:lineRule="auto"/>
            </w:pPr>
            <w:r/>
            <w:r>
              <w:rPr>
                <w:rFonts w:ascii="Noto Sans CJK KR" w:hAnsi="Noto Sans CJK KR" w:eastAsia="Noto Sans CJK KR"/>
                <w:b w:val="0"/>
                <w:sz w:val="14"/>
              </w:rPr>
              <w:t>키티는 끝까지 스스로 싸우고, 정말 죽음이 임박한 마지막 순간에만 마루의 봉인이 풀린다.</w:t>
            </w:r>
          </w:p>
        </w:tc>
        <w:tc>
          <w:tcPr>
            <w:tcW w:type="dxa" w:w="2835"/>
            <w:vAlign w:val="center"/>
          </w:tcPr>
          <w:p>
            <w:pPr>
              <w:spacing w:after="0" w:line="269" w:lineRule="auto"/>
            </w:pPr>
            <w:r/>
            <w:r>
              <w:rPr>
                <w:rFonts w:ascii="Noto Sans CJK KR" w:hAnsi="Noto Sans CJK KR" w:eastAsia="Noto Sans CJK KR"/>
                <w:b w:val="0"/>
                <w:sz w:val="14"/>
              </w:rPr>
              <w:t>일부러 납치당하거나 무능해지는 방식으로 해제를 만들지 않는다.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9F3EE"/>
          </w:tcPr>
          <w:p>
            <w:pPr>
              <w:spacing w:after="0"/>
            </w:pPr>
            <w:r/>
            <w:r>
              <w:rPr>
                <w:rFonts w:ascii="Noto Sans CJK KR" w:hAnsi="Noto Sans CJK KR" w:eastAsia="Noto Sans CJK KR"/>
                <w:b/>
                <w:color w:val="4E3F74"/>
                <w:sz w:val="18"/>
              </w:rPr>
              <w:t xml:space="preserve">[최종 보상] </w:t>
            </w:r>
            <w:r>
              <w:rPr>
                <w:rFonts w:ascii="Noto Sans CJK KR" w:hAnsi="Noto Sans CJK KR" w:eastAsia="Noto Sans CJK KR"/>
                <w:sz w:val="18"/>
              </w:rPr>
              <w:t>독자는 마루가 키티를 구하는 장면과 동시에, 키티도 150년 동안 마루를 현실에 붙들어 두었다는 사실을 느껴야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F7ECEC"/>
          </w:tcPr>
          <w:p>
            <w:pPr>
              <w:spacing w:after="0"/>
            </w:pPr>
            <w:r/>
            <w:r>
              <w:rPr>
                <w:rFonts w:ascii="Noto Sans CJK KR" w:hAnsi="Noto Sans CJK KR" w:eastAsia="Noto Sans CJK KR"/>
                <w:b/>
                <w:color w:val="4E3F74"/>
                <w:sz w:val="18"/>
              </w:rPr>
              <w:t xml:space="preserve">[주의] </w:t>
            </w:r>
            <w:r>
              <w:rPr>
                <w:rFonts w:ascii="Noto Sans CJK KR" w:hAnsi="Noto Sans CJK KR" w:eastAsia="Noto Sans CJK KR"/>
                <w:sz w:val="18"/>
              </w:rPr>
              <w:t>키티를 “마루의 여자”로만 규정하지 않는다. 묘족·교관·제2기·후배와의 독립 서사를 유지한다.</w:t>
            </w:r>
          </w:p>
        </w:tc>
      </w:tr>
    </w:tbl>
    <w:p>
      <w:pPr>
        <w:pStyle w:val="Heading2"/>
        <w:keepNext/>
      </w:pPr>
      <w:r>
        <w:rPr>
          <w:rFonts w:ascii="NanumSquare" w:hAnsi="NanumSquare" w:eastAsia="NanumSquare"/>
          <w:i w:val="0"/>
        </w:rPr>
        <w:t>171.18 대전쟁 사단장·단원 독자 유도 매트릭스</w:t>
      </w:r>
    </w:p>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[설계안] </w:t>
            </w:r>
            <w:r>
              <w:rPr>
                <w:rFonts w:ascii="Noto Sans CJK KR" w:hAnsi="Noto Sans CJK KR" w:eastAsia="Noto Sans CJK KR"/>
                <w:sz w:val="18"/>
              </w:rPr>
              <w:t>성격이 아직 적게 정해진 인물에게는 정사를 새로 확정하지 않고, 독자가 기억할 기능과 장면 방향만 제안한다. 이름 충돌 인물은 개명 전까지 임시 표기로 구분한다.</w:t>
            </w:r>
          </w:p>
        </w:tc>
      </w:tr>
    </w:tbl>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644"/>
            <w:vAlign w:val="center"/>
            <w:shd w:fill="4E3F74"/>
          </w:tcPr>
          <w:p>
            <w:pPr>
              <w:spacing w:after="0" w:line="269" w:lineRule="auto"/>
            </w:pPr>
            <w:r/>
            <w:r>
              <w:rPr>
                <w:rFonts w:ascii="Noto Sans CJK KR" w:hAnsi="Noto Sans CJK KR" w:eastAsia="Noto Sans CJK KR"/>
                <w:b/>
                <w:color w:val="FFFFFF"/>
                <w:sz w:val="14"/>
              </w:rPr>
              <w:t>인물</w:t>
            </w:r>
          </w:p>
        </w:tc>
        <w:tc>
          <w:tcPr>
            <w:tcW w:type="dxa" w:w="3175"/>
            <w:vAlign w:val="center"/>
            <w:shd w:fill="4E3F74"/>
          </w:tcPr>
          <w:p>
            <w:pPr>
              <w:spacing w:after="0" w:line="269" w:lineRule="auto"/>
            </w:pPr>
            <w:r/>
            <w:r>
              <w:rPr>
                <w:rFonts w:ascii="Noto Sans CJK KR" w:hAnsi="Noto Sans CJK KR" w:eastAsia="Noto Sans CJK KR"/>
                <w:b/>
                <w:color w:val="FFFFFF"/>
                <w:sz w:val="14"/>
              </w:rPr>
              <w:t>첫 독자 기능</w:t>
            </w:r>
          </w:p>
        </w:tc>
        <w:tc>
          <w:tcPr>
            <w:tcW w:type="dxa" w:w="3572"/>
            <w:vAlign w:val="center"/>
            <w:shd w:fill="4E3F74"/>
          </w:tcPr>
          <w:p>
            <w:pPr>
              <w:spacing w:after="0" w:line="269" w:lineRule="auto"/>
            </w:pPr>
            <w:r/>
            <w:r>
              <w:rPr>
                <w:rFonts w:ascii="Noto Sans CJK KR" w:hAnsi="Noto Sans CJK KR" w:eastAsia="Noto Sans CJK KR"/>
                <w:b/>
                <w:color w:val="FFFFFF"/>
                <w:sz w:val="14"/>
              </w:rPr>
              <w:t>후반 재해석·보상</w:t>
            </w:r>
          </w:p>
        </w:tc>
        <w:tc>
          <w:tcPr>
            <w:tcW w:type="dxa" w:w="2268"/>
            <w:vAlign w:val="center"/>
            <w:shd w:fill="4E3F74"/>
          </w:tcPr>
          <w:p>
            <w:pPr>
              <w:spacing w:after="0" w:line="269" w:lineRule="auto"/>
            </w:pPr>
            <w:r/>
            <w:r>
              <w:rPr>
                <w:rFonts w:ascii="Noto Sans CJK KR" w:hAnsi="Noto Sans CJK KR" w:eastAsia="Noto Sans CJK KR"/>
                <w:b/>
                <w:color w:val="FFFFFF"/>
                <w:sz w:val="14"/>
              </w:rPr>
              <w:t>주의 또는 미정</w:t>
            </w:r>
          </w:p>
        </w:tc>
      </w:tr>
      <w:tr>
        <w:tc>
          <w:tcPr>
            <w:tcW w:type="dxa" w:w="1644"/>
            <w:vAlign w:val="center"/>
          </w:tcPr>
          <w:p>
            <w:pPr>
              <w:spacing w:after="0" w:line="269" w:lineRule="auto"/>
            </w:pPr>
            <w:r/>
            <w:r>
              <w:rPr>
                <w:rFonts w:ascii="Noto Sans CJK KR" w:hAnsi="Noto Sans CJK KR" w:eastAsia="Noto Sans CJK KR"/>
                <w:b w:val="0"/>
                <w:sz w:val="14"/>
              </w:rPr>
              <w:t>에반</w:t>
            </w:r>
          </w:p>
        </w:tc>
        <w:tc>
          <w:tcPr>
            <w:tcW w:type="dxa" w:w="3175"/>
            <w:vAlign w:val="center"/>
          </w:tcPr>
          <w:p>
            <w:pPr>
              <w:spacing w:after="0" w:line="269" w:lineRule="auto"/>
            </w:pPr>
            <w:r/>
            <w:r>
              <w:rPr>
                <w:rFonts w:ascii="Noto Sans CJK KR" w:hAnsi="Noto Sans CJK KR" w:eastAsia="Noto Sans CJK KR"/>
                <w:b w:val="0"/>
                <w:sz w:val="14"/>
              </w:rPr>
              <w:t>해찬의 검술을 가장 가까이서 따르는 여성 사단장. 카피얼의 유능함과 침착함으로 제1군단 신뢰를 만든다.</w:t>
            </w:r>
          </w:p>
        </w:tc>
        <w:tc>
          <w:tcPr>
            <w:tcW w:type="dxa" w:w="3572"/>
            <w:vAlign w:val="center"/>
          </w:tcPr>
          <w:p>
            <w:pPr>
              <w:spacing w:after="0" w:line="269" w:lineRule="auto"/>
            </w:pPr>
            <w:r/>
            <w:r>
              <w:rPr>
                <w:rFonts w:ascii="Noto Sans CJK KR" w:hAnsi="Noto Sans CJK KR" w:eastAsia="Noto Sans CJK KR"/>
                <w:b w:val="0"/>
                <w:sz w:val="14"/>
              </w:rPr>
              <w:t>해찬편에서 충분히 사랑하게 한 뒤 현재 카즈린과 적대하는 일기토를 배치하면 승리가 기쁨만이 아닌 상실이 된다.</w:t>
            </w:r>
          </w:p>
        </w:tc>
        <w:tc>
          <w:tcPr>
            <w:tcW w:type="dxa" w:w="2268"/>
            <w:vAlign w:val="center"/>
          </w:tcPr>
          <w:p>
            <w:pPr>
              <w:spacing w:after="0" w:line="269" w:lineRule="auto"/>
            </w:pPr>
            <w:r/>
            <w:r>
              <w:rPr>
                <w:rFonts w:ascii="Noto Sans CJK KR" w:hAnsi="Noto Sans CJK KR" w:eastAsia="Noto Sans CJK KR"/>
                <w:b w:val="0"/>
                <w:sz w:val="14"/>
              </w:rPr>
              <w:t>현재 적대 동기·생존 경로는 별도 확정 필요. 단순 중간보스로 소모하지 않는다.</w:t>
            </w:r>
          </w:p>
        </w:tc>
      </w:tr>
      <w:tr>
        <w:tc>
          <w:tcPr>
            <w:tcW w:type="dxa" w:w="1644"/>
            <w:vAlign w:val="center"/>
            <w:shd w:fill="F4F1F8"/>
          </w:tcPr>
          <w:p>
            <w:pPr>
              <w:spacing w:after="0" w:line="269" w:lineRule="auto"/>
            </w:pPr>
            <w:r/>
            <w:r>
              <w:rPr>
                <w:rFonts w:ascii="Noto Sans CJK KR" w:hAnsi="Noto Sans CJK KR" w:eastAsia="Noto Sans CJK KR"/>
                <w:b w:val="0"/>
                <w:sz w:val="14"/>
              </w:rPr>
              <w:t>에이탄</w:t>
            </w:r>
          </w:p>
        </w:tc>
        <w:tc>
          <w:tcPr>
            <w:tcW w:type="dxa" w:w="3175"/>
            <w:vAlign w:val="center"/>
            <w:shd w:fill="F4F1F8"/>
          </w:tcPr>
          <w:p>
            <w:pPr>
              <w:spacing w:after="0" w:line="269" w:lineRule="auto"/>
            </w:pPr>
            <w:r/>
            <w:r>
              <w:rPr>
                <w:rFonts w:ascii="Noto Sans CJK KR" w:hAnsi="Noto Sans CJK KR" w:eastAsia="Noto Sans CJK KR"/>
                <w:b w:val="0"/>
                <w:sz w:val="14"/>
              </w:rPr>
              <w:t>초고속 이동으로 전장과 야영에 활력을 주며 강림과의 속도 대비를 만든다.</w:t>
            </w:r>
          </w:p>
        </w:tc>
        <w:tc>
          <w:tcPr>
            <w:tcW w:type="dxa" w:w="3572"/>
            <w:vAlign w:val="center"/>
            <w:shd w:fill="F4F1F8"/>
          </w:tcPr>
          <w:p>
            <w:pPr>
              <w:spacing w:after="0" w:line="269" w:lineRule="auto"/>
            </w:pPr>
            <w:r/>
            <w:r>
              <w:rPr>
                <w:rFonts w:ascii="Noto Sans CJK KR" w:hAnsi="Noto Sans CJK KR" w:eastAsia="Noto Sans CJK KR"/>
                <w:b w:val="0"/>
                <w:sz w:val="14"/>
              </w:rPr>
              <w:t>강림이 에이탄보다 빠르다는 사실과 마지막 주저를 대비시키는 인간적 기준점이 된다.</w:t>
            </w:r>
          </w:p>
        </w:tc>
        <w:tc>
          <w:tcPr>
            <w:tcW w:type="dxa" w:w="2268"/>
            <w:vAlign w:val="center"/>
            <w:shd w:fill="F4F1F8"/>
          </w:tcPr>
          <w:p>
            <w:pPr>
              <w:spacing w:after="0" w:line="269" w:lineRule="auto"/>
            </w:pPr>
            <w:r/>
            <w:r>
              <w:rPr>
                <w:rFonts w:ascii="Noto Sans CJK KR" w:hAnsi="Noto Sans CJK KR" w:eastAsia="Noto Sans CJK KR"/>
                <w:b w:val="0"/>
                <w:sz w:val="14"/>
              </w:rPr>
              <w:t>성격·최종 운명은 미정. 속도 수치만 있는 캐릭터가 되지 않게 일상 역할 필요.</w:t>
            </w:r>
          </w:p>
        </w:tc>
      </w:tr>
      <w:tr>
        <w:tc>
          <w:tcPr>
            <w:tcW w:type="dxa" w:w="1644"/>
            <w:vAlign w:val="center"/>
          </w:tcPr>
          <w:p>
            <w:pPr>
              <w:spacing w:after="0" w:line="269" w:lineRule="auto"/>
            </w:pPr>
            <w:r/>
            <w:r>
              <w:rPr>
                <w:rFonts w:ascii="Noto Sans CJK KR" w:hAnsi="Noto Sans CJK KR" w:eastAsia="Noto Sans CJK KR"/>
                <w:b w:val="0"/>
                <w:sz w:val="14"/>
              </w:rPr>
              <w:t>아카리</w:t>
            </w:r>
          </w:p>
        </w:tc>
        <w:tc>
          <w:tcPr>
            <w:tcW w:type="dxa" w:w="3175"/>
            <w:vAlign w:val="center"/>
          </w:tcPr>
          <w:p>
            <w:pPr>
              <w:spacing w:after="0" w:line="269" w:lineRule="auto"/>
            </w:pPr>
            <w:r/>
            <w:r>
              <w:rPr>
                <w:rFonts w:ascii="Noto Sans CJK KR" w:hAnsi="Noto Sans CJK KR" w:eastAsia="Noto Sans CJK KR"/>
                <w:b w:val="0"/>
                <w:sz w:val="14"/>
              </w:rPr>
              <w:t>소리 확대를 전투 신호·구조 요청·야영 방송에 사용해 제1군단의 생활감을 담당한다.</w:t>
            </w:r>
          </w:p>
        </w:tc>
        <w:tc>
          <w:tcPr>
            <w:tcW w:type="dxa" w:w="3572"/>
            <w:vAlign w:val="center"/>
          </w:tcPr>
          <w:p>
            <w:pPr>
              <w:spacing w:after="0" w:line="269" w:lineRule="auto"/>
            </w:pPr>
            <w:r/>
            <w:r>
              <w:rPr>
                <w:rFonts w:ascii="Noto Sans CJK KR" w:hAnsi="Noto Sans CJK KR" w:eastAsia="Noto Sans CJK KR"/>
                <w:b w:val="0"/>
                <w:sz w:val="14"/>
              </w:rPr>
              <w:t>빛의 폭발 전 혼란 속에서 목소리와 명령이 끊기는 연출로 군단 붕괴를 체감시킬 수 있다.</w:t>
            </w:r>
          </w:p>
        </w:tc>
        <w:tc>
          <w:tcPr>
            <w:tcW w:type="dxa" w:w="2268"/>
            <w:vAlign w:val="center"/>
          </w:tcPr>
          <w:p>
            <w:pPr>
              <w:spacing w:after="0" w:line="269" w:lineRule="auto"/>
            </w:pPr>
            <w:r/>
            <w:r>
              <w:rPr>
                <w:rFonts w:ascii="Noto Sans CJK KR" w:hAnsi="Noto Sans CJK KR" w:eastAsia="Noto Sans CJK KR"/>
                <w:b w:val="0"/>
                <w:sz w:val="14"/>
              </w:rPr>
              <w:t>성격·생존 여부 미정. 능력 설명용 인물로만 두지 않는다.</w:t>
            </w:r>
          </w:p>
        </w:tc>
      </w:tr>
      <w:tr>
        <w:tc>
          <w:tcPr>
            <w:tcW w:type="dxa" w:w="1644"/>
            <w:vAlign w:val="center"/>
            <w:shd w:fill="F4F1F8"/>
          </w:tcPr>
          <w:p>
            <w:pPr>
              <w:spacing w:after="0" w:line="269" w:lineRule="auto"/>
            </w:pPr>
            <w:r/>
            <w:r>
              <w:rPr>
                <w:rFonts w:ascii="Noto Sans CJK KR" w:hAnsi="Noto Sans CJK KR" w:eastAsia="Noto Sans CJK KR"/>
                <w:b w:val="0"/>
                <w:sz w:val="14"/>
              </w:rPr>
              <w:t>페르세우스</w:t>
            </w:r>
          </w:p>
        </w:tc>
        <w:tc>
          <w:tcPr>
            <w:tcW w:type="dxa" w:w="3175"/>
            <w:vAlign w:val="center"/>
            <w:shd w:fill="F4F1F8"/>
          </w:tcPr>
          <w:p>
            <w:pPr>
              <w:spacing w:after="0" w:line="269" w:lineRule="auto"/>
            </w:pPr>
            <w:r/>
            <w:r>
              <w:rPr>
                <w:rFonts w:ascii="Noto Sans CJK KR" w:hAnsi="Noto Sans CJK KR" w:eastAsia="Noto Sans CJK KR"/>
                <w:b w:val="0"/>
                <w:sz w:val="14"/>
              </w:rPr>
              <w:t>가장 성실하고 실질적인 교관으로 독자에게 안전한 신뢰를 준다.</w:t>
            </w:r>
          </w:p>
        </w:tc>
        <w:tc>
          <w:tcPr>
            <w:tcW w:type="dxa" w:w="3572"/>
            <w:vAlign w:val="center"/>
            <w:shd w:fill="F4F1F8"/>
          </w:tcPr>
          <w:p>
            <w:pPr>
              <w:spacing w:after="0" w:line="269" w:lineRule="auto"/>
            </w:pPr>
            <w:r/>
            <w:r>
              <w:rPr>
                <w:rFonts w:ascii="Noto Sans CJK KR" w:hAnsi="Noto Sans CJK KR" w:eastAsia="Noto Sans CJK KR"/>
                <w:b w:val="0"/>
                <w:sz w:val="14"/>
              </w:rPr>
              <w:t>해찬의 기본기를 존경한다는 태도가 공식 역사와 어긋나는 조용한 복선이 된다. 레오의 건강한 계승을 지지한다.</w:t>
            </w:r>
          </w:p>
        </w:tc>
        <w:tc>
          <w:tcPr>
            <w:tcW w:type="dxa" w:w="2268"/>
            <w:vAlign w:val="center"/>
            <w:shd w:fill="F4F1F8"/>
          </w:tcPr>
          <w:p>
            <w:pPr>
              <w:spacing w:after="0" w:line="269" w:lineRule="auto"/>
            </w:pPr>
            <w:r/>
            <w:r>
              <w:rPr>
                <w:rFonts w:ascii="Noto Sans CJK KR" w:hAnsi="Noto Sans CJK KR" w:eastAsia="Noto Sans CJK KR"/>
                <w:b w:val="0"/>
                <w:sz w:val="14"/>
              </w:rPr>
              <w:t>큰 반전이 없어도 된다. 안정적인 인물이 앙상블에 필요하다.</w:t>
            </w:r>
          </w:p>
        </w:tc>
      </w:tr>
      <w:tr>
        <w:tc>
          <w:tcPr>
            <w:tcW w:type="dxa" w:w="1644"/>
            <w:vAlign w:val="center"/>
          </w:tcPr>
          <w:p>
            <w:pPr>
              <w:spacing w:after="0" w:line="269" w:lineRule="auto"/>
            </w:pPr>
            <w:r/>
            <w:r>
              <w:rPr>
                <w:rFonts w:ascii="Noto Sans CJK KR" w:hAnsi="Noto Sans CJK KR" w:eastAsia="Noto Sans CJK KR"/>
                <w:b w:val="0"/>
                <w:sz w:val="14"/>
              </w:rPr>
              <w:t>로즈Ⅰ(전쟁기)</w:t>
            </w:r>
          </w:p>
        </w:tc>
        <w:tc>
          <w:tcPr>
            <w:tcW w:type="dxa" w:w="3175"/>
            <w:vAlign w:val="center"/>
          </w:tcPr>
          <w:p>
            <w:pPr>
              <w:spacing w:after="0" w:line="269" w:lineRule="auto"/>
            </w:pPr>
            <w:r/>
            <w:r>
              <w:rPr>
                <w:rFonts w:ascii="Noto Sans CJK KR" w:hAnsi="Noto Sans CJK KR" w:eastAsia="Noto Sans CJK KR"/>
                <w:b w:val="0"/>
                <w:sz w:val="14"/>
              </w:rPr>
              <w:t>니아류 함정술을 쓰는 진훤 사단장으로, 니아의 영향이 황제 이전부터 있었음을 보여준다.</w:t>
            </w:r>
          </w:p>
        </w:tc>
        <w:tc>
          <w:tcPr>
            <w:tcW w:type="dxa" w:w="3572"/>
            <w:vAlign w:val="center"/>
          </w:tcPr>
          <w:p>
            <w:pPr>
              <w:spacing w:after="0" w:line="269" w:lineRule="auto"/>
            </w:pPr>
            <w:r/>
            <w:r>
              <w:rPr>
                <w:rFonts w:ascii="Noto Sans CJK KR" w:hAnsi="Noto Sans CJK KR" w:eastAsia="Noto Sans CJK KR"/>
                <w:b w:val="0"/>
                <w:sz w:val="14"/>
              </w:rPr>
              <w:t>해찬편에서 진훤 군단의 순수 체능 이상주의와 함정술의 긴장을 만들 수 있다.</w:t>
            </w:r>
          </w:p>
        </w:tc>
        <w:tc>
          <w:tcPr>
            <w:tcW w:type="dxa" w:w="2268"/>
            <w:vAlign w:val="center"/>
          </w:tcPr>
          <w:p>
            <w:pPr>
              <w:spacing w:after="0" w:line="269" w:lineRule="auto"/>
            </w:pPr>
            <w:r/>
            <w:r>
              <w:rPr>
                <w:rFonts w:ascii="Noto Sans CJK KR" w:hAnsi="Noto Sans CJK KR" w:eastAsia="Noto Sans CJK KR"/>
                <w:b w:val="0"/>
                <w:sz w:val="14"/>
              </w:rPr>
              <w:t>제4기 로즈와 이름 충돌. 개명 전까지 정사 확대 금지.</w:t>
            </w:r>
          </w:p>
        </w:tc>
      </w:tr>
      <w:tr>
        <w:tc>
          <w:tcPr>
            <w:tcW w:type="dxa" w:w="1644"/>
            <w:vAlign w:val="center"/>
            <w:shd w:fill="F4F1F8"/>
          </w:tcPr>
          <w:p>
            <w:pPr>
              <w:spacing w:after="0" w:line="269" w:lineRule="auto"/>
            </w:pPr>
            <w:r/>
            <w:r>
              <w:rPr>
                <w:rFonts w:ascii="Noto Sans CJK KR" w:hAnsi="Noto Sans CJK KR" w:eastAsia="Noto Sans CJK KR"/>
                <w:b w:val="0"/>
                <w:sz w:val="14"/>
              </w:rPr>
              <w:t>카인Ⅰ(전쟁기)</w:t>
            </w:r>
          </w:p>
        </w:tc>
        <w:tc>
          <w:tcPr>
            <w:tcW w:type="dxa" w:w="3175"/>
            <w:vAlign w:val="center"/>
            <w:shd w:fill="F4F1F8"/>
          </w:tcPr>
          <w:p>
            <w:pPr>
              <w:spacing w:after="0" w:line="269" w:lineRule="auto"/>
            </w:pPr>
            <w:r/>
            <w:r>
              <w:rPr>
                <w:rFonts w:ascii="Noto Sans CJK KR" w:hAnsi="Noto Sans CJK KR" w:eastAsia="Noto Sans CJK KR"/>
                <w:b w:val="0"/>
                <w:sz w:val="14"/>
              </w:rPr>
              <w:t>해찬류에서 기욤류로 이동한 경력으로 체능 계보의 교차를 보여준다.</w:t>
            </w:r>
          </w:p>
        </w:tc>
        <w:tc>
          <w:tcPr>
            <w:tcW w:type="dxa" w:w="3572"/>
            <w:vAlign w:val="center"/>
            <w:shd w:fill="F4F1F8"/>
          </w:tcPr>
          <w:p>
            <w:pPr>
              <w:spacing w:after="0" w:line="269" w:lineRule="auto"/>
            </w:pPr>
            <w:r/>
            <w:r>
              <w:rPr>
                <w:rFonts w:ascii="Noto Sans CJK KR" w:hAnsi="Noto Sans CJK KR" w:eastAsia="Noto Sans CJK KR"/>
                <w:b w:val="0"/>
                <w:sz w:val="14"/>
              </w:rPr>
              <w:t>후대 카인과 다른 선택을 한 선대 사례로 사용할 수 있다.</w:t>
            </w:r>
          </w:p>
        </w:tc>
        <w:tc>
          <w:tcPr>
            <w:tcW w:type="dxa" w:w="2268"/>
            <w:vAlign w:val="center"/>
            <w:shd w:fill="F4F1F8"/>
          </w:tcPr>
          <w:p>
            <w:pPr>
              <w:spacing w:after="0" w:line="269" w:lineRule="auto"/>
            </w:pPr>
            <w:r/>
            <w:r>
              <w:rPr>
                <w:rFonts w:ascii="Noto Sans CJK KR" w:hAnsi="Noto Sans CJK KR" w:eastAsia="Noto Sans CJK KR"/>
                <w:b w:val="0"/>
                <w:sz w:val="14"/>
              </w:rPr>
              <w:t>제7기 카인과 이름 충돌. 개명·혈연 여부 확정 필요.</w:t>
            </w:r>
          </w:p>
        </w:tc>
      </w:tr>
      <w:tr>
        <w:tc>
          <w:tcPr>
            <w:tcW w:type="dxa" w:w="1644"/>
            <w:vAlign w:val="center"/>
          </w:tcPr>
          <w:p>
            <w:pPr>
              <w:spacing w:after="0" w:line="269" w:lineRule="auto"/>
            </w:pPr>
            <w:r/>
            <w:r>
              <w:rPr>
                <w:rFonts w:ascii="Noto Sans CJK KR" w:hAnsi="Noto Sans CJK KR" w:eastAsia="Noto Sans CJK KR"/>
                <w:b w:val="0"/>
                <w:sz w:val="14"/>
              </w:rPr>
              <w:t>기욤</w:t>
            </w:r>
          </w:p>
        </w:tc>
        <w:tc>
          <w:tcPr>
            <w:tcW w:type="dxa" w:w="3175"/>
            <w:vAlign w:val="center"/>
          </w:tcPr>
          <w:p>
            <w:pPr>
              <w:spacing w:after="0" w:line="269" w:lineRule="auto"/>
            </w:pPr>
            <w:r/>
            <w:r>
              <w:rPr>
                <w:rFonts w:ascii="Noto Sans CJK KR" w:hAnsi="Noto Sans CJK KR" w:eastAsia="Noto Sans CJK KR"/>
                <w:b w:val="0"/>
                <w:sz w:val="14"/>
              </w:rPr>
              <w:t>호쾌한 사고뭉치, 앤류에서 자신만의 기욤류를 만든 창시자로 즉시 활력을 준다.</w:t>
            </w:r>
          </w:p>
        </w:tc>
        <w:tc>
          <w:tcPr>
            <w:tcW w:type="dxa" w:w="3572"/>
            <w:vAlign w:val="center"/>
          </w:tcPr>
          <w:p>
            <w:pPr>
              <w:spacing w:after="0" w:line="269" w:lineRule="auto"/>
            </w:pPr>
            <w:r/>
            <w:r>
              <w:rPr>
                <w:rFonts w:ascii="Noto Sans CJK KR" w:hAnsi="Noto Sans CJK KR" w:eastAsia="Noto Sans CJK KR"/>
                <w:b w:val="0"/>
                <w:sz w:val="14"/>
              </w:rPr>
              <w:t>카인의 아버지이자 바이올렛 핵심으로, 재능을 즐기는 태도가 아들의 오만과 어떻게 다른지 보여준다.</w:t>
            </w:r>
          </w:p>
        </w:tc>
        <w:tc>
          <w:tcPr>
            <w:tcW w:type="dxa" w:w="2268"/>
            <w:vAlign w:val="center"/>
          </w:tcPr>
          <w:p>
            <w:pPr>
              <w:spacing w:after="0" w:line="269" w:lineRule="auto"/>
            </w:pPr>
            <w:r/>
            <w:r>
              <w:rPr>
                <w:rFonts w:ascii="Noto Sans CJK KR" w:hAnsi="Noto Sans CJK KR" w:eastAsia="Noto Sans CJK KR"/>
                <w:b w:val="0"/>
                <w:sz w:val="14"/>
              </w:rPr>
              <w:t>웃긴 아버지로만 두지 말고 카인의 행동에 어떤 책임을 지는지 보여준다.</w:t>
            </w:r>
          </w:p>
        </w:tc>
      </w:tr>
      <w:tr>
        <w:tc>
          <w:tcPr>
            <w:tcW w:type="dxa" w:w="1644"/>
            <w:vAlign w:val="center"/>
            <w:shd w:fill="F4F1F8"/>
          </w:tcPr>
          <w:p>
            <w:pPr>
              <w:spacing w:after="0" w:line="269" w:lineRule="auto"/>
            </w:pPr>
            <w:r/>
            <w:r>
              <w:rPr>
                <w:rFonts w:ascii="Noto Sans CJK KR" w:hAnsi="Noto Sans CJK KR" w:eastAsia="Noto Sans CJK KR"/>
                <w:b w:val="0"/>
                <w:sz w:val="14"/>
              </w:rPr>
              <w:t>벨라트리체/라티</w:t>
            </w:r>
          </w:p>
        </w:tc>
        <w:tc>
          <w:tcPr>
            <w:tcW w:type="dxa" w:w="3175"/>
            <w:vAlign w:val="center"/>
            <w:shd w:fill="F4F1F8"/>
          </w:tcPr>
          <w:p>
            <w:pPr>
              <w:spacing w:after="0" w:line="269" w:lineRule="auto"/>
            </w:pPr>
            <w:r/>
            <w:r>
              <w:rPr>
                <w:rFonts w:ascii="Noto Sans CJK KR" w:hAnsi="Noto Sans CJK KR" w:eastAsia="Noto Sans CJK KR"/>
                <w:b w:val="0"/>
                <w:sz w:val="14"/>
              </w:rPr>
              <w:t>정교한 앤류의 대가이자 카즈린·카인의 조기교육을 담당하는 엄격한 기준점.</w:t>
            </w:r>
          </w:p>
        </w:tc>
        <w:tc>
          <w:tcPr>
            <w:tcW w:type="dxa" w:w="3572"/>
            <w:vAlign w:val="center"/>
            <w:shd w:fill="F4F1F8"/>
          </w:tcPr>
          <w:p>
            <w:pPr>
              <w:spacing w:after="0" w:line="269" w:lineRule="auto"/>
            </w:pPr>
            <w:r/>
            <w:r>
              <w:rPr>
                <w:rFonts w:ascii="Noto Sans CJK KR" w:hAnsi="Noto Sans CJK KR" w:eastAsia="Noto Sans CJK KR"/>
                <w:b w:val="0"/>
                <w:sz w:val="14"/>
              </w:rPr>
              <w:t>같은 스승에게 배운 두 제자가 전혀 다른 태도를 보이는 것으로 노력·성격 차이를 드러낸다.</w:t>
            </w:r>
          </w:p>
        </w:tc>
        <w:tc>
          <w:tcPr>
            <w:tcW w:type="dxa" w:w="2268"/>
            <w:vAlign w:val="center"/>
            <w:shd w:fill="F4F1F8"/>
          </w:tcPr>
          <w:p>
            <w:pPr>
              <w:spacing w:after="0" w:line="269" w:lineRule="auto"/>
            </w:pPr>
            <w:r/>
            <w:r>
              <w:rPr>
                <w:rFonts w:ascii="Noto Sans CJK KR" w:hAnsi="Noto Sans CJK KR" w:eastAsia="Noto Sans CJK KR"/>
                <w:b w:val="0"/>
                <w:sz w:val="14"/>
              </w:rPr>
              <w:t>육아 때문에 은퇴했다는 설정이 능력 상실처럼 보이지 않게 한다.</w:t>
            </w:r>
          </w:p>
        </w:tc>
      </w:tr>
      <w:tr>
        <w:tc>
          <w:tcPr>
            <w:tcW w:type="dxa" w:w="1644"/>
            <w:vAlign w:val="center"/>
          </w:tcPr>
          <w:p>
            <w:pPr>
              <w:spacing w:after="0" w:line="269" w:lineRule="auto"/>
            </w:pPr>
            <w:r/>
            <w:r>
              <w:rPr>
                <w:rFonts w:ascii="Noto Sans CJK KR" w:hAnsi="Noto Sans CJK KR" w:eastAsia="Noto Sans CJK KR"/>
                <w:b w:val="0"/>
                <w:sz w:val="14"/>
              </w:rPr>
              <w:t>복송아</w:t>
            </w:r>
          </w:p>
        </w:tc>
        <w:tc>
          <w:tcPr>
            <w:tcW w:type="dxa" w:w="3175"/>
            <w:vAlign w:val="center"/>
          </w:tcPr>
          <w:p>
            <w:pPr>
              <w:spacing w:after="0" w:line="269" w:lineRule="auto"/>
            </w:pPr>
            <w:r/>
            <w:r>
              <w:rPr>
                <w:rFonts w:ascii="Noto Sans CJK KR" w:hAnsi="Noto Sans CJK KR" w:eastAsia="Noto Sans CJK KR"/>
                <w:b w:val="0"/>
                <w:sz w:val="14"/>
              </w:rPr>
              <w:t>이름의 의외성과 봉술의 파괴력으로 기억시킨다.</w:t>
            </w:r>
          </w:p>
        </w:tc>
        <w:tc>
          <w:tcPr>
            <w:tcW w:type="dxa" w:w="3572"/>
            <w:vAlign w:val="center"/>
          </w:tcPr>
          <w:p>
            <w:pPr>
              <w:spacing w:after="0" w:line="269" w:lineRule="auto"/>
            </w:pPr>
            <w:r/>
            <w:r>
              <w:rPr>
                <w:rFonts w:ascii="Noto Sans CJK KR" w:hAnsi="Noto Sans CJK KR" w:eastAsia="Noto Sans CJK KR"/>
                <w:b w:val="0"/>
                <w:sz w:val="14"/>
              </w:rPr>
              <w:t>제2기 초대 제4조장과 제3기 참사의 희생을 연결하면 스피노자의 책임감이 감정적으로 구체화된다.</w:t>
            </w:r>
          </w:p>
        </w:tc>
        <w:tc>
          <w:tcPr>
            <w:tcW w:type="dxa" w:w="2268"/>
            <w:vAlign w:val="center"/>
          </w:tcPr>
          <w:p>
            <w:pPr>
              <w:spacing w:after="0" w:line="269" w:lineRule="auto"/>
            </w:pPr>
            <w:r/>
            <w:r>
              <w:rPr>
                <w:rFonts w:ascii="Noto Sans CJK KR" w:hAnsi="Noto Sans CJK KR" w:eastAsia="Noto Sans CJK KR"/>
                <w:b w:val="0"/>
                <w:sz w:val="14"/>
              </w:rPr>
              <w:t>사망 여부·시점은 기존 정리와 최종 확정 필요.</w:t>
            </w:r>
          </w:p>
        </w:tc>
      </w:tr>
      <w:tr>
        <w:tc>
          <w:tcPr>
            <w:tcW w:type="dxa" w:w="1644"/>
            <w:vAlign w:val="center"/>
            <w:shd w:fill="F4F1F8"/>
          </w:tcPr>
          <w:p>
            <w:pPr>
              <w:spacing w:after="0" w:line="269" w:lineRule="auto"/>
            </w:pPr>
            <w:r/>
            <w:r>
              <w:rPr>
                <w:rFonts w:ascii="Noto Sans CJK KR" w:hAnsi="Noto Sans CJK KR" w:eastAsia="Noto Sans CJK KR"/>
                <w:b w:val="0"/>
                <w:sz w:val="14"/>
              </w:rPr>
              <w:t>스피노자</w:t>
            </w:r>
          </w:p>
        </w:tc>
        <w:tc>
          <w:tcPr>
            <w:tcW w:type="dxa" w:w="3175"/>
            <w:vAlign w:val="center"/>
            <w:shd w:fill="F4F1F8"/>
          </w:tcPr>
          <w:p>
            <w:pPr>
              <w:spacing w:after="0" w:line="269" w:lineRule="auto"/>
            </w:pPr>
            <w:r/>
            <w:r>
              <w:rPr>
                <w:rFonts w:ascii="Noto Sans CJK KR" w:hAnsi="Noto Sans CJK KR" w:eastAsia="Noto Sans CJK KR"/>
                <w:b w:val="0"/>
                <w:sz w:val="14"/>
              </w:rPr>
              <w:t>건조한 관료·기술자처럼 보이나 도시 전체를 떠받치는 실제 유능함을 행동으로 보여준다.</w:t>
            </w:r>
          </w:p>
        </w:tc>
        <w:tc>
          <w:tcPr>
            <w:tcW w:type="dxa" w:w="3572"/>
            <w:vAlign w:val="center"/>
            <w:shd w:fill="F4F1F8"/>
          </w:tcPr>
          <w:p>
            <w:pPr>
              <w:spacing w:after="0" w:line="269" w:lineRule="auto"/>
            </w:pPr>
            <w:r/>
            <w:r>
              <w:rPr>
                <w:rFonts w:ascii="Noto Sans CJK KR" w:hAnsi="Noto Sans CJK KR" w:eastAsia="Noto Sans CJK KR"/>
                <w:b w:val="0"/>
                <w:sz w:val="14"/>
              </w:rPr>
              <w:t>총기의 존재를 경고했으나 묵살된 카산드라형 인물로 제3기 참사를 재해석한다.</w:t>
            </w:r>
          </w:p>
        </w:tc>
        <w:tc>
          <w:tcPr>
            <w:tcW w:type="dxa" w:w="2268"/>
            <w:vAlign w:val="center"/>
            <w:shd w:fill="F4F1F8"/>
          </w:tcPr>
          <w:p>
            <w:pPr>
              <w:spacing w:after="0" w:line="269" w:lineRule="auto"/>
            </w:pPr>
            <w:r/>
            <w:r>
              <w:rPr>
                <w:rFonts w:ascii="Noto Sans CJK KR" w:hAnsi="Noto Sans CJK KR" w:eastAsia="Noto Sans CJK KR"/>
                <w:b w:val="0"/>
                <w:sz w:val="14"/>
              </w:rPr>
              <w:t>설명 담당으로만 쓰지 말고 경고를 실행하려다 정치적으로 실패하는 장면 필요.</w:t>
            </w:r>
          </w:p>
        </w:tc>
      </w:tr>
      <w:tr>
        <w:tc>
          <w:tcPr>
            <w:tcW w:type="dxa" w:w="1644"/>
            <w:vAlign w:val="center"/>
          </w:tcPr>
          <w:p>
            <w:pPr>
              <w:spacing w:after="0" w:line="269" w:lineRule="auto"/>
            </w:pPr>
            <w:r/>
            <w:r>
              <w:rPr>
                <w:rFonts w:ascii="Noto Sans CJK KR" w:hAnsi="Noto Sans CJK KR" w:eastAsia="Noto Sans CJK KR"/>
                <w:b w:val="0"/>
                <w:sz w:val="14"/>
              </w:rPr>
              <w:t>라일라</w:t>
            </w:r>
          </w:p>
        </w:tc>
        <w:tc>
          <w:tcPr>
            <w:tcW w:type="dxa" w:w="3175"/>
            <w:vAlign w:val="center"/>
          </w:tcPr>
          <w:p>
            <w:pPr>
              <w:spacing w:after="0" w:line="269" w:lineRule="auto"/>
            </w:pPr>
            <w:r/>
            <w:r>
              <w:rPr>
                <w:rFonts w:ascii="Noto Sans CJK KR" w:hAnsi="Noto Sans CJK KR" w:eastAsia="Noto Sans CJK KR"/>
                <w:b w:val="0"/>
                <w:sz w:val="14"/>
              </w:rPr>
              <w:t>상처 치유 이능으로 전쟁의 비용을 가장 가까이 보는 마루 군단의 감정적 기준점.</w:t>
            </w:r>
          </w:p>
        </w:tc>
        <w:tc>
          <w:tcPr>
            <w:tcW w:type="dxa" w:w="3572"/>
            <w:vAlign w:val="center"/>
          </w:tcPr>
          <w:p>
            <w:pPr>
              <w:spacing w:after="0" w:line="269" w:lineRule="auto"/>
            </w:pPr>
            <w:r/>
            <w:r>
              <w:rPr>
                <w:rFonts w:ascii="Noto Sans CJK KR" w:hAnsi="Noto Sans CJK KR" w:eastAsia="Noto Sans CJK KR"/>
                <w:b w:val="0"/>
                <w:sz w:val="14"/>
              </w:rPr>
              <w:t>마루의 계산에 사람의 고통을 숫자가 아닌 얼굴로 돌려주는 역할을 맡길 수 있다.</w:t>
            </w:r>
          </w:p>
        </w:tc>
        <w:tc>
          <w:tcPr>
            <w:tcW w:type="dxa" w:w="2268"/>
            <w:vAlign w:val="center"/>
          </w:tcPr>
          <w:p>
            <w:pPr>
              <w:spacing w:after="0" w:line="269" w:lineRule="auto"/>
            </w:pPr>
            <w:r/>
            <w:r>
              <w:rPr>
                <w:rFonts w:ascii="Noto Sans CJK KR" w:hAnsi="Noto Sans CJK KR" w:eastAsia="Noto Sans CJK KR"/>
                <w:b w:val="0"/>
                <w:sz w:val="14"/>
              </w:rPr>
              <w:t>성격·전후 행적 미정. 단순 힐러 기능에 머물지 않게 한다.</w:t>
            </w:r>
          </w:p>
        </w:tc>
      </w:tr>
      <w:tr>
        <w:tc>
          <w:tcPr>
            <w:tcW w:type="dxa" w:w="1644"/>
            <w:vAlign w:val="center"/>
            <w:shd w:fill="F4F1F8"/>
          </w:tcPr>
          <w:p>
            <w:pPr>
              <w:spacing w:after="0" w:line="269" w:lineRule="auto"/>
            </w:pPr>
            <w:r/>
            <w:r>
              <w:rPr>
                <w:rFonts w:ascii="Noto Sans CJK KR" w:hAnsi="Noto Sans CJK KR" w:eastAsia="Noto Sans CJK KR"/>
                <w:b w:val="0"/>
                <w:sz w:val="14"/>
              </w:rPr>
              <w:t>미르</w:t>
            </w:r>
          </w:p>
        </w:tc>
        <w:tc>
          <w:tcPr>
            <w:tcW w:type="dxa" w:w="3175"/>
            <w:vAlign w:val="center"/>
            <w:shd w:fill="F4F1F8"/>
          </w:tcPr>
          <w:p>
            <w:pPr>
              <w:spacing w:after="0" w:line="269" w:lineRule="auto"/>
            </w:pPr>
            <w:r/>
            <w:r>
              <w:rPr>
                <w:rFonts w:ascii="Noto Sans CJK KR" w:hAnsi="Noto Sans CJK KR" w:eastAsia="Noto Sans CJK KR"/>
                <w:b w:val="0"/>
                <w:sz w:val="14"/>
              </w:rPr>
              <w:t>용족 전체와 실험체 훈련을 연결하는 강한 교관. 나비 아래 오래 버틴 인물이라는 위엄을 준다.</w:t>
            </w:r>
          </w:p>
        </w:tc>
        <w:tc>
          <w:tcPr>
            <w:tcW w:type="dxa" w:w="3572"/>
            <w:vAlign w:val="center"/>
            <w:shd w:fill="F4F1F8"/>
          </w:tcPr>
          <w:p>
            <w:pPr>
              <w:spacing w:after="0" w:line="269" w:lineRule="auto"/>
            </w:pPr>
            <w:r/>
            <w:r>
              <w:rPr>
                <w:rFonts w:ascii="Noto Sans CJK KR" w:hAnsi="Noto Sans CJK KR" w:eastAsia="Noto Sans CJK KR"/>
                <w:b w:val="0"/>
                <w:sz w:val="14"/>
              </w:rPr>
              <w:t>체이시와의 종족 본능 갈등에서 폭력보다 선택과 통제를 보여주면 전후 공존 문제를 압축한다.</w:t>
            </w:r>
          </w:p>
        </w:tc>
        <w:tc>
          <w:tcPr>
            <w:tcW w:type="dxa" w:w="2268"/>
            <w:vAlign w:val="center"/>
            <w:shd w:fill="F4F1F8"/>
          </w:tcPr>
          <w:p>
            <w:pPr>
              <w:spacing w:after="0" w:line="269" w:lineRule="auto"/>
            </w:pPr>
            <w:r/>
            <w:r>
              <w:rPr>
                <w:rFonts w:ascii="Noto Sans CJK KR" w:hAnsi="Noto Sans CJK KR" w:eastAsia="Noto Sans CJK KR"/>
                <w:b w:val="0"/>
                <w:sz w:val="14"/>
              </w:rPr>
              <w:t>몸매 묘사를 주된 매력으로 두지 않는다. 제1기 조장 여부 미정.</w:t>
            </w:r>
          </w:p>
        </w:tc>
      </w:tr>
      <w:tr>
        <w:tc>
          <w:tcPr>
            <w:tcW w:type="dxa" w:w="1644"/>
            <w:vAlign w:val="center"/>
          </w:tcPr>
          <w:p>
            <w:pPr>
              <w:spacing w:after="0" w:line="269" w:lineRule="auto"/>
            </w:pPr>
            <w:r/>
            <w:r>
              <w:rPr>
                <w:rFonts w:ascii="Noto Sans CJK KR" w:hAnsi="Noto Sans CJK KR" w:eastAsia="Noto Sans CJK KR"/>
                <w:b w:val="0"/>
                <w:sz w:val="14"/>
              </w:rPr>
              <w:t>예리</w:t>
            </w:r>
          </w:p>
        </w:tc>
        <w:tc>
          <w:tcPr>
            <w:tcW w:type="dxa" w:w="3175"/>
            <w:vAlign w:val="center"/>
          </w:tcPr>
          <w:p>
            <w:pPr>
              <w:spacing w:after="0" w:line="269" w:lineRule="auto"/>
            </w:pPr>
            <w:r/>
            <w:r>
              <w:rPr>
                <w:rFonts w:ascii="Noto Sans CJK KR" w:hAnsi="Noto Sans CJK KR" w:eastAsia="Noto Sans CJK KR"/>
                <w:b w:val="0"/>
                <w:sz w:val="14"/>
              </w:rPr>
              <w:t>가람 공동체의 불 원소 전사로 소수정예의 공격성과 생활을 대표한다.</w:t>
            </w:r>
          </w:p>
        </w:tc>
        <w:tc>
          <w:tcPr>
            <w:tcW w:type="dxa" w:w="3572"/>
            <w:vAlign w:val="center"/>
          </w:tcPr>
          <w:p>
            <w:pPr>
              <w:spacing w:after="0" w:line="269" w:lineRule="auto"/>
            </w:pPr>
            <w:r/>
            <w:r>
              <w:rPr>
                <w:rFonts w:ascii="Noto Sans CJK KR" w:hAnsi="Noto Sans CJK KR" w:eastAsia="Noto Sans CJK KR"/>
                <w:b w:val="0"/>
                <w:sz w:val="14"/>
              </w:rPr>
              <w:t>현재 제국과의 충돌에서 단순 병력이 아니라 지킬 가족·마을을 가진 얼굴이 되어야 한다.</w:t>
            </w:r>
          </w:p>
        </w:tc>
        <w:tc>
          <w:tcPr>
            <w:tcW w:type="dxa" w:w="2268"/>
            <w:vAlign w:val="center"/>
          </w:tcPr>
          <w:p>
            <w:pPr>
              <w:spacing w:after="0" w:line="269" w:lineRule="auto"/>
            </w:pPr>
            <w:r/>
            <w:r>
              <w:rPr>
                <w:rFonts w:ascii="Noto Sans CJK KR" w:hAnsi="Noto Sans CJK KR" w:eastAsia="Noto Sans CJK KR"/>
                <w:b w:val="0"/>
                <w:sz w:val="14"/>
              </w:rPr>
              <w:t>성격·관계 미정. 최소 한 개의 비전투 욕망 필요.</w:t>
            </w:r>
          </w:p>
        </w:tc>
      </w:tr>
      <w:tr>
        <w:tc>
          <w:tcPr>
            <w:tcW w:type="dxa" w:w="1644"/>
            <w:vAlign w:val="center"/>
            <w:shd w:fill="F4F1F8"/>
          </w:tcPr>
          <w:p>
            <w:pPr>
              <w:spacing w:after="0" w:line="269" w:lineRule="auto"/>
            </w:pPr>
            <w:r/>
            <w:r>
              <w:rPr>
                <w:rFonts w:ascii="Noto Sans CJK KR" w:hAnsi="Noto Sans CJK KR" w:eastAsia="Noto Sans CJK KR"/>
                <w:b w:val="0"/>
                <w:sz w:val="14"/>
              </w:rPr>
              <w:t>나이트</w:t>
            </w:r>
          </w:p>
        </w:tc>
        <w:tc>
          <w:tcPr>
            <w:tcW w:type="dxa" w:w="3175"/>
            <w:vAlign w:val="center"/>
            <w:shd w:fill="F4F1F8"/>
          </w:tcPr>
          <w:p>
            <w:pPr>
              <w:spacing w:after="0" w:line="269" w:lineRule="auto"/>
            </w:pPr>
            <w:r/>
            <w:r>
              <w:rPr>
                <w:rFonts w:ascii="Noto Sans CJK KR" w:hAnsi="Noto Sans CJK KR" w:eastAsia="Noto Sans CJK KR"/>
                <w:b w:val="0"/>
                <w:sz w:val="14"/>
              </w:rPr>
              <w:t>흙과 불을 함께 쓰는 전사로 방어·구축·야영 역할을 보여줄 수 있다.</w:t>
            </w:r>
          </w:p>
        </w:tc>
        <w:tc>
          <w:tcPr>
            <w:tcW w:type="dxa" w:w="3572"/>
            <w:vAlign w:val="center"/>
            <w:shd w:fill="F4F1F8"/>
          </w:tcPr>
          <w:p>
            <w:pPr>
              <w:spacing w:after="0" w:line="269" w:lineRule="auto"/>
            </w:pPr>
            <w:r/>
            <w:r>
              <w:rPr>
                <w:rFonts w:ascii="Noto Sans CJK KR" w:hAnsi="Noto Sans CJK KR" w:eastAsia="Noto Sans CJK KR"/>
                <w:b w:val="0"/>
                <w:sz w:val="14"/>
              </w:rPr>
              <w:t>가람의 세력이 파괴만 하는 반군이 아니라 공동체를 짓는 집단임을 증명한다.</w:t>
            </w:r>
          </w:p>
        </w:tc>
        <w:tc>
          <w:tcPr>
            <w:tcW w:type="dxa" w:w="2268"/>
            <w:vAlign w:val="center"/>
            <w:shd w:fill="F4F1F8"/>
          </w:tcPr>
          <w:p>
            <w:pPr>
              <w:spacing w:after="0" w:line="269" w:lineRule="auto"/>
            </w:pPr>
            <w:r/>
            <w:r>
              <w:rPr>
                <w:rFonts w:ascii="Noto Sans CJK KR" w:hAnsi="Noto Sans CJK KR" w:eastAsia="Noto Sans CJK KR"/>
                <w:b w:val="0"/>
                <w:sz w:val="14"/>
              </w:rPr>
              <w:t>이름과 외형만 있는 상태. 독립적인 판단 장면 필요.</w:t>
            </w:r>
          </w:p>
        </w:tc>
      </w:tr>
      <w:tr>
        <w:tc>
          <w:tcPr>
            <w:tcW w:type="dxa" w:w="1644"/>
            <w:vAlign w:val="center"/>
          </w:tcPr>
          <w:p>
            <w:pPr>
              <w:spacing w:after="0" w:line="269" w:lineRule="auto"/>
            </w:pPr>
            <w:r/>
            <w:r>
              <w:rPr>
                <w:rFonts w:ascii="Noto Sans CJK KR" w:hAnsi="Noto Sans CJK KR" w:eastAsia="Noto Sans CJK KR"/>
                <w:b w:val="0"/>
                <w:sz w:val="14"/>
              </w:rPr>
              <w:t>콜린</w:t>
            </w:r>
          </w:p>
        </w:tc>
        <w:tc>
          <w:tcPr>
            <w:tcW w:type="dxa" w:w="3175"/>
            <w:vAlign w:val="center"/>
          </w:tcPr>
          <w:p>
            <w:pPr>
              <w:spacing w:after="0" w:line="269" w:lineRule="auto"/>
            </w:pPr>
            <w:r/>
            <w:r>
              <w:rPr>
                <w:rFonts w:ascii="Noto Sans CJK KR" w:hAnsi="Noto Sans CJK KR" w:eastAsia="Noto Sans CJK KR"/>
                <w:b w:val="0"/>
                <w:sz w:val="14"/>
              </w:rPr>
              <w:t>물과 풀을 운용해 생존·치료·식량을 담당할 수 있는 공동체형 전사.</w:t>
            </w:r>
          </w:p>
        </w:tc>
        <w:tc>
          <w:tcPr>
            <w:tcW w:type="dxa" w:w="3572"/>
            <w:vAlign w:val="center"/>
          </w:tcPr>
          <w:p>
            <w:pPr>
              <w:spacing w:after="0" w:line="269" w:lineRule="auto"/>
            </w:pPr>
            <w:r/>
            <w:r>
              <w:rPr>
                <w:rFonts w:ascii="Noto Sans CJK KR" w:hAnsi="Noto Sans CJK KR" w:eastAsia="Noto Sans CJK KR"/>
                <w:b w:val="0"/>
                <w:sz w:val="14"/>
              </w:rPr>
              <w:t>빛의 멸종식이 단지 강자만이 아니라 평범한 삶 전체를 지울 뻔했음을 체감시킨다.</w:t>
            </w:r>
          </w:p>
        </w:tc>
        <w:tc>
          <w:tcPr>
            <w:tcW w:type="dxa" w:w="2268"/>
            <w:vAlign w:val="center"/>
          </w:tcPr>
          <w:p>
            <w:pPr>
              <w:spacing w:after="0" w:line="269" w:lineRule="auto"/>
            </w:pPr>
            <w:r/>
            <w:r>
              <w:rPr>
                <w:rFonts w:ascii="Noto Sans CJK KR" w:hAnsi="Noto Sans CJK KR" w:eastAsia="Noto Sans CJK KR"/>
                <w:b w:val="0"/>
                <w:sz w:val="14"/>
              </w:rPr>
              <w:t>구체 성격·전투 방식 미정.</w:t>
            </w:r>
          </w:p>
        </w:tc>
      </w:tr>
    </w:tbl>
    <w:p>
      <w:pPr>
        <w:pStyle w:val="Heading2"/>
        <w:keepNext/>
      </w:pPr>
      <w:r>
        <w:rPr>
          <w:rFonts w:ascii="NanumSquare" w:hAnsi="NanumSquare" w:eastAsia="NanumSquare"/>
          <w:i w:val="0"/>
        </w:rPr>
        <w:t>171.19 프시케 제4~6기·민간 인물 독자 유도 매트릭스</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701"/>
            <w:vAlign w:val="center"/>
            <w:shd w:fill="4E3F74"/>
          </w:tcPr>
          <w:p>
            <w:pPr>
              <w:spacing w:after="0" w:line="269" w:lineRule="auto"/>
            </w:pPr>
            <w:r/>
            <w:r>
              <w:rPr>
                <w:rFonts w:ascii="Noto Sans CJK KR" w:hAnsi="Noto Sans CJK KR" w:eastAsia="Noto Sans CJK KR"/>
                <w:b/>
                <w:color w:val="FFFFFF"/>
                <w:sz w:val="14"/>
              </w:rPr>
              <w:t>인물·집단</w:t>
            </w:r>
          </w:p>
        </w:tc>
        <w:tc>
          <w:tcPr>
            <w:tcW w:type="dxa" w:w="3231"/>
            <w:vAlign w:val="center"/>
            <w:shd w:fill="4E3F74"/>
          </w:tcPr>
          <w:p>
            <w:pPr>
              <w:spacing w:after="0" w:line="269" w:lineRule="auto"/>
            </w:pPr>
            <w:r/>
            <w:r>
              <w:rPr>
                <w:rFonts w:ascii="Noto Sans CJK KR" w:hAnsi="Noto Sans CJK KR" w:eastAsia="Noto Sans CJK KR"/>
                <w:b/>
                <w:color w:val="FFFFFF"/>
                <w:sz w:val="14"/>
              </w:rPr>
              <w:t>첫 독자 기능</w:t>
            </w:r>
          </w:p>
        </w:tc>
        <w:tc>
          <w:tcPr>
            <w:tcW w:type="dxa" w:w="3628"/>
            <w:vAlign w:val="center"/>
            <w:shd w:fill="4E3F74"/>
          </w:tcPr>
          <w:p>
            <w:pPr>
              <w:spacing w:after="0" w:line="269" w:lineRule="auto"/>
            </w:pPr>
            <w:r/>
            <w:r>
              <w:rPr>
                <w:rFonts w:ascii="Noto Sans CJK KR" w:hAnsi="Noto Sans CJK KR" w:eastAsia="Noto Sans CJK KR"/>
                <w:b/>
                <w:color w:val="FFFFFF"/>
                <w:sz w:val="14"/>
              </w:rPr>
              <w:t>성장·반전·보상</w:t>
            </w:r>
          </w:p>
        </w:tc>
        <w:tc>
          <w:tcPr>
            <w:tcW w:type="dxa" w:w="2154"/>
            <w:vAlign w:val="center"/>
            <w:shd w:fill="4E3F74"/>
          </w:tcPr>
          <w:p>
            <w:pPr>
              <w:spacing w:after="0" w:line="269" w:lineRule="auto"/>
            </w:pPr>
            <w:r/>
            <w:r>
              <w:rPr>
                <w:rFonts w:ascii="Noto Sans CJK KR" w:hAnsi="Noto Sans CJK KR" w:eastAsia="Noto Sans CJK KR"/>
                <w:b/>
                <w:color w:val="FFFFFF"/>
                <w:sz w:val="14"/>
              </w:rPr>
              <w:t>주의</w:t>
            </w:r>
          </w:p>
        </w:tc>
      </w:tr>
      <w:tr>
        <w:tc>
          <w:tcPr>
            <w:tcW w:type="dxa" w:w="1701"/>
            <w:vAlign w:val="center"/>
          </w:tcPr>
          <w:p>
            <w:pPr>
              <w:spacing w:after="0" w:line="269" w:lineRule="auto"/>
            </w:pPr>
            <w:r/>
            <w:r>
              <w:rPr>
                <w:rFonts w:ascii="Noto Sans CJK KR" w:hAnsi="Noto Sans CJK KR" w:eastAsia="Noto Sans CJK KR"/>
                <w:b w:val="0"/>
                <w:sz w:val="14"/>
              </w:rPr>
              <w:t>로즈Ⅱ</w:t>
            </w:r>
          </w:p>
        </w:tc>
        <w:tc>
          <w:tcPr>
            <w:tcW w:type="dxa" w:w="3231"/>
            <w:vAlign w:val="center"/>
          </w:tcPr>
          <w:p>
            <w:pPr>
              <w:spacing w:after="0" w:line="269" w:lineRule="auto"/>
            </w:pPr>
            <w:r/>
            <w:r>
              <w:rPr>
                <w:rFonts w:ascii="Noto Sans CJK KR" w:hAnsi="Noto Sans CJK KR" w:eastAsia="Noto Sans CJK KR"/>
                <w:b w:val="0"/>
                <w:sz w:val="14"/>
              </w:rPr>
              <w:t>전설의 4기 제1조장으로 제7기와 독자 모두에게 넘기 어려운 정확한 기준을 제시한다.</w:t>
            </w:r>
          </w:p>
        </w:tc>
        <w:tc>
          <w:tcPr>
            <w:tcW w:type="dxa" w:w="3628"/>
            <w:vAlign w:val="center"/>
          </w:tcPr>
          <w:p>
            <w:pPr>
              <w:spacing w:after="0" w:line="269" w:lineRule="auto"/>
            </w:pPr>
            <w:r/>
            <w:r>
              <w:rPr>
                <w:rFonts w:ascii="Noto Sans CJK KR" w:hAnsi="Noto Sans CJK KR" w:eastAsia="Noto Sans CJK KR"/>
                <w:b w:val="0"/>
                <w:sz w:val="14"/>
              </w:rPr>
              <w:t>기욤류 없이 앤류에 통달했지만 자기 유파를 만들지 못하는 답답함으로 완벽한 선배를 인간화한다.</w:t>
            </w:r>
          </w:p>
        </w:tc>
        <w:tc>
          <w:tcPr>
            <w:tcW w:type="dxa" w:w="2154"/>
            <w:vAlign w:val="center"/>
          </w:tcPr>
          <w:p>
            <w:pPr>
              <w:spacing w:after="0" w:line="269" w:lineRule="auto"/>
            </w:pPr>
            <w:r/>
            <w:r>
              <w:rPr>
                <w:rFonts w:ascii="Noto Sans CJK KR" w:hAnsi="Noto Sans CJK KR" w:eastAsia="Noto Sans CJK KR"/>
                <w:b w:val="0"/>
                <w:sz w:val="14"/>
              </w:rPr>
              <w:t>무표정한 벽으로만 두지 않는다.</w:t>
            </w:r>
          </w:p>
        </w:tc>
      </w:tr>
      <w:tr>
        <w:tc>
          <w:tcPr>
            <w:tcW w:type="dxa" w:w="1701"/>
            <w:vAlign w:val="center"/>
            <w:shd w:fill="F4F1F8"/>
          </w:tcPr>
          <w:p>
            <w:pPr>
              <w:spacing w:after="0" w:line="269" w:lineRule="auto"/>
            </w:pPr>
            <w:r/>
            <w:r>
              <w:rPr>
                <w:rFonts w:ascii="Noto Sans CJK KR" w:hAnsi="Noto Sans CJK KR" w:eastAsia="Noto Sans CJK KR"/>
                <w:b w:val="0"/>
                <w:sz w:val="14"/>
              </w:rPr>
              <w:t>체이시</w:t>
            </w:r>
          </w:p>
        </w:tc>
        <w:tc>
          <w:tcPr>
            <w:tcW w:type="dxa" w:w="3231"/>
            <w:vAlign w:val="center"/>
            <w:shd w:fill="F4F1F8"/>
          </w:tcPr>
          <w:p>
            <w:pPr>
              <w:spacing w:after="0" w:line="269" w:lineRule="auto"/>
            </w:pPr>
            <w:r/>
            <w:r>
              <w:rPr>
                <w:rFonts w:ascii="Noto Sans CJK KR" w:hAnsi="Noto Sans CJK KR" w:eastAsia="Noto Sans CJK KR"/>
                <w:b w:val="0"/>
                <w:sz w:val="14"/>
              </w:rPr>
              <w:t>호족의 직선적 기세와 미르와의 날 선 관계로 즉각적인 장면 에너지를 준다.</w:t>
            </w:r>
          </w:p>
        </w:tc>
        <w:tc>
          <w:tcPr>
            <w:tcW w:type="dxa" w:w="3628"/>
            <w:vAlign w:val="center"/>
            <w:shd w:fill="F4F1F8"/>
          </w:tcPr>
          <w:p>
            <w:pPr>
              <w:spacing w:after="0" w:line="269" w:lineRule="auto"/>
            </w:pPr>
            <w:r/>
            <w:r>
              <w:rPr>
                <w:rFonts w:ascii="Noto Sans CJK KR" w:hAnsi="Noto Sans CJK KR" w:eastAsia="Noto Sans CJK KR"/>
                <w:b w:val="0"/>
                <w:sz w:val="14"/>
              </w:rPr>
              <w:t>부여된 적대 형질을 핑계로 삼지 않고, 같은 공간에서 강화되더라도 스스로 행동을 선택하게 한다.</w:t>
            </w:r>
          </w:p>
        </w:tc>
        <w:tc>
          <w:tcPr>
            <w:tcW w:type="dxa" w:w="2154"/>
            <w:vAlign w:val="center"/>
            <w:shd w:fill="F4F1F8"/>
          </w:tcPr>
          <w:p>
            <w:pPr>
              <w:spacing w:after="0" w:line="269" w:lineRule="auto"/>
            </w:pPr>
            <w:r/>
            <w:r>
              <w:rPr>
                <w:rFonts w:ascii="Noto Sans CJK KR" w:hAnsi="Noto Sans CJK KR" w:eastAsia="Noto Sans CJK KR"/>
                <w:b w:val="0"/>
                <w:sz w:val="14"/>
              </w:rPr>
              <w:t>종족 갈등을 생물학적 운명으로 정당화하지 않는다.</w:t>
            </w:r>
          </w:p>
        </w:tc>
      </w:tr>
      <w:tr>
        <w:tc>
          <w:tcPr>
            <w:tcW w:type="dxa" w:w="1701"/>
            <w:vAlign w:val="center"/>
          </w:tcPr>
          <w:p>
            <w:pPr>
              <w:spacing w:after="0" w:line="269" w:lineRule="auto"/>
            </w:pPr>
            <w:r/>
            <w:r>
              <w:rPr>
                <w:rFonts w:ascii="Noto Sans CJK KR" w:hAnsi="Noto Sans CJK KR" w:eastAsia="Noto Sans CJK KR"/>
                <w:b w:val="0"/>
                <w:sz w:val="14"/>
              </w:rPr>
              <w:t>바오</w:t>
            </w:r>
          </w:p>
        </w:tc>
        <w:tc>
          <w:tcPr>
            <w:tcW w:type="dxa" w:w="3231"/>
            <w:vAlign w:val="center"/>
          </w:tcPr>
          <w:p>
            <w:pPr>
              <w:spacing w:after="0" w:line="269" w:lineRule="auto"/>
            </w:pPr>
            <w:r/>
            <w:r>
              <w:rPr>
                <w:rFonts w:ascii="Noto Sans CJK KR" w:hAnsi="Noto Sans CJK KR" w:eastAsia="Noto Sans CJK KR"/>
                <w:b w:val="0"/>
                <w:sz w:val="14"/>
              </w:rPr>
              <w:t>나비류-루카계-바오류의 약화 계보를 통해 계승이 항상 진보하지 않음을 보여준다.</w:t>
            </w:r>
          </w:p>
        </w:tc>
        <w:tc>
          <w:tcPr>
            <w:tcW w:type="dxa" w:w="3628"/>
            <w:vAlign w:val="center"/>
          </w:tcPr>
          <w:p>
            <w:pPr>
              <w:spacing w:after="0" w:line="269" w:lineRule="auto"/>
            </w:pPr>
            <w:r/>
            <w:r>
              <w:rPr>
                <w:rFonts w:ascii="Noto Sans CJK KR" w:hAnsi="Noto Sans CJK KR" w:eastAsia="Noto Sans CJK KR"/>
                <w:b w:val="0"/>
                <w:sz w:val="14"/>
              </w:rPr>
              <w:t>자기 유파의 한계를 인정하고 다른 역할을 찾는 성장으로 제7기의 창시 욕망과 대비 가능하다.</w:t>
            </w:r>
          </w:p>
        </w:tc>
        <w:tc>
          <w:tcPr>
            <w:tcW w:type="dxa" w:w="2154"/>
            <w:vAlign w:val="center"/>
          </w:tcPr>
          <w:p>
            <w:pPr>
              <w:spacing w:after="0" w:line="269" w:lineRule="auto"/>
            </w:pPr>
            <w:r/>
            <w:r>
              <w:rPr>
                <w:rFonts w:ascii="Noto Sans CJK KR" w:hAnsi="Noto Sans CJK KR" w:eastAsia="Noto Sans CJK KR"/>
                <w:b w:val="0"/>
                <w:sz w:val="14"/>
              </w:rPr>
              <w:t>현재 성격과 서사 미정.</w:t>
            </w:r>
          </w:p>
        </w:tc>
      </w:tr>
      <w:tr>
        <w:tc>
          <w:tcPr>
            <w:tcW w:type="dxa" w:w="1701"/>
            <w:vAlign w:val="center"/>
            <w:shd w:fill="F4F1F8"/>
          </w:tcPr>
          <w:p>
            <w:pPr>
              <w:spacing w:after="0" w:line="269" w:lineRule="auto"/>
            </w:pPr>
            <w:r/>
            <w:r>
              <w:rPr>
                <w:rFonts w:ascii="Noto Sans CJK KR" w:hAnsi="Noto Sans CJK KR" w:eastAsia="Noto Sans CJK KR"/>
                <w:b w:val="0"/>
                <w:sz w:val="14"/>
              </w:rPr>
              <w:t>리스트</w:t>
            </w:r>
          </w:p>
        </w:tc>
        <w:tc>
          <w:tcPr>
            <w:tcW w:type="dxa" w:w="3231"/>
            <w:vAlign w:val="center"/>
            <w:shd w:fill="F4F1F8"/>
          </w:tcPr>
          <w:p>
            <w:pPr>
              <w:spacing w:after="0" w:line="269" w:lineRule="auto"/>
            </w:pPr>
            <w:r/>
            <w:r>
              <w:rPr>
                <w:rFonts w:ascii="Noto Sans CJK KR" w:hAnsi="Noto Sans CJK KR" w:eastAsia="Noto Sans CJK KR"/>
                <w:b w:val="0"/>
                <w:sz w:val="14"/>
              </w:rPr>
              <w:t>크리스가 사용하는 검술의 원류로 서양식 검술 계보의 문을 연다.</w:t>
            </w:r>
          </w:p>
        </w:tc>
        <w:tc>
          <w:tcPr>
            <w:tcW w:type="dxa" w:w="3628"/>
            <w:vAlign w:val="center"/>
            <w:shd w:fill="F4F1F8"/>
          </w:tcPr>
          <w:p>
            <w:pPr>
              <w:spacing w:after="0" w:line="269" w:lineRule="auto"/>
            </w:pPr>
            <w:r/>
            <w:r>
              <w:rPr>
                <w:rFonts w:ascii="Noto Sans CJK KR" w:hAnsi="Noto Sans CJK KR" w:eastAsia="Noto Sans CJK KR"/>
                <w:b w:val="0"/>
                <w:sz w:val="14"/>
              </w:rPr>
              <w:t>크리스의 최종 극의가 리스트의 원칙을 어디서 계승·배반하는지 보여주는 기준점이 된다.</w:t>
            </w:r>
          </w:p>
        </w:tc>
        <w:tc>
          <w:tcPr>
            <w:tcW w:type="dxa" w:w="2154"/>
            <w:vAlign w:val="center"/>
            <w:shd w:fill="F4F1F8"/>
          </w:tcPr>
          <w:p>
            <w:pPr>
              <w:spacing w:after="0" w:line="269" w:lineRule="auto"/>
            </w:pPr>
            <w:r/>
            <w:r>
              <w:rPr>
                <w:rFonts w:ascii="Noto Sans CJK KR" w:hAnsi="Noto Sans CJK KR" w:eastAsia="Noto Sans CJK KR"/>
                <w:b w:val="0"/>
                <w:sz w:val="14"/>
              </w:rPr>
              <w:t>설정이 거의 없음. 성격·전투 철학 확정 전 과도한 복선 금지.</w:t>
            </w:r>
          </w:p>
        </w:tc>
      </w:tr>
      <w:tr>
        <w:tc>
          <w:tcPr>
            <w:tcW w:type="dxa" w:w="1701"/>
            <w:vAlign w:val="center"/>
          </w:tcPr>
          <w:p>
            <w:pPr>
              <w:spacing w:after="0" w:line="269" w:lineRule="auto"/>
            </w:pPr>
            <w:r/>
            <w:r>
              <w:rPr>
                <w:rFonts w:ascii="Noto Sans CJK KR" w:hAnsi="Noto Sans CJK KR" w:eastAsia="Noto Sans CJK KR"/>
                <w:b w:val="0"/>
                <w:sz w:val="14"/>
              </w:rPr>
              <w:t>볼버</w:t>
            </w:r>
          </w:p>
        </w:tc>
        <w:tc>
          <w:tcPr>
            <w:tcW w:type="dxa" w:w="3231"/>
            <w:vAlign w:val="center"/>
          </w:tcPr>
          <w:p>
            <w:pPr>
              <w:spacing w:after="0" w:line="269" w:lineRule="auto"/>
            </w:pPr>
            <w:r/>
            <w:r>
              <w:rPr>
                <w:rFonts w:ascii="Noto Sans CJK KR" w:hAnsi="Noto Sans CJK KR" w:eastAsia="Noto Sans CJK KR"/>
                <w:b w:val="0"/>
                <w:sz w:val="14"/>
              </w:rPr>
              <w:t>장거리 저격 특화 궁수이자 크라우드도 넘지 못한 전후 세대의 벽.</w:t>
            </w:r>
          </w:p>
        </w:tc>
        <w:tc>
          <w:tcPr>
            <w:tcW w:type="dxa" w:w="3628"/>
            <w:vAlign w:val="center"/>
          </w:tcPr>
          <w:p>
            <w:pPr>
              <w:spacing w:after="0" w:line="269" w:lineRule="auto"/>
            </w:pPr>
            <w:r/>
            <w:r>
              <w:rPr>
                <w:rFonts w:ascii="Noto Sans CJK KR" w:hAnsi="Noto Sans CJK KR" w:eastAsia="Noto Sans CJK KR"/>
                <w:b w:val="0"/>
                <w:sz w:val="14"/>
              </w:rPr>
              <w:t>체시 총기와 인간 궁술의 차이를 보여주고, 장거리 전쟁 교리를 발전시키는 역할.</w:t>
            </w:r>
          </w:p>
        </w:tc>
        <w:tc>
          <w:tcPr>
            <w:tcW w:type="dxa" w:w="2154"/>
            <w:vAlign w:val="center"/>
          </w:tcPr>
          <w:p>
            <w:pPr>
              <w:spacing w:after="0" w:line="269" w:lineRule="auto"/>
            </w:pPr>
            <w:r/>
            <w:r>
              <w:rPr>
                <w:rFonts w:ascii="Noto Sans CJK KR" w:hAnsi="Noto Sans CJK KR" w:eastAsia="Noto Sans CJK KR"/>
                <w:b w:val="0"/>
                <w:sz w:val="14"/>
              </w:rPr>
              <w:t>말 없는 실력자로만 소비하지 말고 왜 강림류를 택하지 않았는지 철학 필요.</w:t>
            </w:r>
          </w:p>
        </w:tc>
      </w:tr>
      <w:tr>
        <w:tc>
          <w:tcPr>
            <w:tcW w:type="dxa" w:w="1701"/>
            <w:vAlign w:val="center"/>
            <w:shd w:fill="F4F1F8"/>
          </w:tcPr>
          <w:p>
            <w:pPr>
              <w:spacing w:after="0" w:line="269" w:lineRule="auto"/>
            </w:pPr>
            <w:r/>
            <w:r>
              <w:rPr>
                <w:rFonts w:ascii="Noto Sans CJK KR" w:hAnsi="Noto Sans CJK KR" w:eastAsia="Noto Sans CJK KR"/>
                <w:b w:val="0"/>
                <w:sz w:val="14"/>
              </w:rPr>
              <w:t>크라우드</w:t>
            </w:r>
          </w:p>
        </w:tc>
        <w:tc>
          <w:tcPr>
            <w:tcW w:type="dxa" w:w="3231"/>
            <w:vAlign w:val="center"/>
            <w:shd w:fill="F4F1F8"/>
          </w:tcPr>
          <w:p>
            <w:pPr>
              <w:spacing w:after="0" w:line="269" w:lineRule="auto"/>
            </w:pPr>
            <w:r/>
            <w:r>
              <w:rPr>
                <w:rFonts w:ascii="Noto Sans CJK KR" w:hAnsi="Noto Sans CJK KR" w:eastAsia="Noto Sans CJK KR"/>
                <w:b w:val="0"/>
                <w:sz w:val="14"/>
              </w:rPr>
              <w:t>장발·수염·담배·투척술로 즉시 멋을 주는 전후 세대 천재.</w:t>
            </w:r>
          </w:p>
        </w:tc>
        <w:tc>
          <w:tcPr>
            <w:tcW w:type="dxa" w:w="3628"/>
            <w:vAlign w:val="center"/>
            <w:shd w:fill="F4F1F8"/>
          </w:tcPr>
          <w:p>
            <w:pPr>
              <w:spacing w:after="0" w:line="269" w:lineRule="auto"/>
            </w:pPr>
            <w:r/>
            <w:r>
              <w:rPr>
                <w:rFonts w:ascii="Noto Sans CJK KR" w:hAnsi="Noto Sans CJK KR" w:eastAsia="Noto Sans CJK KR"/>
                <w:b w:val="0"/>
                <w:sz w:val="14"/>
              </w:rPr>
              <w:t>6기에서 5기까지 올라가고도 볼버에게 패하는 장면으로 재능과 벽을 동시에 보여준다.</w:t>
            </w:r>
          </w:p>
        </w:tc>
        <w:tc>
          <w:tcPr>
            <w:tcW w:type="dxa" w:w="2154"/>
            <w:vAlign w:val="center"/>
            <w:shd w:fill="F4F1F8"/>
          </w:tcPr>
          <w:p>
            <w:pPr>
              <w:spacing w:after="0" w:line="269" w:lineRule="auto"/>
            </w:pPr>
            <w:r/>
            <w:r>
              <w:rPr>
                <w:rFonts w:ascii="Noto Sans CJK KR" w:hAnsi="Noto Sans CJK KR" w:eastAsia="Noto Sans CJK KR"/>
                <w:b w:val="0"/>
                <w:sz w:val="14"/>
              </w:rPr>
              <w:t>“숨 쉬기만 해도 간지”가 자기 패러디가 되지 않게 실패와 책임을 준다.</w:t>
            </w:r>
          </w:p>
        </w:tc>
      </w:tr>
      <w:tr>
        <w:tc>
          <w:tcPr>
            <w:tcW w:type="dxa" w:w="1701"/>
            <w:vAlign w:val="center"/>
          </w:tcPr>
          <w:p>
            <w:pPr>
              <w:spacing w:after="0" w:line="269" w:lineRule="auto"/>
            </w:pPr>
            <w:r/>
            <w:r>
              <w:rPr>
                <w:rFonts w:ascii="Noto Sans CJK KR" w:hAnsi="Noto Sans CJK KR" w:eastAsia="Noto Sans CJK KR"/>
                <w:b w:val="0"/>
                <w:sz w:val="14"/>
              </w:rPr>
              <w:t>캄프타</w:t>
            </w:r>
          </w:p>
        </w:tc>
        <w:tc>
          <w:tcPr>
            <w:tcW w:type="dxa" w:w="3231"/>
            <w:vAlign w:val="center"/>
          </w:tcPr>
          <w:p>
            <w:pPr>
              <w:spacing w:after="0" w:line="269" w:lineRule="auto"/>
            </w:pPr>
            <w:r/>
            <w:r>
              <w:rPr>
                <w:rFonts w:ascii="Noto Sans CJK KR" w:hAnsi="Noto Sans CJK KR" w:eastAsia="Noto Sans CJK KR"/>
                <w:b w:val="0"/>
                <w:sz w:val="14"/>
              </w:rPr>
              <w:t>불을 쓰는 반데닌이면서 인간에게 악감정이 없는 친절한 소년으로 종족 구도를 흔든다.</w:t>
            </w:r>
          </w:p>
        </w:tc>
        <w:tc>
          <w:tcPr>
            <w:tcW w:type="dxa" w:w="3628"/>
            <w:vAlign w:val="center"/>
          </w:tcPr>
          <w:p>
            <w:pPr>
              <w:spacing w:after="0" w:line="269" w:lineRule="auto"/>
            </w:pPr>
            <w:r/>
            <w:r>
              <w:rPr>
                <w:rFonts w:ascii="Noto Sans CJK KR" w:hAnsi="Noto Sans CJK KR" w:eastAsia="Noto Sans CJK KR"/>
                <w:b w:val="0"/>
                <w:sz w:val="14"/>
              </w:rPr>
              <w:t>크라우드에게 패한 뒤 진심으로 조언하는 태도가 건강한 경쟁의 기준이 된다. 가람에 합류하지 않은 이유는 장기 질문.</w:t>
            </w:r>
          </w:p>
        </w:tc>
        <w:tc>
          <w:tcPr>
            <w:tcW w:type="dxa" w:w="2154"/>
            <w:vAlign w:val="center"/>
          </w:tcPr>
          <w:p>
            <w:pPr>
              <w:spacing w:after="0" w:line="269" w:lineRule="auto"/>
            </w:pPr>
            <w:r/>
            <w:r>
              <w:rPr>
                <w:rFonts w:ascii="Noto Sans CJK KR" w:hAnsi="Noto Sans CJK KR" w:eastAsia="Noto Sans CJK KR"/>
                <w:b w:val="0"/>
                <w:sz w:val="14"/>
              </w:rPr>
              <w:t>착한 소수자 표본으로만 쓰지 말고 자기 이해관계와 두려움을 준다.</w:t>
            </w:r>
          </w:p>
        </w:tc>
      </w:tr>
      <w:tr>
        <w:tc>
          <w:tcPr>
            <w:tcW w:type="dxa" w:w="1701"/>
            <w:vAlign w:val="center"/>
            <w:shd w:fill="F4F1F8"/>
          </w:tcPr>
          <w:p>
            <w:pPr>
              <w:spacing w:after="0" w:line="269" w:lineRule="auto"/>
            </w:pPr>
            <w:r/>
            <w:r>
              <w:rPr>
                <w:rFonts w:ascii="Noto Sans CJK KR" w:hAnsi="Noto Sans CJK KR" w:eastAsia="Noto Sans CJK KR"/>
                <w:b w:val="0"/>
                <w:sz w:val="14"/>
              </w:rPr>
              <w:t>프시케 제6기</w:t>
            </w:r>
          </w:p>
        </w:tc>
        <w:tc>
          <w:tcPr>
            <w:tcW w:type="dxa" w:w="3231"/>
            <w:vAlign w:val="center"/>
            <w:shd w:fill="F4F1F8"/>
          </w:tcPr>
          <w:p>
            <w:pPr>
              <w:spacing w:after="0" w:line="269" w:lineRule="auto"/>
            </w:pPr>
            <w:r/>
            <w:r>
              <w:rPr>
                <w:rFonts w:ascii="Noto Sans CJK KR" w:hAnsi="Noto Sans CJK KR" w:eastAsia="Noto Sans CJK KR"/>
                <w:b w:val="0"/>
                <w:sz w:val="14"/>
              </w:rPr>
              <w:t>부유층·열등감·실력 부족을 통해 제국이 만든 세대적 부패를 체감시킨다.</w:t>
            </w:r>
          </w:p>
        </w:tc>
        <w:tc>
          <w:tcPr>
            <w:tcW w:type="dxa" w:w="3628"/>
            <w:vAlign w:val="center"/>
            <w:shd w:fill="F4F1F8"/>
          </w:tcPr>
          <w:p>
            <w:pPr>
              <w:spacing w:after="0" w:line="269" w:lineRule="auto"/>
            </w:pPr>
            <w:r/>
            <w:r>
              <w:rPr>
                <w:rFonts w:ascii="Noto Sans CJK KR" w:hAnsi="Noto Sans CJK KR" w:eastAsia="Noto Sans CJK KR"/>
                <w:b w:val="0"/>
                <w:sz w:val="14"/>
              </w:rPr>
              <w:t>초반에는 짜증 나는 선배, 중반에는 제7기 압박, 후반에는 첫 배신으로 위협 단계를 올린다.</w:t>
            </w:r>
          </w:p>
        </w:tc>
        <w:tc>
          <w:tcPr>
            <w:tcW w:type="dxa" w:w="2154"/>
            <w:vAlign w:val="center"/>
            <w:shd w:fill="F4F1F8"/>
          </w:tcPr>
          <w:p>
            <w:pPr>
              <w:spacing w:after="0" w:line="269" w:lineRule="auto"/>
            </w:pPr>
            <w:r/>
            <w:r>
              <w:rPr>
                <w:rFonts w:ascii="Noto Sans CJK KR" w:hAnsi="Noto Sans CJK KR" w:eastAsia="Noto Sans CJK KR"/>
                <w:b w:val="0"/>
                <w:sz w:val="14"/>
              </w:rPr>
              <w:t>집단 전체를 똑같은 악당으로 만들지 말고 대표 2~3명의 서로 다른 동기와 이름이 필요하다.</w:t>
            </w:r>
          </w:p>
        </w:tc>
      </w:tr>
      <w:tr>
        <w:tc>
          <w:tcPr>
            <w:tcW w:type="dxa" w:w="1701"/>
            <w:vAlign w:val="center"/>
          </w:tcPr>
          <w:p>
            <w:pPr>
              <w:spacing w:after="0" w:line="269" w:lineRule="auto"/>
            </w:pPr>
            <w:r/>
            <w:r>
              <w:rPr>
                <w:rFonts w:ascii="Noto Sans CJK KR" w:hAnsi="Noto Sans CJK KR" w:eastAsia="Noto Sans CJK KR"/>
                <w:b w:val="0"/>
                <w:sz w:val="14"/>
              </w:rPr>
              <w:t>제3기 생존자</w:t>
            </w:r>
          </w:p>
        </w:tc>
        <w:tc>
          <w:tcPr>
            <w:tcW w:type="dxa" w:w="3231"/>
            <w:vAlign w:val="center"/>
          </w:tcPr>
          <w:p>
            <w:pPr>
              <w:spacing w:after="0" w:line="269" w:lineRule="auto"/>
            </w:pPr>
            <w:r/>
            <w:r>
              <w:rPr>
                <w:rFonts w:ascii="Noto Sans CJK KR" w:hAnsi="Noto Sans CJK KR" w:eastAsia="Noto Sans CJK KR"/>
                <w:b w:val="0"/>
                <w:sz w:val="14"/>
              </w:rPr>
              <w:t>빈 기수라는 추상적 참사를 얼굴과 생활로 바꾼다.</w:t>
            </w:r>
          </w:p>
        </w:tc>
        <w:tc>
          <w:tcPr>
            <w:tcW w:type="dxa" w:w="3628"/>
            <w:vAlign w:val="center"/>
          </w:tcPr>
          <w:p>
            <w:pPr>
              <w:spacing w:after="0" w:line="269" w:lineRule="auto"/>
            </w:pPr>
            <w:r/>
            <w:r>
              <w:rPr>
                <w:rFonts w:ascii="Noto Sans CJK KR" w:hAnsi="Noto Sans CJK KR" w:eastAsia="Noto Sans CJK KR"/>
                <w:b w:val="0"/>
                <w:sz w:val="14"/>
              </w:rPr>
              <w:t>마을 체능 교사·자위대원으로 살아가는 모습이 영웅 조직의 실패를 증언한다.</w:t>
            </w:r>
          </w:p>
        </w:tc>
        <w:tc>
          <w:tcPr>
            <w:tcW w:type="dxa" w:w="2154"/>
            <w:vAlign w:val="center"/>
          </w:tcPr>
          <w:p>
            <w:pPr>
              <w:spacing w:after="0" w:line="269" w:lineRule="auto"/>
            </w:pPr>
            <w:r/>
            <w:r>
              <w:rPr>
                <w:rFonts w:ascii="Noto Sans CJK KR" w:hAnsi="Noto Sans CJK KR" w:eastAsia="Noto Sans CJK KR"/>
                <w:b w:val="0"/>
                <w:sz w:val="14"/>
              </w:rPr>
              <w:t>정보를 쏟는 생존자 NPC로만 쓰지 말고 현재의 욕망과 제국에 대한 서로 다른 태도를 준다.</w:t>
            </w:r>
          </w:p>
        </w:tc>
      </w:tr>
      <w:tr>
        <w:tc>
          <w:tcPr>
            <w:tcW w:type="dxa" w:w="1701"/>
            <w:vAlign w:val="center"/>
            <w:shd w:fill="F4F1F8"/>
          </w:tcPr>
          <w:p>
            <w:pPr>
              <w:spacing w:after="0" w:line="269" w:lineRule="auto"/>
            </w:pPr>
            <w:r/>
            <w:r>
              <w:rPr>
                <w:rFonts w:ascii="Noto Sans CJK KR" w:hAnsi="Noto Sans CJK KR" w:eastAsia="Noto Sans CJK KR"/>
                <w:b w:val="0"/>
                <w:sz w:val="14"/>
              </w:rPr>
              <w:t>테나 엘리온</w:t>
            </w:r>
          </w:p>
        </w:tc>
        <w:tc>
          <w:tcPr>
            <w:tcW w:type="dxa" w:w="3231"/>
            <w:vAlign w:val="center"/>
            <w:shd w:fill="F4F1F8"/>
          </w:tcPr>
          <w:p>
            <w:pPr>
              <w:spacing w:after="0" w:line="269" w:lineRule="auto"/>
            </w:pPr>
            <w:r/>
            <w:r>
              <w:rPr>
                <w:rFonts w:ascii="Noto Sans CJK KR" w:hAnsi="Noto Sans CJK KR" w:eastAsia="Noto Sans CJK KR"/>
                <w:b w:val="0"/>
                <w:sz w:val="14"/>
              </w:rPr>
              <w:t>프시케와 황실 밖 민간인의 감각, 노동과 계급의 현실을 담당한다.</w:t>
            </w:r>
          </w:p>
        </w:tc>
        <w:tc>
          <w:tcPr>
            <w:tcW w:type="dxa" w:w="3628"/>
            <w:vAlign w:val="center"/>
            <w:shd w:fill="F4F1F8"/>
          </w:tcPr>
          <w:p>
            <w:pPr>
              <w:spacing w:after="0" w:line="269" w:lineRule="auto"/>
            </w:pPr>
            <w:r/>
            <w:r>
              <w:rPr>
                <w:rFonts w:ascii="Noto Sans CJK KR" w:hAnsi="Noto Sans CJK KR" w:eastAsia="Noto Sans CJK KR"/>
                <w:b w:val="0"/>
                <w:sz w:val="14"/>
              </w:rPr>
              <w:t>크리스의 매력을 시험하고 경계를 세우며, 본인의 직업·가족·목표에 따라 관계를 선택한다.</w:t>
            </w:r>
          </w:p>
        </w:tc>
        <w:tc>
          <w:tcPr>
            <w:tcW w:type="dxa" w:w="2154"/>
            <w:vAlign w:val="center"/>
            <w:shd w:fill="F4F1F8"/>
          </w:tcPr>
          <w:p>
            <w:pPr>
              <w:spacing w:after="0" w:line="269" w:lineRule="auto"/>
            </w:pPr>
            <w:r/>
            <w:r>
              <w:rPr>
                <w:rFonts w:ascii="Noto Sans CJK KR" w:hAnsi="Noto Sans CJK KR" w:eastAsia="Noto Sans CJK KR"/>
                <w:b w:val="0"/>
                <w:sz w:val="14"/>
              </w:rPr>
              <w:t>연애 보상·납치 인질·도덕 교사로 축소하지 않는다.</w:t>
            </w:r>
          </w:p>
        </w:tc>
      </w:tr>
    </w:tbl>
    <w:p>
      <w:pPr>
        <w:pStyle w:val="Heading2"/>
        <w:keepNext/>
      </w:pPr>
      <w:r>
        <w:rPr>
          <w:rFonts w:ascii="NanumSquare" w:hAnsi="NanumSquare" w:eastAsia="NanumSquare"/>
          <w:i w:val="0"/>
        </w:rPr>
        <w:t>171.20 제도와 역사적 인물의 독자 유도</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701"/>
            <w:vAlign w:val="center"/>
            <w:shd w:fill="4E3F74"/>
          </w:tcPr>
          <w:p>
            <w:pPr>
              <w:spacing w:after="0" w:line="269" w:lineRule="auto"/>
            </w:pPr>
            <w:r/>
            <w:r>
              <w:rPr>
                <w:rFonts w:ascii="Noto Sans CJK KR" w:hAnsi="Noto Sans CJK KR" w:eastAsia="Noto Sans CJK KR"/>
                <w:b/>
                <w:color w:val="FFFFFF"/>
                <w:sz w:val="14"/>
              </w:rPr>
              <w:t>대상</w:t>
            </w:r>
          </w:p>
        </w:tc>
        <w:tc>
          <w:tcPr>
            <w:tcW w:type="dxa" w:w="2891"/>
            <w:vAlign w:val="center"/>
            <w:shd w:fill="4E3F74"/>
          </w:tcPr>
          <w:p>
            <w:pPr>
              <w:spacing w:after="0" w:line="269" w:lineRule="auto"/>
            </w:pPr>
            <w:r/>
            <w:r>
              <w:rPr>
                <w:rFonts w:ascii="Noto Sans CJK KR" w:hAnsi="Noto Sans CJK KR" w:eastAsia="Noto Sans CJK KR"/>
                <w:b/>
                <w:color w:val="FFFFFF"/>
                <w:sz w:val="14"/>
              </w:rPr>
              <w:t>독자가 처음 보는 모습</w:t>
            </w:r>
          </w:p>
        </w:tc>
        <w:tc>
          <w:tcPr>
            <w:tcW w:type="dxa" w:w="3912"/>
            <w:vAlign w:val="center"/>
            <w:shd w:fill="4E3F74"/>
          </w:tcPr>
          <w:p>
            <w:pPr>
              <w:spacing w:after="0" w:line="269" w:lineRule="auto"/>
            </w:pPr>
            <w:r/>
            <w:r>
              <w:rPr>
                <w:rFonts w:ascii="Noto Sans CJK KR" w:hAnsi="Noto Sans CJK KR" w:eastAsia="Noto Sans CJK KR"/>
                <w:b/>
                <w:color w:val="FFFFFF"/>
                <w:sz w:val="14"/>
              </w:rPr>
              <w:t>나중에 이해할 구조</w:t>
            </w:r>
          </w:p>
        </w:tc>
        <w:tc>
          <w:tcPr>
            <w:tcW w:type="dxa" w:w="2268"/>
            <w:vAlign w:val="center"/>
            <w:shd w:fill="4E3F74"/>
          </w:tcPr>
          <w:p>
            <w:pPr>
              <w:spacing w:after="0" w:line="269" w:lineRule="auto"/>
            </w:pPr>
            <w:r/>
            <w:r>
              <w:rPr>
                <w:rFonts w:ascii="Noto Sans CJK KR" w:hAnsi="Noto Sans CJK KR" w:eastAsia="Noto Sans CJK KR"/>
                <w:b/>
                <w:color w:val="FFFFFF"/>
                <w:sz w:val="14"/>
              </w:rPr>
              <w:t>운용 원칙</w:t>
            </w:r>
          </w:p>
        </w:tc>
      </w:tr>
      <w:tr>
        <w:tc>
          <w:tcPr>
            <w:tcW w:type="dxa" w:w="1701"/>
            <w:vAlign w:val="center"/>
          </w:tcPr>
          <w:p>
            <w:pPr>
              <w:spacing w:after="0" w:line="269" w:lineRule="auto"/>
            </w:pPr>
            <w:r/>
            <w:r>
              <w:rPr>
                <w:rFonts w:ascii="Noto Sans CJK KR" w:hAnsi="Noto Sans CJK KR" w:eastAsia="Noto Sans CJK KR"/>
                <w:b w:val="0"/>
                <w:sz w:val="14"/>
              </w:rPr>
              <w:t>아케로</w:t>
            </w:r>
          </w:p>
        </w:tc>
        <w:tc>
          <w:tcPr>
            <w:tcW w:type="dxa" w:w="2891"/>
            <w:vAlign w:val="center"/>
          </w:tcPr>
          <w:p>
            <w:pPr>
              <w:spacing w:after="0" w:line="269" w:lineRule="auto"/>
            </w:pPr>
            <w:r/>
            <w:r>
              <w:rPr>
                <w:rFonts w:ascii="Noto Sans CJK KR" w:hAnsi="Noto Sans CJK KR" w:eastAsia="Noto Sans CJK KR"/>
                <w:b w:val="0"/>
                <w:sz w:val="14"/>
              </w:rPr>
              <w:t>과거의 절대적 폭군이자 최초의 빛 사용자</w:t>
            </w:r>
          </w:p>
        </w:tc>
        <w:tc>
          <w:tcPr>
            <w:tcW w:type="dxa" w:w="3912"/>
            <w:vAlign w:val="center"/>
          </w:tcPr>
          <w:p>
            <w:pPr>
              <w:spacing w:after="0" w:line="269" w:lineRule="auto"/>
            </w:pPr>
            <w:r/>
            <w:r>
              <w:rPr>
                <w:rFonts w:ascii="Noto Sans CJK KR" w:hAnsi="Noto Sans CJK KR" w:eastAsia="Noto Sans CJK KR"/>
                <w:b w:val="0"/>
                <w:sz w:val="14"/>
              </w:rPr>
              <w:t>개인의 악을 넘어 체시 사회가 노예화를 선택하고 반대파의 생명을 제도적으로 소비한 결과</w:t>
            </w:r>
          </w:p>
        </w:tc>
        <w:tc>
          <w:tcPr>
            <w:tcW w:type="dxa" w:w="2268"/>
            <w:vAlign w:val="center"/>
          </w:tcPr>
          <w:p>
            <w:pPr>
              <w:spacing w:after="0" w:line="269" w:lineRule="auto"/>
            </w:pPr>
            <w:r/>
            <w:r>
              <w:rPr>
                <w:rFonts w:ascii="Noto Sans CJK KR" w:hAnsi="Noto Sans CJK KR" w:eastAsia="Noto Sans CJK KR"/>
                <w:b w:val="0"/>
                <w:sz w:val="14"/>
              </w:rPr>
              <w:t>라미와 대칭시키되 “둘 다 똑같다”로 단순화하지 않는다.</w:t>
            </w:r>
          </w:p>
        </w:tc>
      </w:tr>
      <w:tr>
        <w:tc>
          <w:tcPr>
            <w:tcW w:type="dxa" w:w="1701"/>
            <w:vAlign w:val="center"/>
            <w:shd w:fill="F4F1F8"/>
          </w:tcPr>
          <w:p>
            <w:pPr>
              <w:spacing w:after="0" w:line="269" w:lineRule="auto"/>
            </w:pPr>
            <w:r/>
            <w:r>
              <w:rPr>
                <w:rFonts w:ascii="Noto Sans CJK KR" w:hAnsi="Noto Sans CJK KR" w:eastAsia="Noto Sans CJK KR"/>
                <w:b w:val="0"/>
                <w:sz w:val="14"/>
              </w:rPr>
              <w:t>레메시스</w:t>
            </w:r>
          </w:p>
        </w:tc>
        <w:tc>
          <w:tcPr>
            <w:tcW w:type="dxa" w:w="2891"/>
            <w:vAlign w:val="center"/>
            <w:shd w:fill="F4F1F8"/>
          </w:tcPr>
          <w:p>
            <w:pPr>
              <w:spacing w:after="0" w:line="269" w:lineRule="auto"/>
            </w:pPr>
            <w:r/>
            <w:r>
              <w:rPr>
                <w:rFonts w:ascii="Noto Sans CJK KR" w:hAnsi="Noto Sans CJK KR" w:eastAsia="Noto Sans CJK KR"/>
                <w:b w:val="0"/>
                <w:sz w:val="14"/>
              </w:rPr>
              <w:t>처형대를 움직이는 냉정한 제1장로</w:t>
            </w:r>
          </w:p>
        </w:tc>
        <w:tc>
          <w:tcPr>
            <w:tcW w:type="dxa" w:w="3912"/>
            <w:vAlign w:val="center"/>
            <w:shd w:fill="F4F1F8"/>
          </w:tcPr>
          <w:p>
            <w:pPr>
              <w:spacing w:after="0" w:line="269" w:lineRule="auto"/>
            </w:pPr>
            <w:r/>
            <w:r>
              <w:rPr>
                <w:rFonts w:ascii="Noto Sans CJK KR" w:hAnsi="Noto Sans CJK KR" w:eastAsia="Noto Sans CJK KR"/>
                <w:b w:val="0"/>
                <w:sz w:val="14"/>
              </w:rPr>
              <w:t>합법적 절차와 다수 동의가 학살을 더 비인간적으로 만들 수 있다는 제도의 얼굴</w:t>
            </w:r>
          </w:p>
        </w:tc>
        <w:tc>
          <w:tcPr>
            <w:tcW w:type="dxa" w:w="2268"/>
            <w:vAlign w:val="center"/>
            <w:shd w:fill="F4F1F8"/>
          </w:tcPr>
          <w:p>
            <w:pPr>
              <w:spacing w:after="0" w:line="269" w:lineRule="auto"/>
            </w:pPr>
            <w:r/>
            <w:r>
              <w:rPr>
                <w:rFonts w:ascii="Noto Sans CJK KR" w:hAnsi="Noto Sans CJK KR" w:eastAsia="Noto Sans CJK KR"/>
                <w:b w:val="0"/>
                <w:sz w:val="14"/>
              </w:rPr>
              <w:t>악당 독백보다 명령서·회의·책임 분산으로 공포를 만든다.</w:t>
            </w:r>
          </w:p>
        </w:tc>
      </w:tr>
      <w:tr>
        <w:tc>
          <w:tcPr>
            <w:tcW w:type="dxa" w:w="1701"/>
            <w:vAlign w:val="center"/>
          </w:tcPr>
          <w:p>
            <w:pPr>
              <w:spacing w:after="0" w:line="269" w:lineRule="auto"/>
            </w:pPr>
            <w:r/>
            <w:r>
              <w:rPr>
                <w:rFonts w:ascii="Noto Sans CJK KR" w:hAnsi="Noto Sans CJK KR" w:eastAsia="Noto Sans CJK KR"/>
                <w:b w:val="0"/>
                <w:sz w:val="14"/>
              </w:rPr>
              <w:t>카엘</w:t>
            </w:r>
          </w:p>
        </w:tc>
        <w:tc>
          <w:tcPr>
            <w:tcW w:type="dxa" w:w="2891"/>
            <w:vAlign w:val="center"/>
          </w:tcPr>
          <w:p>
            <w:pPr>
              <w:spacing w:after="0" w:line="269" w:lineRule="auto"/>
            </w:pPr>
            <w:r/>
            <w:r>
              <w:rPr>
                <w:rFonts w:ascii="Noto Sans CJK KR" w:hAnsi="Noto Sans CJK KR" w:eastAsia="Noto Sans CJK KR"/>
                <w:b w:val="0"/>
                <w:sz w:val="14"/>
              </w:rPr>
              <w:t>검투사 행정과 사설 경비를 관리하는 실무형 장로</w:t>
            </w:r>
          </w:p>
        </w:tc>
        <w:tc>
          <w:tcPr>
            <w:tcW w:type="dxa" w:w="3912"/>
            <w:vAlign w:val="center"/>
          </w:tcPr>
          <w:p>
            <w:pPr>
              <w:spacing w:after="0" w:line="269" w:lineRule="auto"/>
            </w:pPr>
            <w:r/>
            <w:r>
              <w:rPr>
                <w:rFonts w:ascii="Noto Sans CJK KR" w:hAnsi="Noto Sans CJK KR" w:eastAsia="Noto Sans CJK KR"/>
                <w:b w:val="0"/>
                <w:sz w:val="14"/>
              </w:rPr>
              <w:t>폭력이 오락·행정·경제로 일상화되는 구조</w:t>
            </w:r>
          </w:p>
        </w:tc>
        <w:tc>
          <w:tcPr>
            <w:tcW w:type="dxa" w:w="2268"/>
            <w:vAlign w:val="center"/>
          </w:tcPr>
          <w:p>
            <w:pPr>
              <w:spacing w:after="0" w:line="269" w:lineRule="auto"/>
            </w:pPr>
            <w:r/>
            <w:r>
              <w:rPr>
                <w:rFonts w:ascii="Noto Sans CJK KR" w:hAnsi="Noto Sans CJK KR" w:eastAsia="Noto Sans CJK KR"/>
                <w:b w:val="0"/>
                <w:sz w:val="14"/>
              </w:rPr>
              <w:t>잔혹한 개인보다 평범한 관료적 언어가 더 무섭게 보이게 한다.</w:t>
            </w:r>
          </w:p>
        </w:tc>
      </w:tr>
      <w:tr>
        <w:tc>
          <w:tcPr>
            <w:tcW w:type="dxa" w:w="1701"/>
            <w:vAlign w:val="center"/>
            <w:shd w:fill="F4F1F8"/>
          </w:tcPr>
          <w:p>
            <w:pPr>
              <w:spacing w:after="0" w:line="269" w:lineRule="auto"/>
            </w:pPr>
            <w:r/>
            <w:r>
              <w:rPr>
                <w:rFonts w:ascii="Noto Sans CJK KR" w:hAnsi="Noto Sans CJK KR" w:eastAsia="Noto Sans CJK KR"/>
                <w:b w:val="0"/>
                <w:sz w:val="14"/>
              </w:rPr>
              <w:t>처형대</w:t>
            </w:r>
          </w:p>
        </w:tc>
        <w:tc>
          <w:tcPr>
            <w:tcW w:type="dxa" w:w="2891"/>
            <w:vAlign w:val="center"/>
            <w:shd w:fill="F4F1F8"/>
          </w:tcPr>
          <w:p>
            <w:pPr>
              <w:spacing w:after="0" w:line="269" w:lineRule="auto"/>
            </w:pPr>
            <w:r/>
            <w:r>
              <w:rPr>
                <w:rFonts w:ascii="Noto Sans CJK KR" w:hAnsi="Noto Sans CJK KR" w:eastAsia="Noto Sans CJK KR"/>
                <w:b w:val="0"/>
                <w:sz w:val="14"/>
              </w:rPr>
              <w:t>전설적 강자와 천공의 검을 가진 최상위 군대</w:t>
            </w:r>
          </w:p>
        </w:tc>
        <w:tc>
          <w:tcPr>
            <w:tcW w:type="dxa" w:w="3912"/>
            <w:vAlign w:val="center"/>
            <w:shd w:fill="F4F1F8"/>
          </w:tcPr>
          <w:p>
            <w:pPr>
              <w:spacing w:after="0" w:line="269" w:lineRule="auto"/>
            </w:pPr>
            <w:r/>
            <w:r>
              <w:rPr>
                <w:rFonts w:ascii="Noto Sans CJK KR" w:hAnsi="Noto Sans CJK KR" w:eastAsia="Noto Sans CJK KR"/>
                <w:b w:val="0"/>
                <w:sz w:val="14"/>
              </w:rPr>
              <w:t>해찬의 가족을 지운 국가 폭력의 도구이자 반란군이 넘어야 할 실제 전력</w:t>
            </w:r>
          </w:p>
        </w:tc>
        <w:tc>
          <w:tcPr>
            <w:tcW w:type="dxa" w:w="2268"/>
            <w:vAlign w:val="center"/>
            <w:shd w:fill="F4F1F8"/>
          </w:tcPr>
          <w:p>
            <w:pPr>
              <w:spacing w:after="0" w:line="269" w:lineRule="auto"/>
            </w:pPr>
            <w:r/>
            <w:r>
              <w:rPr>
                <w:rFonts w:ascii="Noto Sans CJK KR" w:hAnsi="Noto Sans CJK KR" w:eastAsia="Noto Sans CJK KR"/>
                <w:b w:val="0"/>
                <w:sz w:val="14"/>
              </w:rPr>
              <w:t>가면 쓴 악인 군단보다 서로 다른 개인과 명령 체계를 일부 보여준다.</w:t>
            </w:r>
          </w:p>
        </w:tc>
      </w:tr>
      <w:tr>
        <w:tc>
          <w:tcPr>
            <w:tcW w:type="dxa" w:w="1701"/>
            <w:vAlign w:val="center"/>
          </w:tcPr>
          <w:p>
            <w:pPr>
              <w:spacing w:after="0" w:line="269" w:lineRule="auto"/>
            </w:pPr>
            <w:r/>
            <w:r>
              <w:rPr>
                <w:rFonts w:ascii="Noto Sans CJK KR" w:hAnsi="Noto Sans CJK KR" w:eastAsia="Noto Sans CJK KR"/>
                <w:b w:val="0"/>
                <w:sz w:val="14"/>
              </w:rPr>
              <w:t>인간 제국</w:t>
            </w:r>
          </w:p>
        </w:tc>
        <w:tc>
          <w:tcPr>
            <w:tcW w:type="dxa" w:w="2891"/>
            <w:vAlign w:val="center"/>
          </w:tcPr>
          <w:p>
            <w:pPr>
              <w:spacing w:after="0" w:line="269" w:lineRule="auto"/>
            </w:pPr>
            <w:r/>
            <w:r>
              <w:rPr>
                <w:rFonts w:ascii="Noto Sans CJK KR" w:hAnsi="Noto Sans CJK KR" w:eastAsia="Noto Sans CJK KR"/>
                <w:b w:val="0"/>
                <w:sz w:val="14"/>
              </w:rPr>
              <w:t>구원을 이룬 피해자의 국가</w:t>
            </w:r>
          </w:p>
        </w:tc>
        <w:tc>
          <w:tcPr>
            <w:tcW w:type="dxa" w:w="3912"/>
            <w:vAlign w:val="center"/>
          </w:tcPr>
          <w:p>
            <w:pPr>
              <w:spacing w:after="0" w:line="269" w:lineRule="auto"/>
            </w:pPr>
            <w:r/>
            <w:r>
              <w:rPr>
                <w:rFonts w:ascii="Noto Sans CJK KR" w:hAnsi="Noto Sans CJK KR" w:eastAsia="Noto Sans CJK KR"/>
                <w:b w:val="0"/>
                <w:sz w:val="14"/>
              </w:rPr>
              <w:t>실제로 생명을 유지하고 도시를 세웠으나 해찬의 공과 소수종족의 권리를 지운 불완전한 질서</w:t>
            </w:r>
          </w:p>
        </w:tc>
        <w:tc>
          <w:tcPr>
            <w:tcW w:type="dxa" w:w="2268"/>
            <w:vAlign w:val="center"/>
          </w:tcPr>
          <w:p>
            <w:pPr>
              <w:spacing w:after="0" w:line="269" w:lineRule="auto"/>
            </w:pPr>
            <w:r/>
            <w:r>
              <w:rPr>
                <w:rFonts w:ascii="Noto Sans CJK KR" w:hAnsi="Noto Sans CJK KR" w:eastAsia="Noto Sans CJK KR"/>
                <w:b w:val="0"/>
                <w:sz w:val="14"/>
              </w:rPr>
              <w:t>독자가 무너뜨리기만 원하는 악의 제국이 아니라 고칠 가치와 죄를 동시에 가진 국가로 체험하게 한다.</w:t>
            </w:r>
          </w:p>
        </w:tc>
      </w:tr>
      <w:tr>
        <w:tc>
          <w:tcPr>
            <w:tcW w:type="dxa" w:w="1701"/>
            <w:vAlign w:val="center"/>
            <w:shd w:fill="F4F1F8"/>
          </w:tcPr>
          <w:p>
            <w:pPr>
              <w:spacing w:after="0" w:line="269" w:lineRule="auto"/>
            </w:pPr>
            <w:r/>
            <w:r>
              <w:rPr>
                <w:rFonts w:ascii="Noto Sans CJK KR" w:hAnsi="Noto Sans CJK KR" w:eastAsia="Noto Sans CJK KR"/>
                <w:b w:val="0"/>
                <w:sz w:val="14"/>
              </w:rPr>
              <w:t>프시케</w:t>
            </w:r>
          </w:p>
        </w:tc>
        <w:tc>
          <w:tcPr>
            <w:tcW w:type="dxa" w:w="2891"/>
            <w:vAlign w:val="center"/>
            <w:shd w:fill="F4F1F8"/>
          </w:tcPr>
          <w:p>
            <w:pPr>
              <w:spacing w:after="0" w:line="269" w:lineRule="auto"/>
            </w:pPr>
            <w:r/>
            <w:r>
              <w:rPr>
                <w:rFonts w:ascii="Noto Sans CJK KR" w:hAnsi="Noto Sans CJK KR" w:eastAsia="Noto Sans CJK KR"/>
                <w:b w:val="0"/>
                <w:sz w:val="14"/>
              </w:rPr>
              <w:t>영웅의 기술을 계승하는 명예로운 조직</w:t>
            </w:r>
          </w:p>
        </w:tc>
        <w:tc>
          <w:tcPr>
            <w:tcW w:type="dxa" w:w="3912"/>
            <w:vAlign w:val="center"/>
            <w:shd w:fill="F4F1F8"/>
          </w:tcPr>
          <w:p>
            <w:pPr>
              <w:spacing w:after="0" w:line="269" w:lineRule="auto"/>
            </w:pPr>
            <w:r/>
            <w:r>
              <w:rPr>
                <w:rFonts w:ascii="Noto Sans CJK KR" w:hAnsi="Noto Sans CJK KR" w:eastAsia="Noto Sans CJK KR"/>
                <w:b w:val="0"/>
                <w:sz w:val="14"/>
              </w:rPr>
              <w:t>세대별 실패·특권·역사 은폐가 축적된 조직이면서 다음 세대가 바꿀 수 있는 공동체</w:t>
            </w:r>
          </w:p>
        </w:tc>
        <w:tc>
          <w:tcPr>
            <w:tcW w:type="dxa" w:w="2268"/>
            <w:vAlign w:val="center"/>
            <w:shd w:fill="F4F1F8"/>
          </w:tcPr>
          <w:p>
            <w:pPr>
              <w:spacing w:after="0" w:line="269" w:lineRule="auto"/>
            </w:pPr>
            <w:r/>
            <w:r>
              <w:rPr>
                <w:rFonts w:ascii="Noto Sans CJK KR" w:hAnsi="Noto Sans CJK KR" w:eastAsia="Noto Sans CJK KR"/>
                <w:b w:val="0"/>
                <w:sz w:val="14"/>
              </w:rPr>
              <w:t>멋진 제복과 선발전의 낭만을 먼저 준 뒤 제도 문제를 공개한다.</w:t>
            </w:r>
          </w:p>
        </w:tc>
      </w:tr>
    </w:tbl>
    <w:p>
      <w:pPr>
        <w:pStyle w:val="Heading2"/>
        <w:keepNext/>
      </w:pPr>
      <w:r>
        <w:rPr>
          <w:rFonts w:ascii="NanumSquare" w:hAnsi="NanumSquare" w:eastAsia="NanumSquare"/>
          <w:i w:val="0"/>
        </w:rPr>
        <w:t>171.21 관계를 통해 독자를 붙드는 감정 엔진</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871"/>
            <w:vAlign w:val="center"/>
            <w:shd w:fill="4E3F74"/>
          </w:tcPr>
          <w:p>
            <w:pPr>
              <w:spacing w:after="0" w:line="269" w:lineRule="auto"/>
            </w:pPr>
            <w:r/>
            <w:r>
              <w:rPr>
                <w:rFonts w:ascii="Noto Sans CJK KR" w:hAnsi="Noto Sans CJK KR" w:eastAsia="Noto Sans CJK KR"/>
                <w:b/>
                <w:color w:val="FFFFFF"/>
                <w:sz w:val="13"/>
              </w:rPr>
              <w:t>관계</w:t>
            </w:r>
          </w:p>
        </w:tc>
        <w:tc>
          <w:tcPr>
            <w:tcW w:type="dxa" w:w="2835"/>
            <w:vAlign w:val="center"/>
            <w:shd w:fill="4E3F74"/>
          </w:tcPr>
          <w:p>
            <w:pPr>
              <w:spacing w:after="0" w:line="269" w:lineRule="auto"/>
            </w:pPr>
            <w:r/>
            <w:r>
              <w:rPr>
                <w:rFonts w:ascii="Noto Sans CJK KR" w:hAnsi="Noto Sans CJK KR" w:eastAsia="Noto Sans CJK KR"/>
                <w:b/>
                <w:color w:val="FFFFFF"/>
                <w:sz w:val="13"/>
              </w:rPr>
              <w:t>초반의 즐거움</w:t>
            </w:r>
          </w:p>
        </w:tc>
        <w:tc>
          <w:tcPr>
            <w:tcW w:type="dxa" w:w="3628"/>
            <w:vAlign w:val="center"/>
            <w:shd w:fill="4E3F74"/>
          </w:tcPr>
          <w:p>
            <w:pPr>
              <w:spacing w:after="0" w:line="269" w:lineRule="auto"/>
            </w:pPr>
            <w:r/>
            <w:r>
              <w:rPr>
                <w:rFonts w:ascii="Noto Sans CJK KR" w:hAnsi="Noto Sans CJK KR" w:eastAsia="Noto Sans CJK KR"/>
                <w:b/>
                <w:color w:val="FFFFFF"/>
                <w:sz w:val="13"/>
              </w:rPr>
              <w:t>숨은 상처·갈등</w:t>
            </w:r>
          </w:p>
        </w:tc>
        <w:tc>
          <w:tcPr>
            <w:tcW w:type="dxa" w:w="2665"/>
            <w:vAlign w:val="center"/>
            <w:shd w:fill="4E3F74"/>
          </w:tcPr>
          <w:p>
            <w:pPr>
              <w:spacing w:after="0" w:line="269" w:lineRule="auto"/>
            </w:pPr>
            <w:r/>
            <w:r>
              <w:rPr>
                <w:rFonts w:ascii="Noto Sans CJK KR" w:hAnsi="Noto Sans CJK KR" w:eastAsia="Noto Sans CJK KR"/>
                <w:b/>
                <w:color w:val="FFFFFF"/>
                <w:sz w:val="13"/>
              </w:rPr>
              <w:t>후반 보상</w:t>
            </w:r>
          </w:p>
        </w:tc>
      </w:tr>
      <w:tr>
        <w:tc>
          <w:tcPr>
            <w:tcW w:type="dxa" w:w="1871"/>
            <w:vAlign w:val="center"/>
          </w:tcPr>
          <w:p>
            <w:pPr>
              <w:spacing w:after="0" w:line="269" w:lineRule="auto"/>
            </w:pPr>
            <w:r/>
            <w:r>
              <w:rPr>
                <w:rFonts w:ascii="Noto Sans CJK KR" w:hAnsi="Noto Sans CJK KR" w:eastAsia="Noto Sans CJK KR"/>
                <w:b w:val="0"/>
                <w:sz w:val="13"/>
              </w:rPr>
              <w:t>라온 ↔ 하도리</w:t>
            </w:r>
          </w:p>
        </w:tc>
        <w:tc>
          <w:tcPr>
            <w:tcW w:type="dxa" w:w="2835"/>
            <w:vAlign w:val="center"/>
          </w:tcPr>
          <w:p>
            <w:pPr>
              <w:spacing w:after="0" w:line="269" w:lineRule="auto"/>
            </w:pPr>
            <w:r/>
            <w:r>
              <w:rPr>
                <w:rFonts w:ascii="Noto Sans CJK KR" w:hAnsi="Noto Sans CJK KR" w:eastAsia="Noto Sans CJK KR"/>
                <w:b w:val="0"/>
                <w:sz w:val="13"/>
              </w:rPr>
              <w:t>즉흥적인 라온이 하도리의 힘을 활용하고, 하도리가 라온을 한 방에 기절시키는 코미디</w:t>
            </w:r>
          </w:p>
        </w:tc>
        <w:tc>
          <w:tcPr>
            <w:tcW w:type="dxa" w:w="3628"/>
            <w:vAlign w:val="center"/>
          </w:tcPr>
          <w:p>
            <w:pPr>
              <w:spacing w:after="0" w:line="269" w:lineRule="auto"/>
            </w:pPr>
            <w:r/>
            <w:r>
              <w:rPr>
                <w:rFonts w:ascii="Noto Sans CJK KR" w:hAnsi="Noto Sans CJK KR" w:eastAsia="Noto Sans CJK KR"/>
                <w:b w:val="0"/>
                <w:sz w:val="13"/>
              </w:rPr>
              <w:t>라온은 판단을 혼자 떠맡고 하도리는 힘을 혼자 감당한다.</w:t>
            </w:r>
          </w:p>
        </w:tc>
        <w:tc>
          <w:tcPr>
            <w:tcW w:type="dxa" w:w="2665"/>
            <w:vAlign w:val="center"/>
          </w:tcPr>
          <w:p>
            <w:pPr>
              <w:spacing w:after="0" w:line="269" w:lineRule="auto"/>
            </w:pPr>
            <w:r/>
            <w:r>
              <w:rPr>
                <w:rFonts w:ascii="Noto Sans CJK KR" w:hAnsi="Noto Sans CJK KR" w:eastAsia="Noto Sans CJK KR"/>
                <w:b w:val="0"/>
                <w:sz w:val="13"/>
              </w:rPr>
              <w:t>서로의 역할을 말로 맡기며 한 사람에게 힘과 판단이 집중되지 않는 팀이 된다.</w:t>
            </w:r>
          </w:p>
        </w:tc>
      </w:tr>
      <w:tr>
        <w:tc>
          <w:tcPr>
            <w:tcW w:type="dxa" w:w="1871"/>
            <w:vAlign w:val="center"/>
            <w:shd w:fill="F4F1F8"/>
          </w:tcPr>
          <w:p>
            <w:pPr>
              <w:spacing w:after="0" w:line="269" w:lineRule="auto"/>
            </w:pPr>
            <w:r/>
            <w:r>
              <w:rPr>
                <w:rFonts w:ascii="Noto Sans CJK KR" w:hAnsi="Noto Sans CJK KR" w:eastAsia="Noto Sans CJK KR"/>
                <w:b w:val="0"/>
                <w:sz w:val="13"/>
              </w:rPr>
              <w:t>라온 ↔ 카즈린</w:t>
            </w:r>
          </w:p>
        </w:tc>
        <w:tc>
          <w:tcPr>
            <w:tcW w:type="dxa" w:w="2835"/>
            <w:vAlign w:val="center"/>
            <w:shd w:fill="F4F1F8"/>
          </w:tcPr>
          <w:p>
            <w:pPr>
              <w:spacing w:after="0" w:line="269" w:lineRule="auto"/>
            </w:pPr>
            <w:r/>
            <w:r>
              <w:rPr>
                <w:rFonts w:ascii="Noto Sans CJK KR" w:hAnsi="Noto Sans CJK KR" w:eastAsia="Noto Sans CJK KR"/>
                <w:b w:val="0"/>
                <w:sz w:val="13"/>
              </w:rPr>
              <w:t>오랜 동경, 경쟁, 서로 다른 천재성</w:t>
            </w:r>
          </w:p>
        </w:tc>
        <w:tc>
          <w:tcPr>
            <w:tcW w:type="dxa" w:w="3628"/>
            <w:vAlign w:val="center"/>
            <w:shd w:fill="F4F1F8"/>
          </w:tcPr>
          <w:p>
            <w:pPr>
              <w:spacing w:after="0" w:line="269" w:lineRule="auto"/>
            </w:pPr>
            <w:r/>
            <w:r>
              <w:rPr>
                <w:rFonts w:ascii="Noto Sans CJK KR" w:hAnsi="Noto Sans CJK KR" w:eastAsia="Noto Sans CJK KR"/>
                <w:b w:val="0"/>
                <w:sz w:val="13"/>
              </w:rPr>
              <w:t>카즈린은 라온을 추종자로 보고 라온은 자기 욕망을 카즈린에게 빌린다.</w:t>
            </w:r>
          </w:p>
        </w:tc>
        <w:tc>
          <w:tcPr>
            <w:tcW w:type="dxa" w:w="2665"/>
            <w:vAlign w:val="center"/>
            <w:shd w:fill="F4F1F8"/>
          </w:tcPr>
          <w:p>
            <w:pPr>
              <w:spacing w:after="0" w:line="269" w:lineRule="auto"/>
            </w:pPr>
            <w:r/>
            <w:r>
              <w:rPr>
                <w:rFonts w:ascii="Noto Sans CJK KR" w:hAnsi="Noto Sans CJK KR" w:eastAsia="Noto Sans CJK KR"/>
                <w:b w:val="0"/>
                <w:sz w:val="13"/>
              </w:rPr>
              <w:t>라온은 자신의 길을 선택하고 카즈린은 그의 판단을 동등하게 인정한다.</w:t>
            </w:r>
          </w:p>
        </w:tc>
      </w:tr>
      <w:tr>
        <w:tc>
          <w:tcPr>
            <w:tcW w:type="dxa" w:w="1871"/>
            <w:vAlign w:val="center"/>
          </w:tcPr>
          <w:p>
            <w:pPr>
              <w:spacing w:after="0" w:line="269" w:lineRule="auto"/>
            </w:pPr>
            <w:r/>
            <w:r>
              <w:rPr>
                <w:rFonts w:ascii="Noto Sans CJK KR" w:hAnsi="Noto Sans CJK KR" w:eastAsia="Noto Sans CJK KR"/>
                <w:b w:val="0"/>
                <w:sz w:val="13"/>
              </w:rPr>
              <w:t>라온 ↔ 카인</w:t>
            </w:r>
          </w:p>
        </w:tc>
        <w:tc>
          <w:tcPr>
            <w:tcW w:type="dxa" w:w="2835"/>
            <w:vAlign w:val="center"/>
          </w:tcPr>
          <w:p>
            <w:pPr>
              <w:spacing w:after="0" w:line="269" w:lineRule="auto"/>
            </w:pPr>
            <w:r/>
            <w:r>
              <w:rPr>
                <w:rFonts w:ascii="Noto Sans CJK KR" w:hAnsi="Noto Sans CJK KR" w:eastAsia="Noto Sans CJK KR"/>
                <w:b w:val="0"/>
                <w:sz w:val="13"/>
              </w:rPr>
              <w:t>괴롭힘과 통쾌한 역전, 기술적 라이벌</w:t>
            </w:r>
          </w:p>
        </w:tc>
        <w:tc>
          <w:tcPr>
            <w:tcW w:type="dxa" w:w="3628"/>
            <w:vAlign w:val="center"/>
          </w:tcPr>
          <w:p>
            <w:pPr>
              <w:spacing w:after="0" w:line="269" w:lineRule="auto"/>
            </w:pPr>
            <w:r/>
            <w:r>
              <w:rPr>
                <w:rFonts w:ascii="Noto Sans CJK KR" w:hAnsi="Noto Sans CJK KR" w:eastAsia="Noto Sans CJK KR"/>
                <w:b w:val="0"/>
                <w:sz w:val="13"/>
              </w:rPr>
              <w:t>카인은 라온의 가치를 인정하지 않고 라온도 승리로만 관계를 정리하려 한다.</w:t>
            </w:r>
          </w:p>
        </w:tc>
        <w:tc>
          <w:tcPr>
            <w:tcW w:type="dxa" w:w="2665"/>
            <w:vAlign w:val="center"/>
          </w:tcPr>
          <w:p>
            <w:pPr>
              <w:spacing w:after="0" w:line="269" w:lineRule="auto"/>
            </w:pPr>
            <w:r/>
            <w:r>
              <w:rPr>
                <w:rFonts w:ascii="Noto Sans CJK KR" w:hAnsi="Noto Sans CJK KR" w:eastAsia="Noto Sans CJK KR"/>
                <w:b w:val="0"/>
                <w:sz w:val="13"/>
              </w:rPr>
              <w:t>카인의 결말 노선에 따라 책임·결별·비극을 명확히 한다.</w:t>
            </w:r>
          </w:p>
        </w:tc>
      </w:tr>
      <w:tr>
        <w:tc>
          <w:tcPr>
            <w:tcW w:type="dxa" w:w="1871"/>
            <w:vAlign w:val="center"/>
            <w:shd w:fill="F4F1F8"/>
          </w:tcPr>
          <w:p>
            <w:pPr>
              <w:spacing w:after="0" w:line="269" w:lineRule="auto"/>
            </w:pPr>
            <w:r/>
            <w:r>
              <w:rPr>
                <w:rFonts w:ascii="Noto Sans CJK KR" w:hAnsi="Noto Sans CJK KR" w:eastAsia="Noto Sans CJK KR"/>
                <w:b w:val="0"/>
                <w:sz w:val="13"/>
              </w:rPr>
              <w:t>하도리 ↔ 레오</w:t>
            </w:r>
          </w:p>
        </w:tc>
        <w:tc>
          <w:tcPr>
            <w:tcW w:type="dxa" w:w="2835"/>
            <w:vAlign w:val="center"/>
            <w:shd w:fill="F4F1F8"/>
          </w:tcPr>
          <w:p>
            <w:pPr>
              <w:spacing w:after="0" w:line="269" w:lineRule="auto"/>
            </w:pPr>
            <w:r/>
            <w:r>
              <w:rPr>
                <w:rFonts w:ascii="Noto Sans CJK KR" w:hAnsi="Noto Sans CJK KR" w:eastAsia="Noto Sans CJK KR"/>
                <w:b w:val="0"/>
                <w:sz w:val="13"/>
              </w:rPr>
              <w:t>말 없는 호감과 붉어지는 얼굴의 반복 개그</w:t>
            </w:r>
          </w:p>
        </w:tc>
        <w:tc>
          <w:tcPr>
            <w:tcW w:type="dxa" w:w="3628"/>
            <w:vAlign w:val="center"/>
            <w:shd w:fill="F4F1F8"/>
          </w:tcPr>
          <w:p>
            <w:pPr>
              <w:spacing w:after="0" w:line="269" w:lineRule="auto"/>
            </w:pPr>
            <w:r/>
            <w:r>
              <w:rPr>
                <w:rFonts w:ascii="Noto Sans CJK KR" w:hAnsi="Noto Sans CJK KR" w:eastAsia="Noto Sans CJK KR"/>
                <w:b w:val="0"/>
                <w:sz w:val="13"/>
              </w:rPr>
              <w:t>레오는 하도리를 지키는 데 자신을 숨기고, 하도리는 보호받는 대상이 아님을 느낀다.</w:t>
            </w:r>
          </w:p>
        </w:tc>
        <w:tc>
          <w:tcPr>
            <w:tcW w:type="dxa" w:w="2665"/>
            <w:vAlign w:val="center"/>
            <w:shd w:fill="F4F1F8"/>
          </w:tcPr>
          <w:p>
            <w:pPr>
              <w:spacing w:after="0" w:line="269" w:lineRule="auto"/>
            </w:pPr>
            <w:r/>
            <w:r>
              <w:rPr>
                <w:rFonts w:ascii="Noto Sans CJK KR" w:hAnsi="Noto Sans CJK KR" w:eastAsia="Noto Sans CJK KR"/>
                <w:b w:val="0"/>
                <w:sz w:val="13"/>
              </w:rPr>
              <w:t>레오가 하도리 대신 결정하지 않고, 하도리가 레오에게도 역할과 보호를 맡긴다.</w:t>
            </w:r>
          </w:p>
        </w:tc>
      </w:tr>
      <w:tr>
        <w:tc>
          <w:tcPr>
            <w:tcW w:type="dxa" w:w="1871"/>
            <w:vAlign w:val="center"/>
          </w:tcPr>
          <w:p>
            <w:pPr>
              <w:spacing w:after="0" w:line="269" w:lineRule="auto"/>
            </w:pPr>
            <w:r/>
            <w:r>
              <w:rPr>
                <w:rFonts w:ascii="Noto Sans CJK KR" w:hAnsi="Noto Sans CJK KR" w:eastAsia="Noto Sans CJK KR"/>
                <w:b w:val="0"/>
                <w:sz w:val="13"/>
              </w:rPr>
              <w:t>크리스 ↔ 테나</w:t>
            </w:r>
          </w:p>
        </w:tc>
        <w:tc>
          <w:tcPr>
            <w:tcW w:type="dxa" w:w="2835"/>
            <w:vAlign w:val="center"/>
          </w:tcPr>
          <w:p>
            <w:pPr>
              <w:spacing w:after="0" w:line="269" w:lineRule="auto"/>
            </w:pPr>
            <w:r/>
            <w:r>
              <w:rPr>
                <w:rFonts w:ascii="Noto Sans CJK KR" w:hAnsi="Noto Sans CJK KR" w:eastAsia="Noto Sans CJK KR"/>
                <w:b w:val="0"/>
                <w:sz w:val="13"/>
              </w:rPr>
              <w:t>일방적 추종과 날카로운 거절의 로맨틱 코미디</w:t>
            </w:r>
          </w:p>
        </w:tc>
        <w:tc>
          <w:tcPr>
            <w:tcW w:type="dxa" w:w="3628"/>
            <w:vAlign w:val="center"/>
          </w:tcPr>
          <w:p>
            <w:pPr>
              <w:spacing w:after="0" w:line="269" w:lineRule="auto"/>
            </w:pPr>
            <w:r/>
            <w:r>
              <w:rPr>
                <w:rFonts w:ascii="Noto Sans CJK KR" w:hAnsi="Noto Sans CJK KR" w:eastAsia="Noto Sans CJK KR"/>
                <w:b w:val="0"/>
                <w:sz w:val="13"/>
              </w:rPr>
              <w:t>계급·노동·관계의 경계를 크리스가 이해하지 못한다.</w:t>
            </w:r>
          </w:p>
        </w:tc>
        <w:tc>
          <w:tcPr>
            <w:tcW w:type="dxa" w:w="2665"/>
            <w:vAlign w:val="center"/>
          </w:tcPr>
          <w:p>
            <w:pPr>
              <w:spacing w:after="0" w:line="269" w:lineRule="auto"/>
            </w:pPr>
            <w:r/>
            <w:r>
              <w:rPr>
                <w:rFonts w:ascii="Noto Sans CJK KR" w:hAnsi="Noto Sans CJK KR" w:eastAsia="Noto Sans CJK KR"/>
                <w:b w:val="0"/>
                <w:sz w:val="13"/>
              </w:rPr>
              <w:t>테나가 독립적인 선택으로 관계를 받아들이거나 거절하며, 크리스는 결과와 무관하게 책임을 배운다.</w:t>
            </w:r>
          </w:p>
        </w:tc>
      </w:tr>
      <w:tr>
        <w:tc>
          <w:tcPr>
            <w:tcW w:type="dxa" w:w="1871"/>
            <w:vAlign w:val="center"/>
            <w:shd w:fill="F4F1F8"/>
          </w:tcPr>
          <w:p>
            <w:pPr>
              <w:spacing w:after="0" w:line="269" w:lineRule="auto"/>
            </w:pPr>
            <w:r/>
            <w:r>
              <w:rPr>
                <w:rFonts w:ascii="Noto Sans CJK KR" w:hAnsi="Noto Sans CJK KR" w:eastAsia="Noto Sans CJK KR"/>
                <w:b w:val="0"/>
                <w:sz w:val="13"/>
              </w:rPr>
              <w:t>해찬 ↔ 라미</w:t>
            </w:r>
          </w:p>
        </w:tc>
        <w:tc>
          <w:tcPr>
            <w:tcW w:type="dxa" w:w="2835"/>
            <w:vAlign w:val="center"/>
            <w:shd w:fill="F4F1F8"/>
          </w:tcPr>
          <w:p>
            <w:pPr>
              <w:spacing w:after="0" w:line="269" w:lineRule="auto"/>
            </w:pPr>
            <w:r/>
            <w:r>
              <w:rPr>
                <w:rFonts w:ascii="Noto Sans CJK KR" w:hAnsi="Noto Sans CJK KR" w:eastAsia="Noto Sans CJK KR"/>
                <w:b w:val="0"/>
                <w:sz w:val="13"/>
              </w:rPr>
              <w:t>구원자와 가장 중요한 검, 스승과 동료의 신뢰</w:t>
            </w:r>
          </w:p>
        </w:tc>
        <w:tc>
          <w:tcPr>
            <w:tcW w:type="dxa" w:w="3628"/>
            <w:vAlign w:val="center"/>
            <w:shd w:fill="F4F1F8"/>
          </w:tcPr>
          <w:p>
            <w:pPr>
              <w:spacing w:after="0" w:line="269" w:lineRule="auto"/>
            </w:pPr>
            <w:r/>
            <w:r>
              <w:rPr>
                <w:rFonts w:ascii="Noto Sans CJK KR" w:hAnsi="Noto Sans CJK KR" w:eastAsia="Noto Sans CJK KR"/>
                <w:b w:val="0"/>
                <w:sz w:val="13"/>
              </w:rPr>
              <w:t>가족과 세계를 보는 구원의 정의가 정반대로 갈라진다.</w:t>
            </w:r>
          </w:p>
        </w:tc>
        <w:tc>
          <w:tcPr>
            <w:tcW w:type="dxa" w:w="2665"/>
            <w:vAlign w:val="center"/>
            <w:shd w:fill="F4F1F8"/>
          </w:tcPr>
          <w:p>
            <w:pPr>
              <w:spacing w:after="0" w:line="269" w:lineRule="auto"/>
            </w:pPr>
            <w:r/>
            <w:r>
              <w:rPr>
                <w:rFonts w:ascii="Noto Sans CJK KR" w:hAnsi="Noto Sans CJK KR" w:eastAsia="Noto Sans CJK KR"/>
                <w:b w:val="0"/>
                <w:sz w:val="13"/>
              </w:rPr>
              <w:t>해찬은 라미에게 배운 검으로 라미의 한계를 넘고, 라미편은 그 관계의 시작을 마지막에 보여준다.</w:t>
            </w:r>
          </w:p>
        </w:tc>
      </w:tr>
      <w:tr>
        <w:tc>
          <w:tcPr>
            <w:tcW w:type="dxa" w:w="1871"/>
            <w:vAlign w:val="center"/>
          </w:tcPr>
          <w:p>
            <w:pPr>
              <w:spacing w:after="0" w:line="269" w:lineRule="auto"/>
            </w:pPr>
            <w:r/>
            <w:r>
              <w:rPr>
                <w:rFonts w:ascii="Noto Sans CJK KR" w:hAnsi="Noto Sans CJK KR" w:eastAsia="Noto Sans CJK KR"/>
                <w:b w:val="0"/>
                <w:sz w:val="13"/>
              </w:rPr>
              <w:t>해찬 ↔ 진훤</w:t>
            </w:r>
          </w:p>
        </w:tc>
        <w:tc>
          <w:tcPr>
            <w:tcW w:type="dxa" w:w="2835"/>
            <w:vAlign w:val="center"/>
          </w:tcPr>
          <w:p>
            <w:pPr>
              <w:spacing w:after="0" w:line="269" w:lineRule="auto"/>
            </w:pPr>
            <w:r/>
            <w:r>
              <w:rPr>
                <w:rFonts w:ascii="Noto Sans CJK KR" w:hAnsi="Noto Sans CJK KR" w:eastAsia="Noto Sans CJK KR"/>
                <w:b w:val="0"/>
                <w:sz w:val="13"/>
              </w:rPr>
              <w:t>아름다운 기본기와 기본기의 극치를 서로 존중하는 전우</w:t>
            </w:r>
          </w:p>
        </w:tc>
        <w:tc>
          <w:tcPr>
            <w:tcW w:type="dxa" w:w="3628"/>
            <w:vAlign w:val="center"/>
          </w:tcPr>
          <w:p>
            <w:pPr>
              <w:spacing w:after="0" w:line="269" w:lineRule="auto"/>
            </w:pPr>
            <w:r/>
            <w:r>
              <w:rPr>
                <w:rFonts w:ascii="Noto Sans CJK KR" w:hAnsi="Noto Sans CJK KR" w:eastAsia="Noto Sans CJK KR"/>
                <w:b w:val="0"/>
                <w:sz w:val="13"/>
              </w:rPr>
              <w:t>진훤은 결정적 순간 늦고 이후 해찬을 역사에서 지운다.</w:t>
            </w:r>
          </w:p>
        </w:tc>
        <w:tc>
          <w:tcPr>
            <w:tcW w:type="dxa" w:w="2665"/>
            <w:vAlign w:val="center"/>
          </w:tcPr>
          <w:p>
            <w:pPr>
              <w:spacing w:after="0" w:line="269" w:lineRule="auto"/>
            </w:pPr>
            <w:r/>
            <w:r>
              <w:rPr>
                <w:rFonts w:ascii="Noto Sans CJK KR" w:hAnsi="Noto Sans CJK KR" w:eastAsia="Noto Sans CJK KR"/>
                <w:b w:val="0"/>
                <w:sz w:val="13"/>
              </w:rPr>
              <w:t>권능 없는 인간의 몸으로 최종 결론을 내며, 독자는 승패보다 관계의 파국을 본다.</w:t>
            </w:r>
          </w:p>
        </w:tc>
      </w:tr>
      <w:tr>
        <w:tc>
          <w:tcPr>
            <w:tcW w:type="dxa" w:w="1871"/>
            <w:vAlign w:val="center"/>
            <w:shd w:fill="F4F1F8"/>
          </w:tcPr>
          <w:p>
            <w:pPr>
              <w:spacing w:after="0" w:line="269" w:lineRule="auto"/>
            </w:pPr>
            <w:r/>
            <w:r>
              <w:rPr>
                <w:rFonts w:ascii="Noto Sans CJK KR" w:hAnsi="Noto Sans CJK KR" w:eastAsia="Noto Sans CJK KR"/>
                <w:b w:val="0"/>
                <w:sz w:val="13"/>
              </w:rPr>
              <w:t>해찬 ↔ 앤</w:t>
            </w:r>
          </w:p>
        </w:tc>
        <w:tc>
          <w:tcPr>
            <w:tcW w:type="dxa" w:w="2835"/>
            <w:vAlign w:val="center"/>
            <w:shd w:fill="F4F1F8"/>
          </w:tcPr>
          <w:p>
            <w:pPr>
              <w:spacing w:after="0" w:line="269" w:lineRule="auto"/>
            </w:pPr>
            <w:r/>
            <w:r>
              <w:rPr>
                <w:rFonts w:ascii="Noto Sans CJK KR" w:hAnsi="Noto Sans CJK KR" w:eastAsia="Noto Sans CJK KR"/>
                <w:b w:val="0"/>
                <w:sz w:val="13"/>
              </w:rPr>
              <w:t>108번 고백과 거절·무응답의 생활 개그</w:t>
            </w:r>
          </w:p>
        </w:tc>
        <w:tc>
          <w:tcPr>
            <w:tcW w:type="dxa" w:w="3628"/>
            <w:vAlign w:val="center"/>
            <w:shd w:fill="F4F1F8"/>
          </w:tcPr>
          <w:p>
            <w:pPr>
              <w:spacing w:after="0" w:line="269" w:lineRule="auto"/>
            </w:pPr>
            <w:r/>
            <w:r>
              <w:rPr>
                <w:rFonts w:ascii="Noto Sans CJK KR" w:hAnsi="Noto Sans CJK KR" w:eastAsia="Noto Sans CJK KR"/>
                <w:b w:val="0"/>
                <w:sz w:val="13"/>
              </w:rPr>
              <w:t>앤은 해찬을 사랑하면서도 마지막 순간 즉시 곁에 서지 못한다.</w:t>
            </w:r>
          </w:p>
        </w:tc>
        <w:tc>
          <w:tcPr>
            <w:tcW w:type="dxa" w:w="2665"/>
            <w:vAlign w:val="center"/>
            <w:shd w:fill="F4F1F8"/>
          </w:tcPr>
          <w:p>
            <w:pPr>
              <w:spacing w:after="0" w:line="269" w:lineRule="auto"/>
            </w:pPr>
            <w:r/>
            <w:r>
              <w:rPr>
                <w:rFonts w:ascii="Noto Sans CJK KR" w:hAnsi="Noto Sans CJK KR" w:eastAsia="Noto Sans CJK KR"/>
                <w:b w:val="0"/>
                <w:sz w:val="13"/>
              </w:rPr>
              <w:t>현재의 엄격한 교육과 반복 개그가 죄책감과 애도로 다시 읽힌다.</w:t>
            </w:r>
          </w:p>
        </w:tc>
      </w:tr>
      <w:tr>
        <w:tc>
          <w:tcPr>
            <w:tcW w:type="dxa" w:w="1871"/>
            <w:vAlign w:val="center"/>
          </w:tcPr>
          <w:p>
            <w:pPr>
              <w:spacing w:after="0" w:line="269" w:lineRule="auto"/>
            </w:pPr>
            <w:r/>
            <w:r>
              <w:rPr>
                <w:rFonts w:ascii="Noto Sans CJK KR" w:hAnsi="Noto Sans CJK KR" w:eastAsia="Noto Sans CJK KR"/>
                <w:b w:val="0"/>
                <w:sz w:val="13"/>
              </w:rPr>
              <w:t>마루 ↔ 키티</w:t>
            </w:r>
          </w:p>
        </w:tc>
        <w:tc>
          <w:tcPr>
            <w:tcW w:type="dxa" w:w="2835"/>
            <w:vAlign w:val="center"/>
          </w:tcPr>
          <w:p>
            <w:pPr>
              <w:spacing w:after="0" w:line="269" w:lineRule="auto"/>
            </w:pPr>
            <w:r/>
            <w:r>
              <w:rPr>
                <w:rFonts w:ascii="Noto Sans CJK KR" w:hAnsi="Noto Sans CJK KR" w:eastAsia="Noto Sans CJK KR"/>
                <w:b w:val="0"/>
                <w:sz w:val="13"/>
              </w:rPr>
              <w:t>끝없는 무승부와 플러팅, 화내는 키티</w:t>
            </w:r>
          </w:p>
        </w:tc>
        <w:tc>
          <w:tcPr>
            <w:tcW w:type="dxa" w:w="3628"/>
            <w:vAlign w:val="center"/>
          </w:tcPr>
          <w:p>
            <w:pPr>
              <w:spacing w:after="0" w:line="269" w:lineRule="auto"/>
            </w:pPr>
            <w:r/>
            <w:r>
              <w:rPr>
                <w:rFonts w:ascii="Noto Sans CJK KR" w:hAnsi="Noto Sans CJK KR" w:eastAsia="Noto Sans CJK KR"/>
                <w:b w:val="0"/>
                <w:sz w:val="13"/>
              </w:rPr>
              <w:t>마루가 세상과 거리를 두는 동안 키티만은 예외로 남는다.</w:t>
            </w:r>
          </w:p>
        </w:tc>
        <w:tc>
          <w:tcPr>
            <w:tcW w:type="dxa" w:w="2665"/>
            <w:vAlign w:val="center"/>
          </w:tcPr>
          <w:p>
            <w:pPr>
              <w:spacing w:after="0" w:line="269" w:lineRule="auto"/>
            </w:pPr>
            <w:r/>
            <w:r>
              <w:rPr>
                <w:rFonts w:ascii="Noto Sans CJK KR" w:hAnsi="Noto Sans CJK KR" w:eastAsia="Noto Sans CJK KR"/>
                <w:b w:val="0"/>
                <w:sz w:val="13"/>
              </w:rPr>
              <w:t>키티 위기 때 계약이 풀리며 두 사람 모두가 서로를 현실에 붙들었다는 사실이 드러난다.</w:t>
            </w:r>
          </w:p>
        </w:tc>
      </w:tr>
      <w:tr>
        <w:tc>
          <w:tcPr>
            <w:tcW w:type="dxa" w:w="1871"/>
            <w:vAlign w:val="center"/>
            <w:shd w:fill="F4F1F8"/>
          </w:tcPr>
          <w:p>
            <w:pPr>
              <w:spacing w:after="0" w:line="269" w:lineRule="auto"/>
            </w:pPr>
            <w:r/>
            <w:r>
              <w:rPr>
                <w:rFonts w:ascii="Noto Sans CJK KR" w:hAnsi="Noto Sans CJK KR" w:eastAsia="Noto Sans CJK KR"/>
                <w:b w:val="0"/>
                <w:sz w:val="13"/>
              </w:rPr>
              <w:t>나비 ↔ 니아</w:t>
            </w:r>
          </w:p>
        </w:tc>
        <w:tc>
          <w:tcPr>
            <w:tcW w:type="dxa" w:w="2835"/>
            <w:vAlign w:val="center"/>
            <w:shd w:fill="F4F1F8"/>
          </w:tcPr>
          <w:p>
            <w:pPr>
              <w:spacing w:after="0" w:line="269" w:lineRule="auto"/>
            </w:pPr>
            <w:r/>
            <w:r>
              <w:rPr>
                <w:rFonts w:ascii="Noto Sans CJK KR" w:hAnsi="Noto Sans CJK KR" w:eastAsia="Noto Sans CJK KR"/>
                <w:b w:val="0"/>
                <w:sz w:val="13"/>
              </w:rPr>
              <w:t>한 몸의 대조적인 말투·전투·통치</w:t>
            </w:r>
          </w:p>
        </w:tc>
        <w:tc>
          <w:tcPr>
            <w:tcW w:type="dxa" w:w="3628"/>
            <w:vAlign w:val="center"/>
            <w:shd w:fill="F4F1F8"/>
          </w:tcPr>
          <w:p>
            <w:pPr>
              <w:spacing w:after="0" w:line="269" w:lineRule="auto"/>
            </w:pPr>
            <w:r/>
            <w:r>
              <w:rPr>
                <w:rFonts w:ascii="Noto Sans CJK KR" w:hAnsi="Noto Sans CJK KR" w:eastAsia="Noto Sans CJK KR"/>
                <w:b w:val="0"/>
                <w:sz w:val="13"/>
              </w:rPr>
              <w:t>책임과 몸의 주도권, 황권의 정당성, 라미 계획에 대한 다른 태도</w:t>
            </w:r>
          </w:p>
        </w:tc>
        <w:tc>
          <w:tcPr>
            <w:tcW w:type="dxa" w:w="2665"/>
            <w:vAlign w:val="center"/>
            <w:shd w:fill="F4F1F8"/>
          </w:tcPr>
          <w:p>
            <w:pPr>
              <w:spacing w:after="0" w:line="269" w:lineRule="auto"/>
            </w:pPr>
            <w:r/>
            <w:r>
              <w:rPr>
                <w:rFonts w:ascii="Noto Sans CJK KR" w:hAnsi="Noto Sans CJK KR" w:eastAsia="Noto Sans CJK KR"/>
                <w:b w:val="0"/>
                <w:sz w:val="13"/>
              </w:rPr>
              <w:t>누가 진짜인지가 아니라 각자의 선택과 공동 결과를 판단하게 한다.</w:t>
            </w:r>
          </w:p>
        </w:tc>
      </w:tr>
      <w:tr>
        <w:tc>
          <w:tcPr>
            <w:tcW w:type="dxa" w:w="1871"/>
            <w:vAlign w:val="center"/>
          </w:tcPr>
          <w:p>
            <w:pPr>
              <w:spacing w:after="0" w:line="269" w:lineRule="auto"/>
            </w:pPr>
            <w:r/>
            <w:r>
              <w:rPr>
                <w:rFonts w:ascii="Noto Sans CJK KR" w:hAnsi="Noto Sans CJK KR" w:eastAsia="Noto Sans CJK KR"/>
                <w:b w:val="0"/>
                <w:sz w:val="13"/>
              </w:rPr>
              <w:t>나비 ↔ 루카 ↔ 하도리</w:t>
            </w:r>
          </w:p>
        </w:tc>
        <w:tc>
          <w:tcPr>
            <w:tcW w:type="dxa" w:w="2835"/>
            <w:vAlign w:val="center"/>
          </w:tcPr>
          <w:p>
            <w:pPr>
              <w:spacing w:after="0" w:line="269" w:lineRule="auto"/>
            </w:pPr>
            <w:r/>
            <w:r>
              <w:rPr>
                <w:rFonts w:ascii="Noto Sans CJK KR" w:hAnsi="Noto Sans CJK KR" w:eastAsia="Noto Sans CJK KR"/>
                <w:b w:val="0"/>
                <w:sz w:val="13"/>
              </w:rPr>
              <w:t>광신적 충성, 닮은 힘, 100년 만의 제자</w:t>
            </w:r>
          </w:p>
        </w:tc>
        <w:tc>
          <w:tcPr>
            <w:tcW w:type="dxa" w:w="3628"/>
            <w:vAlign w:val="center"/>
          </w:tcPr>
          <w:p>
            <w:pPr>
              <w:spacing w:after="0" w:line="269" w:lineRule="auto"/>
            </w:pPr>
            <w:r/>
            <w:r>
              <w:rPr>
                <w:rFonts w:ascii="Noto Sans CJK KR" w:hAnsi="Noto Sans CJK KR" w:eastAsia="Noto Sans CJK KR"/>
                <w:b w:val="0"/>
                <w:sz w:val="13"/>
              </w:rPr>
              <w:t>루카는 하도리를 나비로 만들려 하고 하도리는 같은 힘에 다른 의미를 부여한다.</w:t>
            </w:r>
          </w:p>
        </w:tc>
        <w:tc>
          <w:tcPr>
            <w:tcW w:type="dxa" w:w="2665"/>
            <w:vAlign w:val="center"/>
          </w:tcPr>
          <w:p>
            <w:pPr>
              <w:spacing w:after="0" w:line="269" w:lineRule="auto"/>
            </w:pPr>
            <w:r/>
            <w:r>
              <w:rPr>
                <w:rFonts w:ascii="Noto Sans CJK KR" w:hAnsi="Noto Sans CJK KR" w:eastAsia="Noto Sans CJK KR"/>
                <w:b w:val="0"/>
                <w:sz w:val="13"/>
              </w:rPr>
              <w:t>루카의 최종 충성과 하도리의 독립이 나비류 계승의 의미를 결정한다.</w:t>
            </w:r>
          </w:p>
        </w:tc>
      </w:tr>
      <w:tr>
        <w:tc>
          <w:tcPr>
            <w:tcW w:type="dxa" w:w="1871"/>
            <w:vAlign w:val="center"/>
            <w:shd w:fill="F4F1F8"/>
          </w:tcPr>
          <w:p>
            <w:pPr>
              <w:spacing w:after="0" w:line="269" w:lineRule="auto"/>
            </w:pPr>
            <w:r/>
            <w:r>
              <w:rPr>
                <w:rFonts w:ascii="Noto Sans CJK KR" w:hAnsi="Noto Sans CJK KR" w:eastAsia="Noto Sans CJK KR"/>
                <w:b w:val="0"/>
                <w:sz w:val="13"/>
              </w:rPr>
              <w:t>진훤 ↔ 레오</w:t>
            </w:r>
          </w:p>
        </w:tc>
        <w:tc>
          <w:tcPr>
            <w:tcW w:type="dxa" w:w="2835"/>
            <w:vAlign w:val="center"/>
            <w:shd w:fill="F4F1F8"/>
          </w:tcPr>
          <w:p>
            <w:pPr>
              <w:spacing w:after="0" w:line="269" w:lineRule="auto"/>
            </w:pPr>
            <w:r/>
            <w:r>
              <w:rPr>
                <w:rFonts w:ascii="Noto Sans CJK KR" w:hAnsi="Noto Sans CJK KR" w:eastAsia="Noto Sans CJK KR"/>
                <w:b w:val="0"/>
                <w:sz w:val="13"/>
              </w:rPr>
              <w:t>기본기와 조용한 책임의 계승</w:t>
            </w:r>
          </w:p>
        </w:tc>
        <w:tc>
          <w:tcPr>
            <w:tcW w:type="dxa" w:w="3628"/>
            <w:vAlign w:val="center"/>
            <w:shd w:fill="F4F1F8"/>
          </w:tcPr>
          <w:p>
            <w:pPr>
              <w:spacing w:after="0" w:line="269" w:lineRule="auto"/>
            </w:pPr>
            <w:r/>
            <w:r>
              <w:rPr>
                <w:rFonts w:ascii="Noto Sans CJK KR" w:hAnsi="Noto Sans CJK KR" w:eastAsia="Noto Sans CJK KR"/>
                <w:b w:val="0"/>
                <w:sz w:val="13"/>
              </w:rPr>
              <w:t>레오는 진훤의 위대한 역할과 죄를 함께 물려받을 위험이 있다.</w:t>
            </w:r>
          </w:p>
        </w:tc>
        <w:tc>
          <w:tcPr>
            <w:tcW w:type="dxa" w:w="2665"/>
            <w:vAlign w:val="center"/>
            <w:shd w:fill="F4F1F8"/>
          </w:tcPr>
          <w:p>
            <w:pPr>
              <w:spacing w:after="0" w:line="269" w:lineRule="auto"/>
            </w:pPr>
            <w:r/>
            <w:r>
              <w:rPr>
                <w:rFonts w:ascii="Noto Sans CJK KR" w:hAnsi="Noto Sans CJK KR" w:eastAsia="Noto Sans CJK KR"/>
                <w:b w:val="0"/>
                <w:sz w:val="13"/>
              </w:rPr>
              <w:t>레오는 진훤이 늦었던 순간에 제때 움직여 역할은 계승하고 결론은 바꾼다.</w:t>
            </w:r>
          </w:p>
        </w:tc>
      </w:tr>
      <w:tr>
        <w:tc>
          <w:tcPr>
            <w:tcW w:type="dxa" w:w="1871"/>
            <w:vAlign w:val="center"/>
          </w:tcPr>
          <w:p>
            <w:pPr>
              <w:spacing w:after="0" w:line="269" w:lineRule="auto"/>
            </w:pPr>
            <w:r/>
            <w:r>
              <w:rPr>
                <w:rFonts w:ascii="Noto Sans CJK KR" w:hAnsi="Noto Sans CJK KR" w:eastAsia="Noto Sans CJK KR"/>
                <w:b w:val="0"/>
                <w:sz w:val="13"/>
              </w:rPr>
              <w:t>마루 ↔ 라온</w:t>
            </w:r>
          </w:p>
        </w:tc>
        <w:tc>
          <w:tcPr>
            <w:tcW w:type="dxa" w:w="2835"/>
            <w:vAlign w:val="center"/>
          </w:tcPr>
          <w:p>
            <w:pPr>
              <w:spacing w:after="0" w:line="269" w:lineRule="auto"/>
            </w:pPr>
            <w:r/>
            <w:r>
              <w:rPr>
                <w:rFonts w:ascii="Noto Sans CJK KR" w:hAnsi="Noto Sans CJK KR" w:eastAsia="Noto Sans CJK KR"/>
                <w:b w:val="0"/>
                <w:sz w:val="13"/>
              </w:rPr>
              <w:t>라면 내기와 퉁명스러운 수련</w:t>
            </w:r>
          </w:p>
        </w:tc>
        <w:tc>
          <w:tcPr>
            <w:tcW w:type="dxa" w:w="3628"/>
            <w:vAlign w:val="center"/>
          </w:tcPr>
          <w:p>
            <w:pPr>
              <w:spacing w:after="0" w:line="269" w:lineRule="auto"/>
            </w:pPr>
            <w:r/>
            <w:r>
              <w:rPr>
                <w:rFonts w:ascii="Noto Sans CJK KR" w:hAnsi="Noto Sans CJK KR" w:eastAsia="Noto Sans CJK KR"/>
                <w:b w:val="0"/>
                <w:sz w:val="13"/>
              </w:rPr>
              <w:t>마루는 해찬을 지운 과거에 침묵했고 라온은 그 검의 의미를 모른다.</w:t>
            </w:r>
          </w:p>
        </w:tc>
        <w:tc>
          <w:tcPr>
            <w:tcW w:type="dxa" w:w="2665"/>
            <w:vAlign w:val="center"/>
          </w:tcPr>
          <w:p>
            <w:pPr>
              <w:spacing w:after="0" w:line="269" w:lineRule="auto"/>
            </w:pPr>
            <w:r/>
            <w:r>
              <w:rPr>
                <w:rFonts w:ascii="Noto Sans CJK KR" w:hAnsi="Noto Sans CJK KR" w:eastAsia="Noto Sans CJK KR"/>
                <w:b w:val="0"/>
                <w:sz w:val="13"/>
              </w:rPr>
              <w:t>마루가 완성 기술이 아니라 선택의 흔적을 넘기고, 라온이 자기 답을 만든다.</w:t>
            </w:r>
          </w:p>
        </w:tc>
      </w:tr>
      <w:tr>
        <w:tc>
          <w:tcPr>
            <w:tcW w:type="dxa" w:w="1871"/>
            <w:vAlign w:val="center"/>
            <w:shd w:fill="F4F1F8"/>
          </w:tcPr>
          <w:p>
            <w:pPr>
              <w:spacing w:after="0" w:line="269" w:lineRule="auto"/>
            </w:pPr>
            <w:r/>
            <w:r>
              <w:rPr>
                <w:rFonts w:ascii="Noto Sans CJK KR" w:hAnsi="Noto Sans CJK KR" w:eastAsia="Noto Sans CJK KR"/>
                <w:b w:val="0"/>
                <w:sz w:val="13"/>
              </w:rPr>
              <w:t>강림 ↔ 라온</w:t>
            </w:r>
          </w:p>
        </w:tc>
        <w:tc>
          <w:tcPr>
            <w:tcW w:type="dxa" w:w="2835"/>
            <w:vAlign w:val="center"/>
            <w:shd w:fill="F4F1F8"/>
          </w:tcPr>
          <w:p>
            <w:pPr>
              <w:spacing w:after="0" w:line="269" w:lineRule="auto"/>
            </w:pPr>
            <w:r/>
            <w:r>
              <w:rPr>
                <w:rFonts w:ascii="Noto Sans CJK KR" w:hAnsi="Noto Sans CJK KR" w:eastAsia="Noto Sans CJK KR"/>
                <w:b w:val="0"/>
                <w:sz w:val="13"/>
              </w:rPr>
              <w:t>한직 교관과 예상 밖의 이능 제자</w:t>
            </w:r>
          </w:p>
        </w:tc>
        <w:tc>
          <w:tcPr>
            <w:tcW w:type="dxa" w:w="3628"/>
            <w:vAlign w:val="center"/>
            <w:shd w:fill="F4F1F8"/>
          </w:tcPr>
          <w:p>
            <w:pPr>
              <w:spacing w:after="0" w:line="269" w:lineRule="auto"/>
            </w:pPr>
            <w:r/>
            <w:r>
              <w:rPr>
                <w:rFonts w:ascii="Noto Sans CJK KR" w:hAnsi="Noto Sans CJK KR" w:eastAsia="Noto Sans CJK KR"/>
                <w:b w:val="0"/>
                <w:sz w:val="13"/>
              </w:rPr>
              <w:t>강림은 가장 빨랐지만 늦었고, 라온은 생각보다 행동이 앞서는 아이다.</w:t>
            </w:r>
          </w:p>
        </w:tc>
        <w:tc>
          <w:tcPr>
            <w:tcW w:type="dxa" w:w="2665"/>
            <w:vAlign w:val="center"/>
            <w:shd w:fill="F4F1F8"/>
          </w:tcPr>
          <w:p>
            <w:pPr>
              <w:spacing w:after="0" w:line="269" w:lineRule="auto"/>
            </w:pPr>
            <w:r/>
            <w:r>
              <w:rPr>
                <w:rFonts w:ascii="Noto Sans CJK KR" w:hAnsi="Noto Sans CJK KR" w:eastAsia="Noto Sans CJK KR"/>
                <w:b w:val="0"/>
                <w:sz w:val="13"/>
              </w:rPr>
              <w:t>강림은 정답을 주지 않고 판단 시점을 앞당기는 법을 가르친다.</w:t>
            </w:r>
          </w:p>
        </w:tc>
      </w:tr>
      <w:tr>
        <w:tc>
          <w:tcPr>
            <w:tcW w:type="dxa" w:w="1871"/>
            <w:vAlign w:val="center"/>
          </w:tcPr>
          <w:p>
            <w:pPr>
              <w:spacing w:after="0" w:line="269" w:lineRule="auto"/>
            </w:pPr>
            <w:r/>
            <w:r>
              <w:rPr>
                <w:rFonts w:ascii="Noto Sans CJK KR" w:hAnsi="Noto Sans CJK KR" w:eastAsia="Noto Sans CJK KR"/>
                <w:b w:val="0"/>
                <w:sz w:val="13"/>
              </w:rPr>
              <w:t>카즈린 ↔ 에반</w:t>
            </w:r>
          </w:p>
        </w:tc>
        <w:tc>
          <w:tcPr>
            <w:tcW w:type="dxa" w:w="2835"/>
            <w:vAlign w:val="center"/>
          </w:tcPr>
          <w:p>
            <w:pPr>
              <w:spacing w:after="0" w:line="269" w:lineRule="auto"/>
            </w:pPr>
            <w:r/>
            <w:r>
              <w:rPr>
                <w:rFonts w:ascii="Noto Sans CJK KR" w:hAnsi="Noto Sans CJK KR" w:eastAsia="Noto Sans CJK KR"/>
                <w:b w:val="0"/>
                <w:sz w:val="13"/>
              </w:rPr>
              <w:t>두 세대의 여성 천재와 계승 기술의 대결</w:t>
            </w:r>
          </w:p>
        </w:tc>
        <w:tc>
          <w:tcPr>
            <w:tcW w:type="dxa" w:w="3628"/>
            <w:vAlign w:val="center"/>
          </w:tcPr>
          <w:p>
            <w:pPr>
              <w:spacing w:after="0" w:line="269" w:lineRule="auto"/>
            </w:pPr>
            <w:r/>
            <w:r>
              <w:rPr>
                <w:rFonts w:ascii="Noto Sans CJK KR" w:hAnsi="Noto Sans CJK KR" w:eastAsia="Noto Sans CJK KR"/>
                <w:b w:val="0"/>
                <w:sz w:val="13"/>
              </w:rPr>
              <w:t>에반은 해찬의 기억과 현재 해찬파의 논리를 지녔을 가능성이 있다.</w:t>
            </w:r>
          </w:p>
        </w:tc>
        <w:tc>
          <w:tcPr>
            <w:tcW w:type="dxa" w:w="2665"/>
            <w:vAlign w:val="center"/>
          </w:tcPr>
          <w:p>
            <w:pPr>
              <w:spacing w:after="0" w:line="269" w:lineRule="auto"/>
            </w:pPr>
            <w:r/>
            <w:r>
              <w:rPr>
                <w:rFonts w:ascii="Noto Sans CJK KR" w:hAnsi="Noto Sans CJK KR" w:eastAsia="Noto Sans CJK KR"/>
                <w:b w:val="0"/>
                <w:sz w:val="13"/>
              </w:rPr>
              <w:t>카즈린의 승리가 선대 제거가 아니라 다른 보호 원칙의 증명이 된다.</w:t>
            </w:r>
          </w:p>
        </w:tc>
      </w:tr>
      <w:tr>
        <w:tc>
          <w:tcPr>
            <w:tcW w:type="dxa" w:w="1871"/>
            <w:vAlign w:val="center"/>
            <w:shd w:fill="F4F1F8"/>
          </w:tcPr>
          <w:p>
            <w:pPr>
              <w:spacing w:after="0" w:line="269" w:lineRule="auto"/>
            </w:pPr>
            <w:r/>
            <w:r>
              <w:rPr>
                <w:rFonts w:ascii="Noto Sans CJK KR" w:hAnsi="Noto Sans CJK KR" w:eastAsia="Noto Sans CJK KR"/>
                <w:b w:val="0"/>
                <w:sz w:val="13"/>
              </w:rPr>
              <w:t>가람 ↔ 제국/라온</w:t>
            </w:r>
          </w:p>
        </w:tc>
        <w:tc>
          <w:tcPr>
            <w:tcW w:type="dxa" w:w="2835"/>
            <w:vAlign w:val="center"/>
            <w:shd w:fill="F4F1F8"/>
          </w:tcPr>
          <w:p>
            <w:pPr>
              <w:spacing w:after="0" w:line="269" w:lineRule="auto"/>
            </w:pPr>
            <w:r/>
            <w:r>
              <w:rPr>
                <w:rFonts w:ascii="Noto Sans CJK KR" w:hAnsi="Noto Sans CJK KR" w:eastAsia="Noto Sans CJK KR"/>
                <w:b w:val="0"/>
                <w:sz w:val="13"/>
              </w:rPr>
              <w:t>반역자와 토벌대의 적대</w:t>
            </w:r>
          </w:p>
        </w:tc>
        <w:tc>
          <w:tcPr>
            <w:tcW w:type="dxa" w:w="3628"/>
            <w:vAlign w:val="center"/>
            <w:shd w:fill="F4F1F8"/>
          </w:tcPr>
          <w:p>
            <w:pPr>
              <w:spacing w:after="0" w:line="269" w:lineRule="auto"/>
            </w:pPr>
            <w:r/>
            <w:r>
              <w:rPr>
                <w:rFonts w:ascii="Noto Sans CJK KR" w:hAnsi="Noto Sans CJK KR" w:eastAsia="Noto Sans CJK KR"/>
                <w:b w:val="0"/>
                <w:sz w:val="13"/>
              </w:rPr>
              <w:t>가람은 제국을 믿을 이유가 없고 라온은 그 제국에서 성장했다.</w:t>
            </w:r>
          </w:p>
        </w:tc>
        <w:tc>
          <w:tcPr>
            <w:tcW w:type="dxa" w:w="2665"/>
            <w:vAlign w:val="center"/>
            <w:shd w:fill="F4F1F8"/>
          </w:tcPr>
          <w:p>
            <w:pPr>
              <w:spacing w:after="0" w:line="269" w:lineRule="auto"/>
            </w:pPr>
            <w:r/>
            <w:r>
              <w:rPr>
                <w:rFonts w:ascii="Noto Sans CJK KR" w:hAnsi="Noto Sans CJK KR" w:eastAsia="Noto Sans CJK KR"/>
                <w:b w:val="0"/>
                <w:sz w:val="13"/>
              </w:rPr>
              <w:t>라온이 진실을 인정하되 제국을 버리기만 하지 않고 바꾸는 구체적 조건을 만든다.</w:t>
            </w:r>
          </w:p>
        </w:tc>
      </w:tr>
    </w:tbl>
    <w:p>
      <w:pPr>
        <w:pStyle w:val="Heading2"/>
        <w:keepNext/>
      </w:pPr>
      <w:r>
        <w:rPr>
          <w:rFonts w:ascii="NanumSquare" w:hAnsi="NanumSquare" w:eastAsia="NanumSquare"/>
          <w:i w:val="0"/>
        </w:rPr>
        <w:t>171.22 주요 인물별 정보 공개 게이트</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trPr>
        <w:tc>
          <w:tcPr>
            <w:tcW w:type="dxa" w:w="1247"/>
            <w:vAlign w:val="center"/>
            <w:shd w:fill="4E3F74"/>
          </w:tcPr>
          <w:p>
            <w:pPr>
              <w:spacing w:after="0" w:line="269" w:lineRule="auto"/>
            </w:pPr>
            <w:r/>
            <w:r>
              <w:rPr>
                <w:rFonts w:ascii="Noto Sans CJK KR" w:hAnsi="Noto Sans CJK KR" w:eastAsia="Noto Sans CJK KR"/>
                <w:b/>
                <w:color w:val="FFFFFF"/>
                <w:sz w:val="13"/>
              </w:rPr>
              <w:t>인물</w:t>
            </w:r>
          </w:p>
        </w:tc>
        <w:tc>
          <w:tcPr>
            <w:tcW w:type="dxa" w:w="2494"/>
            <w:vAlign w:val="center"/>
            <w:shd w:fill="4E3F74"/>
          </w:tcPr>
          <w:p>
            <w:pPr>
              <w:spacing w:after="0" w:line="269" w:lineRule="auto"/>
            </w:pPr>
            <w:r/>
            <w:r>
              <w:rPr>
                <w:rFonts w:ascii="Noto Sans CJK KR" w:hAnsi="Noto Sans CJK KR" w:eastAsia="Noto Sans CJK KR"/>
                <w:b/>
                <w:color w:val="FFFFFF"/>
                <w:sz w:val="13"/>
              </w:rPr>
              <w:t>제7기 전반부</w:t>
            </w:r>
          </w:p>
        </w:tc>
        <w:tc>
          <w:tcPr>
            <w:tcW w:type="dxa" w:w="2778"/>
            <w:vAlign w:val="center"/>
            <w:shd w:fill="4E3F74"/>
          </w:tcPr>
          <w:p>
            <w:pPr>
              <w:spacing w:after="0" w:line="269" w:lineRule="auto"/>
            </w:pPr>
            <w:r/>
            <w:r>
              <w:rPr>
                <w:rFonts w:ascii="Noto Sans CJK KR" w:hAnsi="Noto Sans CJK KR" w:eastAsia="Noto Sans CJK KR"/>
                <w:b/>
                <w:color w:val="FFFFFF"/>
                <w:sz w:val="13"/>
              </w:rPr>
              <w:t>해찬편</w:t>
            </w:r>
          </w:p>
        </w:tc>
        <w:tc>
          <w:tcPr>
            <w:tcW w:type="dxa" w:w="2778"/>
            <w:vAlign w:val="center"/>
            <w:shd w:fill="4E3F74"/>
          </w:tcPr>
          <w:p>
            <w:pPr>
              <w:spacing w:after="0" w:line="269" w:lineRule="auto"/>
            </w:pPr>
            <w:r/>
            <w:r>
              <w:rPr>
                <w:rFonts w:ascii="Noto Sans CJK KR" w:hAnsi="Noto Sans CJK KR" w:eastAsia="Noto Sans CJK KR"/>
                <w:b/>
                <w:color w:val="FFFFFF"/>
                <w:sz w:val="13"/>
              </w:rPr>
              <w:t>현재 복귀·후반부</w:t>
            </w:r>
          </w:p>
        </w:tc>
        <w:tc>
          <w:tcPr>
            <w:tcW w:type="dxa" w:w="2721"/>
            <w:vAlign w:val="center"/>
            <w:shd w:fill="4E3F74"/>
          </w:tcPr>
          <w:p>
            <w:pPr>
              <w:spacing w:after="0" w:line="269" w:lineRule="auto"/>
            </w:pPr>
            <w:r/>
            <w:r>
              <w:rPr>
                <w:rFonts w:ascii="Noto Sans CJK KR" w:hAnsi="Noto Sans CJK KR" w:eastAsia="Noto Sans CJK KR"/>
                <w:b/>
                <w:color w:val="FFFFFF"/>
                <w:sz w:val="13"/>
              </w:rPr>
              <w:t>끝까지 감출 것 또는 최종 보상</w:t>
            </w:r>
          </w:p>
        </w:tc>
      </w:tr>
      <w:tr>
        <w:tc>
          <w:tcPr>
            <w:tcW w:type="dxa" w:w="1247"/>
            <w:vAlign w:val="center"/>
          </w:tcPr>
          <w:p>
            <w:pPr>
              <w:spacing w:after="0" w:line="269" w:lineRule="auto"/>
            </w:pPr>
            <w:r/>
            <w:r>
              <w:rPr>
                <w:rFonts w:ascii="Noto Sans CJK KR" w:hAnsi="Noto Sans CJK KR" w:eastAsia="Noto Sans CJK KR"/>
                <w:b w:val="0"/>
                <w:sz w:val="13"/>
              </w:rPr>
              <w:t>라온</w:t>
            </w:r>
          </w:p>
        </w:tc>
        <w:tc>
          <w:tcPr>
            <w:tcW w:type="dxa" w:w="2494"/>
            <w:vAlign w:val="center"/>
          </w:tcPr>
          <w:p>
            <w:pPr>
              <w:spacing w:after="0" w:line="269" w:lineRule="auto"/>
            </w:pPr>
            <w:r/>
            <w:r>
              <w:rPr>
                <w:rFonts w:ascii="Noto Sans CJK KR" w:hAnsi="Noto Sans CJK KR" w:eastAsia="Noto Sans CJK KR"/>
                <w:b w:val="0"/>
                <w:sz w:val="13"/>
              </w:rPr>
              <w:t>기초 부족·이능 재능·관찰력·카즈린 추종 동기</w:t>
            </w:r>
          </w:p>
        </w:tc>
        <w:tc>
          <w:tcPr>
            <w:tcW w:type="dxa" w:w="2778"/>
            <w:vAlign w:val="center"/>
          </w:tcPr>
          <w:p>
            <w:pPr>
              <w:spacing w:after="0" w:line="269" w:lineRule="auto"/>
            </w:pPr>
            <w:r/>
            <w:r>
              <w:rPr>
                <w:rFonts w:ascii="Noto Sans CJK KR" w:hAnsi="Noto Sans CJK KR" w:eastAsia="Noto Sans CJK KR"/>
                <w:b w:val="0"/>
                <w:sz w:val="13"/>
              </w:rPr>
              <w:t>직접 등장하지 않음. 독자는 그의 검의 원형을 봄</w:t>
            </w:r>
          </w:p>
        </w:tc>
        <w:tc>
          <w:tcPr>
            <w:tcW w:type="dxa" w:w="2778"/>
            <w:vAlign w:val="center"/>
          </w:tcPr>
          <w:p>
            <w:pPr>
              <w:spacing w:after="0" w:line="269" w:lineRule="auto"/>
            </w:pPr>
            <w:r/>
            <w:r>
              <w:rPr>
                <w:rFonts w:ascii="Noto Sans CJK KR" w:hAnsi="Noto Sans CJK KR" w:eastAsia="Noto Sans CJK KR"/>
                <w:b w:val="0"/>
                <w:sz w:val="13"/>
              </w:rPr>
              <w:t>해찬의 공과 검술의 자멸 구조를 알고 계승 방식에 흔들림</w:t>
            </w:r>
          </w:p>
        </w:tc>
        <w:tc>
          <w:tcPr>
            <w:tcW w:type="dxa" w:w="2721"/>
            <w:vAlign w:val="center"/>
          </w:tcPr>
          <w:p>
            <w:pPr>
              <w:spacing w:after="0" w:line="269" w:lineRule="auto"/>
            </w:pPr>
            <w:r/>
            <w:r>
              <w:rPr>
                <w:rFonts w:ascii="Noto Sans CJK KR" w:hAnsi="Noto Sans CJK KR" w:eastAsia="Noto Sans CJK KR"/>
                <w:b w:val="0"/>
                <w:sz w:val="13"/>
              </w:rPr>
              <w:t>라온류의 정확한 원리와 혼자 구원자가 되지 않는 최종 선택</w:t>
            </w:r>
          </w:p>
        </w:tc>
      </w:tr>
      <w:tr>
        <w:tc>
          <w:tcPr>
            <w:tcW w:type="dxa" w:w="1247"/>
            <w:vAlign w:val="center"/>
            <w:shd w:fill="F4F1F8"/>
          </w:tcPr>
          <w:p>
            <w:pPr>
              <w:spacing w:after="0" w:line="269" w:lineRule="auto"/>
            </w:pPr>
            <w:r/>
            <w:r>
              <w:rPr>
                <w:rFonts w:ascii="Noto Sans CJK KR" w:hAnsi="Noto Sans CJK KR" w:eastAsia="Noto Sans CJK KR"/>
                <w:b w:val="0"/>
                <w:sz w:val="13"/>
              </w:rPr>
              <w:t>하도리</w:t>
            </w:r>
          </w:p>
        </w:tc>
        <w:tc>
          <w:tcPr>
            <w:tcW w:type="dxa" w:w="2494"/>
            <w:vAlign w:val="center"/>
            <w:shd w:fill="F4F1F8"/>
          </w:tcPr>
          <w:p>
            <w:pPr>
              <w:spacing w:after="0" w:line="269" w:lineRule="auto"/>
            </w:pPr>
            <w:r/>
            <w:r>
              <w:rPr>
                <w:rFonts w:ascii="Noto Sans CJK KR" w:hAnsi="Noto Sans CJK KR" w:eastAsia="Noto Sans CJK KR"/>
                <w:b w:val="0"/>
                <w:sz w:val="13"/>
              </w:rPr>
              <w:t>압도적 힘·기술 부재·제1조장</w:t>
            </w:r>
          </w:p>
        </w:tc>
        <w:tc>
          <w:tcPr>
            <w:tcW w:type="dxa" w:w="2778"/>
            <w:vAlign w:val="center"/>
            <w:shd w:fill="F4F1F8"/>
          </w:tcPr>
          <w:p>
            <w:pPr>
              <w:spacing w:after="0" w:line="269" w:lineRule="auto"/>
            </w:pPr>
            <w:r/>
            <w:r>
              <w:rPr>
                <w:rFonts w:ascii="Noto Sans CJK KR" w:hAnsi="Noto Sans CJK KR" w:eastAsia="Noto Sans CJK KR"/>
                <w:b w:val="0"/>
                <w:sz w:val="13"/>
              </w:rPr>
              <w:t>나비류의 원형과 나비의 파국을 독자가 먼저 봄</w:t>
            </w:r>
          </w:p>
        </w:tc>
        <w:tc>
          <w:tcPr>
            <w:tcW w:type="dxa" w:w="2778"/>
            <w:vAlign w:val="center"/>
            <w:shd w:fill="F4F1F8"/>
          </w:tcPr>
          <w:p>
            <w:pPr>
              <w:spacing w:after="0" w:line="269" w:lineRule="auto"/>
            </w:pPr>
            <w:r/>
            <w:r>
              <w:rPr>
                <w:rFonts w:ascii="Noto Sans CJK KR" w:hAnsi="Noto Sans CJK KR" w:eastAsia="Noto Sans CJK KR"/>
                <w:b w:val="0"/>
                <w:sz w:val="13"/>
              </w:rPr>
              <w:t>루카의 제자와 나비류 후계자로 압박받음</w:t>
            </w:r>
          </w:p>
        </w:tc>
        <w:tc>
          <w:tcPr>
            <w:tcW w:type="dxa" w:w="2721"/>
            <w:vAlign w:val="center"/>
            <w:shd w:fill="F4F1F8"/>
          </w:tcPr>
          <w:p>
            <w:pPr>
              <w:spacing w:after="0" w:line="269" w:lineRule="auto"/>
            </w:pPr>
            <w:r/>
            <w:r>
              <w:rPr>
                <w:rFonts w:ascii="Noto Sans CJK KR" w:hAnsi="Noto Sans CJK KR" w:eastAsia="Noto Sans CJK KR"/>
                <w:b w:val="0"/>
                <w:sz w:val="13"/>
              </w:rPr>
              <w:t>같은 힘을 증오 없이 쓰는 본류 완성</w:t>
            </w:r>
          </w:p>
        </w:tc>
      </w:tr>
      <w:tr>
        <w:tc>
          <w:tcPr>
            <w:tcW w:type="dxa" w:w="1247"/>
            <w:vAlign w:val="center"/>
          </w:tcPr>
          <w:p>
            <w:pPr>
              <w:spacing w:after="0" w:line="269" w:lineRule="auto"/>
            </w:pPr>
            <w:r/>
            <w:r>
              <w:rPr>
                <w:rFonts w:ascii="Noto Sans CJK KR" w:hAnsi="Noto Sans CJK KR" w:eastAsia="Noto Sans CJK KR"/>
                <w:b w:val="0"/>
                <w:sz w:val="13"/>
              </w:rPr>
              <w:t>카즈린</w:t>
            </w:r>
          </w:p>
        </w:tc>
        <w:tc>
          <w:tcPr>
            <w:tcW w:type="dxa" w:w="2494"/>
            <w:vAlign w:val="center"/>
          </w:tcPr>
          <w:p>
            <w:pPr>
              <w:spacing w:after="0" w:line="269" w:lineRule="auto"/>
            </w:pPr>
            <w:r/>
            <w:r>
              <w:rPr>
                <w:rFonts w:ascii="Noto Sans CJK KR" w:hAnsi="Noto Sans CJK KR" w:eastAsia="Noto Sans CJK KR"/>
                <w:b w:val="0"/>
                <w:sz w:val="13"/>
              </w:rPr>
              <w:t>천재·박멸 신념·독단의 씨앗</w:t>
            </w:r>
          </w:p>
        </w:tc>
        <w:tc>
          <w:tcPr>
            <w:tcW w:type="dxa" w:w="2778"/>
            <w:vAlign w:val="center"/>
          </w:tcPr>
          <w:p>
            <w:pPr>
              <w:spacing w:after="0" w:line="269" w:lineRule="auto"/>
            </w:pPr>
            <w:r/>
            <w:r>
              <w:rPr>
                <w:rFonts w:ascii="Noto Sans CJK KR" w:hAnsi="Noto Sans CJK KR" w:eastAsia="Noto Sans CJK KR"/>
                <w:b w:val="0"/>
                <w:sz w:val="13"/>
              </w:rPr>
              <w:t>라티·앤류와 에반의 과거를 보여줌</w:t>
            </w:r>
          </w:p>
        </w:tc>
        <w:tc>
          <w:tcPr>
            <w:tcW w:type="dxa" w:w="2778"/>
            <w:vAlign w:val="center"/>
          </w:tcPr>
          <w:p>
            <w:pPr>
              <w:spacing w:after="0" w:line="269" w:lineRule="auto"/>
            </w:pPr>
            <w:r/>
            <w:r>
              <w:rPr>
                <w:rFonts w:ascii="Noto Sans CJK KR" w:hAnsi="Noto Sans CJK KR" w:eastAsia="Noto Sans CJK KR"/>
                <w:b w:val="0"/>
                <w:sz w:val="13"/>
              </w:rPr>
              <w:t>자신의 구원자 의식이 라미와 닮을 수 있음을 직면</w:t>
            </w:r>
          </w:p>
        </w:tc>
        <w:tc>
          <w:tcPr>
            <w:tcW w:type="dxa" w:w="2721"/>
            <w:vAlign w:val="center"/>
          </w:tcPr>
          <w:p>
            <w:pPr>
              <w:spacing w:after="0" w:line="269" w:lineRule="auto"/>
            </w:pPr>
            <w:r/>
            <w:r>
              <w:rPr>
                <w:rFonts w:ascii="Noto Sans CJK KR" w:hAnsi="Noto Sans CJK KR" w:eastAsia="Noto Sans CJK KR"/>
                <w:b w:val="0"/>
                <w:sz w:val="13"/>
              </w:rPr>
              <w:t>카즈린류와 에반 승리의 도덕적 방식</w:t>
            </w:r>
          </w:p>
        </w:tc>
      </w:tr>
      <w:tr>
        <w:tc>
          <w:tcPr>
            <w:tcW w:type="dxa" w:w="1247"/>
            <w:vAlign w:val="center"/>
            <w:shd w:fill="F4F1F8"/>
          </w:tcPr>
          <w:p>
            <w:pPr>
              <w:spacing w:after="0" w:line="269" w:lineRule="auto"/>
            </w:pPr>
            <w:r/>
            <w:r>
              <w:rPr>
                <w:rFonts w:ascii="Noto Sans CJK KR" w:hAnsi="Noto Sans CJK KR" w:eastAsia="Noto Sans CJK KR"/>
                <w:b w:val="0"/>
                <w:sz w:val="13"/>
              </w:rPr>
              <w:t>카인</w:t>
            </w:r>
          </w:p>
        </w:tc>
        <w:tc>
          <w:tcPr>
            <w:tcW w:type="dxa" w:w="2494"/>
            <w:vAlign w:val="center"/>
            <w:shd w:fill="F4F1F8"/>
          </w:tcPr>
          <w:p>
            <w:pPr>
              <w:spacing w:after="0" w:line="269" w:lineRule="auto"/>
            </w:pPr>
            <w:r/>
            <w:r>
              <w:rPr>
                <w:rFonts w:ascii="Noto Sans CJK KR" w:hAnsi="Noto Sans CJK KR" w:eastAsia="Noto Sans CJK KR"/>
                <w:b w:val="0"/>
                <w:sz w:val="13"/>
              </w:rPr>
              <w:t>재능·괴롭힘·카즈린 집착</w:t>
            </w:r>
          </w:p>
        </w:tc>
        <w:tc>
          <w:tcPr>
            <w:tcW w:type="dxa" w:w="2778"/>
            <w:vAlign w:val="center"/>
            <w:shd w:fill="F4F1F8"/>
          </w:tcPr>
          <w:p>
            <w:pPr>
              <w:spacing w:after="0" w:line="269" w:lineRule="auto"/>
            </w:pPr>
            <w:r/>
            <w:r>
              <w:rPr>
                <w:rFonts w:ascii="Noto Sans CJK KR" w:hAnsi="Noto Sans CJK KR" w:eastAsia="Noto Sans CJK KR"/>
                <w:b w:val="0"/>
                <w:sz w:val="13"/>
              </w:rPr>
              <w:t>부모 세대와 기욤·라티의 실제 모습</w:t>
            </w:r>
          </w:p>
        </w:tc>
        <w:tc>
          <w:tcPr>
            <w:tcW w:type="dxa" w:w="2778"/>
            <w:vAlign w:val="center"/>
            <w:shd w:fill="F4F1F8"/>
          </w:tcPr>
          <w:p>
            <w:pPr>
              <w:spacing w:after="0" w:line="269" w:lineRule="auto"/>
            </w:pPr>
            <w:r/>
            <w:r>
              <w:rPr>
                <w:rFonts w:ascii="Noto Sans CJK KR" w:hAnsi="Noto Sans CJK KR" w:eastAsia="Noto Sans CJK KR"/>
                <w:b w:val="0"/>
                <w:sz w:val="13"/>
              </w:rPr>
              <w:t>가문과 자기 선택 사이 갈림길</w:t>
            </w:r>
          </w:p>
        </w:tc>
        <w:tc>
          <w:tcPr>
            <w:tcW w:type="dxa" w:w="2721"/>
            <w:vAlign w:val="center"/>
            <w:shd w:fill="F4F1F8"/>
          </w:tcPr>
          <w:p>
            <w:pPr>
              <w:spacing w:after="0" w:line="269" w:lineRule="auto"/>
            </w:pPr>
            <w:r/>
            <w:r>
              <w:rPr>
                <w:rFonts w:ascii="Noto Sans CJK KR" w:hAnsi="Noto Sans CJK KR" w:eastAsia="Noto Sans CJK KR"/>
                <w:b w:val="0"/>
                <w:sz w:val="13"/>
              </w:rPr>
              <w:t>최종 결말 노선은 작가 확정 전 감춤</w:t>
            </w:r>
          </w:p>
        </w:tc>
      </w:tr>
      <w:tr>
        <w:tc>
          <w:tcPr>
            <w:tcW w:type="dxa" w:w="1247"/>
            <w:vAlign w:val="center"/>
          </w:tcPr>
          <w:p>
            <w:pPr>
              <w:spacing w:after="0" w:line="269" w:lineRule="auto"/>
            </w:pPr>
            <w:r/>
            <w:r>
              <w:rPr>
                <w:rFonts w:ascii="Noto Sans CJK KR" w:hAnsi="Noto Sans CJK KR" w:eastAsia="Noto Sans CJK KR"/>
                <w:b w:val="0"/>
                <w:sz w:val="13"/>
              </w:rPr>
              <w:t>레오</w:t>
            </w:r>
          </w:p>
        </w:tc>
        <w:tc>
          <w:tcPr>
            <w:tcW w:type="dxa" w:w="2494"/>
            <w:vAlign w:val="center"/>
          </w:tcPr>
          <w:p>
            <w:pPr>
              <w:spacing w:after="0" w:line="269" w:lineRule="auto"/>
            </w:pPr>
            <w:r/>
            <w:r>
              <w:rPr>
                <w:rFonts w:ascii="Noto Sans CJK KR" w:hAnsi="Noto Sans CJK KR" w:eastAsia="Noto Sans CJK KR"/>
                <w:b w:val="0"/>
                <w:sz w:val="13"/>
              </w:rPr>
              <w:t>과묵함·하도리 호감·진훤류</w:t>
            </w:r>
          </w:p>
        </w:tc>
        <w:tc>
          <w:tcPr>
            <w:tcW w:type="dxa" w:w="2778"/>
            <w:vAlign w:val="center"/>
          </w:tcPr>
          <w:p>
            <w:pPr>
              <w:spacing w:after="0" w:line="269" w:lineRule="auto"/>
            </w:pPr>
            <w:r/>
            <w:r>
              <w:rPr>
                <w:rFonts w:ascii="Noto Sans CJK KR" w:hAnsi="Noto Sans CJK KR" w:eastAsia="Noto Sans CJK KR"/>
                <w:b w:val="0"/>
                <w:sz w:val="13"/>
              </w:rPr>
              <w:t>진훤의 전성기와 주저함을 독자가 앎</w:t>
            </w:r>
          </w:p>
        </w:tc>
        <w:tc>
          <w:tcPr>
            <w:tcW w:type="dxa" w:w="2778"/>
            <w:vAlign w:val="center"/>
          </w:tcPr>
          <w:p>
            <w:pPr>
              <w:spacing w:after="0" w:line="269" w:lineRule="auto"/>
            </w:pPr>
            <w:r/>
            <w:r>
              <w:rPr>
                <w:rFonts w:ascii="Noto Sans CJK KR" w:hAnsi="Noto Sans CJK KR" w:eastAsia="Noto Sans CJK KR"/>
                <w:b w:val="0"/>
                <w:sz w:val="13"/>
              </w:rPr>
              <w:t>진훤 사망 뒤 후계 압박</w:t>
            </w:r>
          </w:p>
        </w:tc>
        <w:tc>
          <w:tcPr>
            <w:tcW w:type="dxa" w:w="2721"/>
            <w:vAlign w:val="center"/>
          </w:tcPr>
          <w:p>
            <w:pPr>
              <w:spacing w:after="0" w:line="269" w:lineRule="auto"/>
            </w:pPr>
            <w:r/>
            <w:r>
              <w:rPr>
                <w:rFonts w:ascii="Noto Sans CJK KR" w:hAnsi="Noto Sans CJK KR" w:eastAsia="Noto Sans CJK KR"/>
                <w:b w:val="0"/>
                <w:sz w:val="13"/>
              </w:rPr>
              <w:t>지휘자로서 첫 독자적 명령과 인간 승리</w:t>
            </w:r>
          </w:p>
        </w:tc>
      </w:tr>
      <w:tr>
        <w:tc>
          <w:tcPr>
            <w:tcW w:type="dxa" w:w="1247"/>
            <w:vAlign w:val="center"/>
            <w:shd w:fill="F4F1F8"/>
          </w:tcPr>
          <w:p>
            <w:pPr>
              <w:spacing w:after="0" w:line="269" w:lineRule="auto"/>
            </w:pPr>
            <w:r/>
            <w:r>
              <w:rPr>
                <w:rFonts w:ascii="Noto Sans CJK KR" w:hAnsi="Noto Sans CJK KR" w:eastAsia="Noto Sans CJK KR"/>
                <w:b w:val="0"/>
                <w:sz w:val="13"/>
              </w:rPr>
              <w:t>크리스</w:t>
            </w:r>
          </w:p>
        </w:tc>
        <w:tc>
          <w:tcPr>
            <w:tcW w:type="dxa" w:w="2494"/>
            <w:vAlign w:val="center"/>
            <w:shd w:fill="F4F1F8"/>
          </w:tcPr>
          <w:p>
            <w:pPr>
              <w:spacing w:after="0" w:line="269" w:lineRule="auto"/>
            </w:pPr>
            <w:r/>
            <w:r>
              <w:rPr>
                <w:rFonts w:ascii="Noto Sans CJK KR" w:hAnsi="Noto Sans CJK KR" w:eastAsia="Noto Sans CJK KR"/>
                <w:b w:val="0"/>
                <w:sz w:val="13"/>
              </w:rPr>
              <w:t>부유층·매력·리스트류·테나 관심</w:t>
            </w:r>
          </w:p>
        </w:tc>
        <w:tc>
          <w:tcPr>
            <w:tcW w:type="dxa" w:w="2778"/>
            <w:vAlign w:val="center"/>
            <w:shd w:fill="F4F1F8"/>
          </w:tcPr>
          <w:p>
            <w:pPr>
              <w:spacing w:after="0" w:line="269" w:lineRule="auto"/>
            </w:pPr>
            <w:r/>
            <w:r>
              <w:rPr>
                <w:rFonts w:ascii="Noto Sans CJK KR" w:hAnsi="Noto Sans CJK KR" w:eastAsia="Noto Sans CJK KR"/>
                <w:b w:val="0"/>
                <w:sz w:val="13"/>
              </w:rPr>
              <w:t>구세계 계급과 전쟁 후 부의 기원을 간접 체감</w:t>
            </w:r>
          </w:p>
        </w:tc>
        <w:tc>
          <w:tcPr>
            <w:tcW w:type="dxa" w:w="2778"/>
            <w:vAlign w:val="center"/>
            <w:shd w:fill="F4F1F8"/>
          </w:tcPr>
          <w:p>
            <w:pPr>
              <w:spacing w:after="0" w:line="269" w:lineRule="auto"/>
            </w:pPr>
            <w:r/>
            <w:r>
              <w:rPr>
                <w:rFonts w:ascii="Noto Sans CJK KR" w:hAnsi="Noto Sans CJK KR" w:eastAsia="Noto Sans CJK KR"/>
                <w:b w:val="0"/>
                <w:sz w:val="13"/>
              </w:rPr>
              <w:t>가문·제6기·바이올렛 사이 선택</w:t>
            </w:r>
          </w:p>
        </w:tc>
        <w:tc>
          <w:tcPr>
            <w:tcW w:type="dxa" w:w="2721"/>
            <w:vAlign w:val="center"/>
            <w:shd w:fill="F4F1F8"/>
          </w:tcPr>
          <w:p>
            <w:pPr>
              <w:spacing w:after="0" w:line="269" w:lineRule="auto"/>
            </w:pPr>
            <w:r/>
            <w:r>
              <w:rPr>
                <w:rFonts w:ascii="Noto Sans CJK KR" w:hAnsi="Noto Sans CJK KR" w:eastAsia="Noto Sans CJK KR"/>
                <w:b w:val="0"/>
                <w:sz w:val="13"/>
              </w:rPr>
              <w:t>서양식 검술 극의와 테나의 독립적 관계 결론</w:t>
            </w:r>
          </w:p>
        </w:tc>
      </w:tr>
      <w:tr>
        <w:tc>
          <w:tcPr>
            <w:tcW w:type="dxa" w:w="1247"/>
            <w:vAlign w:val="center"/>
          </w:tcPr>
          <w:p>
            <w:pPr>
              <w:spacing w:after="0" w:line="269" w:lineRule="auto"/>
            </w:pPr>
            <w:r/>
            <w:r>
              <w:rPr>
                <w:rFonts w:ascii="Noto Sans CJK KR" w:hAnsi="Noto Sans CJK KR" w:eastAsia="Noto Sans CJK KR"/>
                <w:b w:val="0"/>
                <w:sz w:val="13"/>
              </w:rPr>
              <w:t>진훤</w:t>
            </w:r>
          </w:p>
        </w:tc>
        <w:tc>
          <w:tcPr>
            <w:tcW w:type="dxa" w:w="2494"/>
            <w:vAlign w:val="center"/>
          </w:tcPr>
          <w:p>
            <w:pPr>
              <w:spacing w:after="0" w:line="269" w:lineRule="auto"/>
            </w:pPr>
            <w:r/>
            <w:r>
              <w:rPr>
                <w:rFonts w:ascii="Noto Sans CJK KR" w:hAnsi="Noto Sans CJK KR" w:eastAsia="Noto Sans CJK KR"/>
                <w:b w:val="0"/>
                <w:sz w:val="13"/>
              </w:rPr>
              <w:t>따뜻한 단장·해찬 기록 회피</w:t>
            </w:r>
          </w:p>
        </w:tc>
        <w:tc>
          <w:tcPr>
            <w:tcW w:type="dxa" w:w="2778"/>
            <w:vAlign w:val="center"/>
          </w:tcPr>
          <w:p>
            <w:pPr>
              <w:spacing w:after="0" w:line="269" w:lineRule="auto"/>
            </w:pPr>
            <w:r/>
            <w:r>
              <w:rPr>
                <w:rFonts w:ascii="Noto Sans CJK KR" w:hAnsi="Noto Sans CJK KR" w:eastAsia="Noto Sans CJK KR"/>
                <w:b w:val="0"/>
                <w:sz w:val="13"/>
              </w:rPr>
              <w:t>렉스·전성기·주저·삭제 결정</w:t>
            </w:r>
          </w:p>
        </w:tc>
        <w:tc>
          <w:tcPr>
            <w:tcW w:type="dxa" w:w="2778"/>
            <w:vAlign w:val="center"/>
          </w:tcPr>
          <w:p>
            <w:pPr>
              <w:spacing w:after="0" w:line="269" w:lineRule="auto"/>
            </w:pPr>
            <w:r/>
            <w:r>
              <w:rPr>
                <w:rFonts w:ascii="Noto Sans CJK KR" w:hAnsi="Noto Sans CJK KR" w:eastAsia="Noto Sans CJK KR"/>
                <w:b w:val="0"/>
                <w:sz w:val="13"/>
              </w:rPr>
              <w:t>해찬과 충돌하고 자신의 질서를 설명</w:t>
            </w:r>
          </w:p>
        </w:tc>
        <w:tc>
          <w:tcPr>
            <w:tcW w:type="dxa" w:w="2721"/>
            <w:vAlign w:val="center"/>
          </w:tcPr>
          <w:p>
            <w:pPr>
              <w:spacing w:after="0" w:line="269" w:lineRule="auto"/>
            </w:pPr>
            <w:r/>
            <w:r>
              <w:rPr>
                <w:rFonts w:ascii="Noto Sans CJK KR" w:hAnsi="Noto Sans CJK KR" w:eastAsia="Noto Sans CJK KR"/>
                <w:b w:val="0"/>
                <w:sz w:val="13"/>
              </w:rPr>
              <w:t>죽음이 면죄가 아니라 역할 승계의 계기가 됨</w:t>
            </w:r>
          </w:p>
        </w:tc>
      </w:tr>
      <w:tr>
        <w:tc>
          <w:tcPr>
            <w:tcW w:type="dxa" w:w="1247"/>
            <w:vAlign w:val="center"/>
            <w:shd w:fill="F4F1F8"/>
          </w:tcPr>
          <w:p>
            <w:pPr>
              <w:spacing w:after="0" w:line="269" w:lineRule="auto"/>
            </w:pPr>
            <w:r/>
            <w:r>
              <w:rPr>
                <w:rFonts w:ascii="Noto Sans CJK KR" w:hAnsi="Noto Sans CJK KR" w:eastAsia="Noto Sans CJK KR"/>
                <w:b w:val="0"/>
                <w:sz w:val="13"/>
              </w:rPr>
              <w:t>마루</w:t>
            </w:r>
          </w:p>
        </w:tc>
        <w:tc>
          <w:tcPr>
            <w:tcW w:type="dxa" w:w="2494"/>
            <w:vAlign w:val="center"/>
            <w:shd w:fill="F4F1F8"/>
          </w:tcPr>
          <w:p>
            <w:pPr>
              <w:spacing w:after="0" w:line="269" w:lineRule="auto"/>
            </w:pPr>
            <w:r/>
            <w:r>
              <w:rPr>
                <w:rFonts w:ascii="Noto Sans CJK KR" w:hAnsi="Noto Sans CJK KR" w:eastAsia="Noto Sans CJK KR"/>
                <w:b w:val="0"/>
                <w:sz w:val="13"/>
              </w:rPr>
              <w:t>라면·은둔·전투 거부·라온 수련</w:t>
            </w:r>
          </w:p>
        </w:tc>
        <w:tc>
          <w:tcPr>
            <w:tcW w:type="dxa" w:w="2778"/>
            <w:vAlign w:val="center"/>
            <w:shd w:fill="F4F1F8"/>
          </w:tcPr>
          <w:p>
            <w:pPr>
              <w:spacing w:after="0" w:line="269" w:lineRule="auto"/>
            </w:pPr>
            <w:r/>
            <w:r>
              <w:rPr>
                <w:rFonts w:ascii="Noto Sans CJK KR" w:hAnsi="Noto Sans CJK KR" w:eastAsia="Noto Sans CJK KR"/>
                <w:b w:val="0"/>
                <w:sz w:val="13"/>
              </w:rPr>
              <w:t>전성기와 분석 실패·계약 장면</w:t>
            </w:r>
          </w:p>
        </w:tc>
        <w:tc>
          <w:tcPr>
            <w:tcW w:type="dxa" w:w="2778"/>
            <w:vAlign w:val="center"/>
            <w:shd w:fill="F4F1F8"/>
          </w:tcPr>
          <w:p>
            <w:pPr>
              <w:spacing w:after="0" w:line="269" w:lineRule="auto"/>
            </w:pPr>
            <w:r/>
            <w:r>
              <w:rPr>
                <w:rFonts w:ascii="Noto Sans CJK KR" w:hAnsi="Noto Sans CJK KR" w:eastAsia="Noto Sans CJK KR"/>
                <w:b w:val="0"/>
                <w:sz w:val="13"/>
              </w:rPr>
              <w:t>계약의 전모와 키티 예외가 드러남</w:t>
            </w:r>
          </w:p>
        </w:tc>
        <w:tc>
          <w:tcPr>
            <w:tcW w:type="dxa" w:w="2721"/>
            <w:vAlign w:val="center"/>
            <w:shd w:fill="F4F1F8"/>
          </w:tcPr>
          <w:p>
            <w:pPr>
              <w:spacing w:after="0" w:line="269" w:lineRule="auto"/>
            </w:pPr>
            <w:r/>
            <w:r>
              <w:rPr>
                <w:rFonts w:ascii="Noto Sans CJK KR" w:hAnsi="Noto Sans CJK KR" w:eastAsia="Noto Sans CJK KR"/>
                <w:b w:val="0"/>
                <w:sz w:val="13"/>
              </w:rPr>
              <w:t>첫 완전 해제의 정확한 시점과 파기 대가</w:t>
            </w:r>
          </w:p>
        </w:tc>
      </w:tr>
      <w:tr>
        <w:tc>
          <w:tcPr>
            <w:tcW w:type="dxa" w:w="1247"/>
            <w:vAlign w:val="center"/>
          </w:tcPr>
          <w:p>
            <w:pPr>
              <w:spacing w:after="0" w:line="269" w:lineRule="auto"/>
            </w:pPr>
            <w:r/>
            <w:r>
              <w:rPr>
                <w:rFonts w:ascii="Noto Sans CJK KR" w:hAnsi="Noto Sans CJK KR" w:eastAsia="Noto Sans CJK KR"/>
                <w:b w:val="0"/>
                <w:sz w:val="13"/>
              </w:rPr>
              <w:t>나비/니아</w:t>
            </w:r>
          </w:p>
        </w:tc>
        <w:tc>
          <w:tcPr>
            <w:tcW w:type="dxa" w:w="2494"/>
            <w:vAlign w:val="center"/>
          </w:tcPr>
          <w:p>
            <w:pPr>
              <w:spacing w:after="0" w:line="269" w:lineRule="auto"/>
            </w:pPr>
            <w:r/>
            <w:r>
              <w:rPr>
                <w:rFonts w:ascii="Noto Sans CJK KR" w:hAnsi="Noto Sans CJK KR" w:eastAsia="Noto Sans CJK KR"/>
                <w:b w:val="0"/>
                <w:sz w:val="13"/>
              </w:rPr>
              <w:t>황제와 다른 자아·각 능력</w:t>
            </w:r>
          </w:p>
        </w:tc>
        <w:tc>
          <w:tcPr>
            <w:tcW w:type="dxa" w:w="2778"/>
            <w:vAlign w:val="center"/>
          </w:tcPr>
          <w:p>
            <w:pPr>
              <w:spacing w:after="0" w:line="269" w:lineRule="auto"/>
            </w:pPr>
            <w:r/>
            <w:r>
              <w:rPr>
                <w:rFonts w:ascii="Noto Sans CJK KR" w:hAnsi="Noto Sans CJK KR" w:eastAsia="Noto Sans CJK KR"/>
                <w:b w:val="0"/>
                <w:sz w:val="13"/>
              </w:rPr>
              <w:t>실험 기원·반란군 전성기·분열의 선택</w:t>
            </w:r>
          </w:p>
        </w:tc>
        <w:tc>
          <w:tcPr>
            <w:tcW w:type="dxa" w:w="2778"/>
            <w:vAlign w:val="center"/>
          </w:tcPr>
          <w:p>
            <w:pPr>
              <w:spacing w:after="0" w:line="269" w:lineRule="auto"/>
            </w:pPr>
            <w:r/>
            <w:r>
              <w:rPr>
                <w:rFonts w:ascii="Noto Sans CJK KR" w:hAnsi="Noto Sans CJK KR" w:eastAsia="Noto Sans CJK KR"/>
                <w:b w:val="0"/>
                <w:sz w:val="13"/>
              </w:rPr>
              <w:t>나비 폭주와 황권 정당성 위기</w:t>
            </w:r>
          </w:p>
        </w:tc>
        <w:tc>
          <w:tcPr>
            <w:tcW w:type="dxa" w:w="2721"/>
            <w:vAlign w:val="center"/>
          </w:tcPr>
          <w:p>
            <w:pPr>
              <w:spacing w:after="0" w:line="269" w:lineRule="auto"/>
            </w:pPr>
            <w:r/>
            <w:r>
              <w:rPr>
                <w:rFonts w:ascii="Noto Sans CJK KR" w:hAnsi="Noto Sans CJK KR" w:eastAsia="Noto Sans CJK KR"/>
                <w:b w:val="0"/>
                <w:sz w:val="13"/>
              </w:rPr>
              <w:t>두 자아의 최종 관계와 책임 방식</w:t>
            </w:r>
          </w:p>
        </w:tc>
      </w:tr>
      <w:tr>
        <w:tc>
          <w:tcPr>
            <w:tcW w:type="dxa" w:w="1247"/>
            <w:vAlign w:val="center"/>
            <w:shd w:fill="F4F1F8"/>
          </w:tcPr>
          <w:p>
            <w:pPr>
              <w:spacing w:after="0" w:line="269" w:lineRule="auto"/>
            </w:pPr>
            <w:r/>
            <w:r>
              <w:rPr>
                <w:rFonts w:ascii="Noto Sans CJK KR" w:hAnsi="Noto Sans CJK KR" w:eastAsia="Noto Sans CJK KR"/>
                <w:b w:val="0"/>
                <w:sz w:val="13"/>
              </w:rPr>
              <w:t>가람</w:t>
            </w:r>
          </w:p>
        </w:tc>
        <w:tc>
          <w:tcPr>
            <w:tcW w:type="dxa" w:w="2494"/>
            <w:vAlign w:val="center"/>
            <w:shd w:fill="F4F1F8"/>
          </w:tcPr>
          <w:p>
            <w:pPr>
              <w:spacing w:after="0" w:line="269" w:lineRule="auto"/>
            </w:pPr>
            <w:r/>
            <w:r>
              <w:rPr>
                <w:rFonts w:ascii="Noto Sans CJK KR" w:hAnsi="Noto Sans CJK KR" w:eastAsia="Noto Sans CJK KR"/>
                <w:b w:val="0"/>
                <w:sz w:val="13"/>
              </w:rPr>
              <w:t>위험한 반군·이상한 보호 원칙</w:t>
            </w:r>
          </w:p>
        </w:tc>
        <w:tc>
          <w:tcPr>
            <w:tcW w:type="dxa" w:w="2778"/>
            <w:vAlign w:val="center"/>
            <w:shd w:fill="F4F1F8"/>
          </w:tcPr>
          <w:p>
            <w:pPr>
              <w:spacing w:after="0" w:line="269" w:lineRule="auto"/>
            </w:pPr>
            <w:r/>
            <w:r>
              <w:rPr>
                <w:rFonts w:ascii="Noto Sans CJK KR" w:hAnsi="Noto Sans CJK KR" w:eastAsia="Noto Sans CJK KR"/>
                <w:b w:val="0"/>
                <w:sz w:val="13"/>
              </w:rPr>
              <w:t>해찬의 유일한 즉시 동조자</w:t>
            </w:r>
          </w:p>
        </w:tc>
        <w:tc>
          <w:tcPr>
            <w:tcW w:type="dxa" w:w="2778"/>
            <w:vAlign w:val="center"/>
            <w:shd w:fill="F4F1F8"/>
          </w:tcPr>
          <w:p>
            <w:pPr>
              <w:spacing w:after="0" w:line="269" w:lineRule="auto"/>
            </w:pPr>
            <w:r/>
            <w:r>
              <w:rPr>
                <w:rFonts w:ascii="Noto Sans CJK KR" w:hAnsi="Noto Sans CJK KR" w:eastAsia="Noto Sans CJK KR"/>
                <w:b w:val="0"/>
                <w:sz w:val="13"/>
              </w:rPr>
              <w:t>제국의 거짓을 증언하고 현재 수단을 선택</w:t>
            </w:r>
          </w:p>
        </w:tc>
        <w:tc>
          <w:tcPr>
            <w:tcW w:type="dxa" w:w="2721"/>
            <w:vAlign w:val="center"/>
            <w:shd w:fill="F4F1F8"/>
          </w:tcPr>
          <w:p>
            <w:pPr>
              <w:spacing w:after="0" w:line="269" w:lineRule="auto"/>
            </w:pPr>
            <w:r/>
            <w:r>
              <w:rPr>
                <w:rFonts w:ascii="Noto Sans CJK KR" w:hAnsi="Noto Sans CJK KR" w:eastAsia="Noto Sans CJK KR"/>
                <w:b w:val="0"/>
                <w:sz w:val="13"/>
              </w:rPr>
              <w:t>독립·연합·대립의 최종 정치적 합의</w:t>
            </w:r>
          </w:p>
        </w:tc>
      </w:tr>
      <w:tr>
        <w:tc>
          <w:tcPr>
            <w:tcW w:type="dxa" w:w="1247"/>
            <w:vAlign w:val="center"/>
          </w:tcPr>
          <w:p>
            <w:pPr>
              <w:spacing w:after="0" w:line="269" w:lineRule="auto"/>
            </w:pPr>
            <w:r/>
            <w:r>
              <w:rPr>
                <w:rFonts w:ascii="Noto Sans CJK KR" w:hAnsi="Noto Sans CJK KR" w:eastAsia="Noto Sans CJK KR"/>
                <w:b w:val="0"/>
                <w:sz w:val="13"/>
              </w:rPr>
              <w:t>강림</w:t>
            </w:r>
          </w:p>
        </w:tc>
        <w:tc>
          <w:tcPr>
            <w:tcW w:type="dxa" w:w="2494"/>
            <w:vAlign w:val="center"/>
          </w:tcPr>
          <w:p>
            <w:pPr>
              <w:spacing w:after="0" w:line="269" w:lineRule="auto"/>
            </w:pPr>
            <w:r/>
            <w:r>
              <w:rPr>
                <w:rFonts w:ascii="Noto Sans CJK KR" w:hAnsi="Noto Sans CJK KR" w:eastAsia="Noto Sans CJK KR"/>
                <w:b w:val="0"/>
                <w:sz w:val="13"/>
              </w:rPr>
              <w:t>이능 교관·체능 거부·비정상적 시야</w:t>
            </w:r>
          </w:p>
        </w:tc>
        <w:tc>
          <w:tcPr>
            <w:tcW w:type="dxa" w:w="2778"/>
            <w:vAlign w:val="center"/>
          </w:tcPr>
          <w:p>
            <w:pPr>
              <w:spacing w:after="0" w:line="269" w:lineRule="auto"/>
            </w:pPr>
            <w:r/>
            <w:r>
              <w:rPr>
                <w:rFonts w:ascii="Noto Sans CJK KR" w:hAnsi="Noto Sans CJK KR" w:eastAsia="Noto Sans CJK KR"/>
                <w:b w:val="0"/>
                <w:sz w:val="13"/>
              </w:rPr>
              <w:t>전성기 속도와 마지막 지연</w:t>
            </w:r>
          </w:p>
        </w:tc>
        <w:tc>
          <w:tcPr>
            <w:tcW w:type="dxa" w:w="2778"/>
            <w:vAlign w:val="center"/>
          </w:tcPr>
          <w:p>
            <w:pPr>
              <w:spacing w:after="0" w:line="269" w:lineRule="auto"/>
            </w:pPr>
            <w:r/>
            <w:r>
              <w:rPr>
                <w:rFonts w:ascii="Noto Sans CJK KR" w:hAnsi="Noto Sans CJK KR" w:eastAsia="Noto Sans CJK KR"/>
                <w:b w:val="0"/>
                <w:sz w:val="13"/>
              </w:rPr>
              <w:t>라온 교육의 진짜 이유</w:t>
            </w:r>
          </w:p>
        </w:tc>
        <w:tc>
          <w:tcPr>
            <w:tcW w:type="dxa" w:w="2721"/>
            <w:vAlign w:val="center"/>
          </w:tcPr>
          <w:p>
            <w:pPr>
              <w:spacing w:after="0" w:line="269" w:lineRule="auto"/>
            </w:pPr>
            <w:r/>
            <w:r>
              <w:rPr>
                <w:rFonts w:ascii="Noto Sans CJK KR" w:hAnsi="Noto Sans CJK KR" w:eastAsia="Noto Sans CJK KR"/>
                <w:b w:val="0"/>
                <w:sz w:val="13"/>
              </w:rPr>
              <w:t>체능 봉인 해제 여부보다 제때 선택하는 현재 행동</w:t>
            </w:r>
          </w:p>
        </w:tc>
      </w:tr>
      <w:tr>
        <w:tc>
          <w:tcPr>
            <w:tcW w:type="dxa" w:w="1247"/>
            <w:vAlign w:val="center"/>
            <w:shd w:fill="F4F1F8"/>
          </w:tcPr>
          <w:p>
            <w:pPr>
              <w:spacing w:after="0" w:line="269" w:lineRule="auto"/>
            </w:pPr>
            <w:r/>
            <w:r>
              <w:rPr>
                <w:rFonts w:ascii="Noto Sans CJK KR" w:hAnsi="Noto Sans CJK KR" w:eastAsia="Noto Sans CJK KR"/>
                <w:b w:val="0"/>
                <w:sz w:val="13"/>
              </w:rPr>
              <w:t>루카</w:t>
            </w:r>
          </w:p>
        </w:tc>
        <w:tc>
          <w:tcPr>
            <w:tcW w:type="dxa" w:w="2494"/>
            <w:vAlign w:val="center"/>
            <w:shd w:fill="F4F1F8"/>
          </w:tcPr>
          <w:p>
            <w:pPr>
              <w:spacing w:after="0" w:line="269" w:lineRule="auto"/>
            </w:pPr>
            <w:r/>
            <w:r>
              <w:rPr>
                <w:rFonts w:ascii="Noto Sans CJK KR" w:hAnsi="Noto Sans CJK KR" w:eastAsia="Noto Sans CJK KR"/>
                <w:b w:val="0"/>
                <w:sz w:val="13"/>
              </w:rPr>
              <w:t>나비 광신·마루 공포·교육 거부</w:t>
            </w:r>
          </w:p>
        </w:tc>
        <w:tc>
          <w:tcPr>
            <w:tcW w:type="dxa" w:w="2778"/>
            <w:vAlign w:val="center"/>
            <w:shd w:fill="F4F1F8"/>
          </w:tcPr>
          <w:p>
            <w:pPr>
              <w:spacing w:after="0" w:line="269" w:lineRule="auto"/>
            </w:pPr>
            <w:r/>
            <w:r>
              <w:rPr>
                <w:rFonts w:ascii="Noto Sans CJK KR" w:hAnsi="Noto Sans CJK KR" w:eastAsia="Noto Sans CJK KR"/>
                <w:b w:val="0"/>
                <w:sz w:val="13"/>
              </w:rPr>
              <w:t>나비와의 관계 원형</w:t>
            </w:r>
          </w:p>
        </w:tc>
        <w:tc>
          <w:tcPr>
            <w:tcW w:type="dxa" w:w="2778"/>
            <w:vAlign w:val="center"/>
            <w:shd w:fill="F4F1F8"/>
          </w:tcPr>
          <w:p>
            <w:pPr>
              <w:spacing w:after="0" w:line="269" w:lineRule="auto"/>
            </w:pPr>
            <w:r/>
            <w:r>
              <w:rPr>
                <w:rFonts w:ascii="Noto Sans CJK KR" w:hAnsi="Noto Sans CJK KR" w:eastAsia="Noto Sans CJK KR"/>
                <w:b w:val="0"/>
                <w:sz w:val="13"/>
              </w:rPr>
              <w:t>하도리 제자 관계와 충성 갈등</w:t>
            </w:r>
          </w:p>
        </w:tc>
        <w:tc>
          <w:tcPr>
            <w:tcW w:type="dxa" w:w="2721"/>
            <w:vAlign w:val="center"/>
            <w:shd w:fill="F4F1F8"/>
          </w:tcPr>
          <w:p>
            <w:pPr>
              <w:spacing w:after="0" w:line="269" w:lineRule="auto"/>
            </w:pPr>
            <w:r/>
            <w:r>
              <w:rPr>
                <w:rFonts w:ascii="Noto Sans CJK KR" w:hAnsi="Noto Sans CJK KR" w:eastAsia="Noto Sans CJK KR"/>
                <w:b w:val="0"/>
                <w:sz w:val="13"/>
              </w:rPr>
              <w:t>나비 본인과 다른 계승자 사이 최종 선택</w:t>
            </w:r>
          </w:p>
        </w:tc>
      </w:tr>
      <w:tr>
        <w:tc>
          <w:tcPr>
            <w:tcW w:type="dxa" w:w="1247"/>
            <w:vAlign w:val="center"/>
          </w:tcPr>
          <w:p>
            <w:pPr>
              <w:spacing w:after="0" w:line="269" w:lineRule="auto"/>
            </w:pPr>
            <w:r/>
            <w:r>
              <w:rPr>
                <w:rFonts w:ascii="Noto Sans CJK KR" w:hAnsi="Noto Sans CJK KR" w:eastAsia="Noto Sans CJK KR"/>
                <w:b w:val="0"/>
                <w:sz w:val="13"/>
              </w:rPr>
              <w:t>키티</w:t>
            </w:r>
          </w:p>
        </w:tc>
        <w:tc>
          <w:tcPr>
            <w:tcW w:type="dxa" w:w="2494"/>
            <w:vAlign w:val="center"/>
          </w:tcPr>
          <w:p>
            <w:pPr>
              <w:spacing w:after="0" w:line="269" w:lineRule="auto"/>
            </w:pPr>
            <w:r/>
            <w:r>
              <w:rPr>
                <w:rFonts w:ascii="Noto Sans CJK KR" w:hAnsi="Noto Sans CJK KR" w:eastAsia="Noto Sans CJK KR"/>
                <w:b w:val="0"/>
                <w:sz w:val="13"/>
              </w:rPr>
              <w:t>묘호권·마루와의 개그 관계</w:t>
            </w:r>
          </w:p>
        </w:tc>
        <w:tc>
          <w:tcPr>
            <w:tcW w:type="dxa" w:w="2778"/>
            <w:vAlign w:val="center"/>
          </w:tcPr>
          <w:p>
            <w:pPr>
              <w:spacing w:after="0" w:line="269" w:lineRule="auto"/>
            </w:pPr>
            <w:r/>
            <w:r>
              <w:rPr>
                <w:rFonts w:ascii="Noto Sans CJK KR" w:hAnsi="Noto Sans CJK KR" w:eastAsia="Noto Sans CJK KR"/>
                <w:b w:val="0"/>
                <w:sz w:val="13"/>
              </w:rPr>
              <w:t>마루 군단의 동료와 전성기</w:t>
            </w:r>
          </w:p>
        </w:tc>
        <w:tc>
          <w:tcPr>
            <w:tcW w:type="dxa" w:w="2778"/>
            <w:vAlign w:val="center"/>
          </w:tcPr>
          <w:p>
            <w:pPr>
              <w:spacing w:after="0" w:line="269" w:lineRule="auto"/>
            </w:pPr>
            <w:r/>
            <w:r>
              <w:rPr>
                <w:rFonts w:ascii="Noto Sans CJK KR" w:hAnsi="Noto Sans CJK KR" w:eastAsia="Noto Sans CJK KR"/>
                <w:b w:val="0"/>
                <w:sz w:val="13"/>
              </w:rPr>
              <w:t>계약의 유일한 예외임을 공개</w:t>
            </w:r>
          </w:p>
        </w:tc>
        <w:tc>
          <w:tcPr>
            <w:tcW w:type="dxa" w:w="2721"/>
            <w:vAlign w:val="center"/>
          </w:tcPr>
          <w:p>
            <w:pPr>
              <w:spacing w:after="0" w:line="269" w:lineRule="auto"/>
            </w:pPr>
            <w:r/>
            <w:r>
              <w:rPr>
                <w:rFonts w:ascii="Noto Sans CJK KR" w:hAnsi="Noto Sans CJK KR" w:eastAsia="Noto Sans CJK KR"/>
                <w:b w:val="0"/>
                <w:sz w:val="13"/>
              </w:rPr>
              <w:t>위기에서도 스스로 선택하며 해제를 촉발하는 장면</w:t>
            </w:r>
          </w:p>
        </w:tc>
      </w:tr>
      <w:tr>
        <w:tc>
          <w:tcPr>
            <w:tcW w:type="dxa" w:w="1247"/>
            <w:vAlign w:val="center"/>
            <w:shd w:fill="F4F1F8"/>
          </w:tcPr>
          <w:p>
            <w:pPr>
              <w:spacing w:after="0" w:line="269" w:lineRule="auto"/>
            </w:pPr>
            <w:r/>
            <w:r>
              <w:rPr>
                <w:rFonts w:ascii="Noto Sans CJK KR" w:hAnsi="Noto Sans CJK KR" w:eastAsia="Noto Sans CJK KR"/>
                <w:b w:val="0"/>
                <w:sz w:val="13"/>
              </w:rPr>
              <w:t>라미</w:t>
            </w:r>
          </w:p>
        </w:tc>
        <w:tc>
          <w:tcPr>
            <w:tcW w:type="dxa" w:w="2494"/>
            <w:vAlign w:val="center"/>
            <w:shd w:fill="F4F1F8"/>
          </w:tcPr>
          <w:p>
            <w:pPr>
              <w:spacing w:after="0" w:line="269" w:lineRule="auto"/>
            </w:pPr>
            <w:r/>
            <w:r>
              <w:rPr>
                <w:rFonts w:ascii="Noto Sans CJK KR" w:hAnsi="Noto Sans CJK KR" w:eastAsia="Noto Sans CJK KR"/>
                <w:b w:val="0"/>
                <w:sz w:val="13"/>
              </w:rPr>
              <w:t>공식 구원자</w:t>
            </w:r>
          </w:p>
        </w:tc>
        <w:tc>
          <w:tcPr>
            <w:tcW w:type="dxa" w:w="2778"/>
            <w:vAlign w:val="center"/>
            <w:shd w:fill="F4F1F8"/>
          </w:tcPr>
          <w:p>
            <w:pPr>
              <w:spacing w:after="0" w:line="269" w:lineRule="auto"/>
            </w:pPr>
            <w:r/>
            <w:r>
              <w:rPr>
                <w:rFonts w:ascii="Noto Sans CJK KR" w:hAnsi="Noto Sans CJK KR" w:eastAsia="Noto Sans CJK KR"/>
                <w:b w:val="0"/>
                <w:sz w:val="13"/>
              </w:rPr>
              <w:t>해방자에서 멸종론자로 넘어가는 전모</w:t>
            </w:r>
          </w:p>
        </w:tc>
        <w:tc>
          <w:tcPr>
            <w:tcW w:type="dxa" w:w="2778"/>
            <w:vAlign w:val="center"/>
            <w:shd w:fill="F4F1F8"/>
          </w:tcPr>
          <w:p>
            <w:pPr>
              <w:spacing w:after="0" w:line="269" w:lineRule="auto"/>
            </w:pPr>
            <w:r/>
            <w:r>
              <w:rPr>
                <w:rFonts w:ascii="Noto Sans CJK KR" w:hAnsi="Noto Sans CJK KR" w:eastAsia="Noto Sans CJK KR"/>
                <w:b w:val="0"/>
                <w:sz w:val="13"/>
              </w:rPr>
              <w:t>부재한 유산과 현재 전쟁에 남긴 영향</w:t>
            </w:r>
          </w:p>
        </w:tc>
        <w:tc>
          <w:tcPr>
            <w:tcW w:type="dxa" w:w="2721"/>
            <w:vAlign w:val="center"/>
            <w:shd w:fill="F4F1F8"/>
          </w:tcPr>
          <w:p>
            <w:pPr>
              <w:spacing w:after="0" w:line="269" w:lineRule="auto"/>
            </w:pPr>
            <w:r/>
            <w:r>
              <w:rPr>
                <w:rFonts w:ascii="Noto Sans CJK KR" w:hAnsi="Noto Sans CJK KR" w:eastAsia="Noto Sans CJK KR"/>
                <w:b w:val="0"/>
                <w:sz w:val="13"/>
              </w:rPr>
              <w:t>라미편에서만 최초의 상처와 사능·빛 접근 기원을 공개</w:t>
            </w:r>
          </w:p>
        </w:tc>
      </w:tr>
    </w:tbl>
    <w:p>
      <w:pPr>
        <w:pStyle w:val="Heading2"/>
        <w:keepNext/>
      </w:pPr>
      <w:r>
        <w:rPr>
          <w:rFonts w:ascii="NanumSquare" w:hAnsi="NanumSquare" w:eastAsia="NanumSquare"/>
          <w:i w:val="0"/>
        </w:rPr>
        <w:t>171.23 많은 인물을 독자가 놓치지 않게 소개하는 순서</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757"/>
            <w:vAlign w:val="center"/>
            <w:shd w:fill="4E3F74"/>
          </w:tcPr>
          <w:p>
            <w:pPr>
              <w:spacing w:after="0" w:line="269" w:lineRule="auto"/>
            </w:pPr>
            <w:r/>
            <w:r>
              <w:rPr>
                <w:rFonts w:ascii="Noto Sans CJK KR" w:hAnsi="Noto Sans CJK KR" w:eastAsia="Noto Sans CJK KR"/>
                <w:b/>
                <w:color w:val="FFFFFF"/>
                <w:sz w:val="14"/>
              </w:rPr>
              <w:t>구간</w:t>
            </w:r>
          </w:p>
        </w:tc>
        <w:tc>
          <w:tcPr>
            <w:tcW w:type="dxa" w:w="2778"/>
            <w:vAlign w:val="center"/>
            <w:shd w:fill="4E3F74"/>
          </w:tcPr>
          <w:p>
            <w:pPr>
              <w:spacing w:after="0" w:line="269" w:lineRule="auto"/>
            </w:pPr>
            <w:r/>
            <w:r>
              <w:rPr>
                <w:rFonts w:ascii="Noto Sans CJK KR" w:hAnsi="Noto Sans CJK KR" w:eastAsia="Noto Sans CJK KR"/>
                <w:b/>
                <w:color w:val="FFFFFF"/>
                <w:sz w:val="14"/>
              </w:rPr>
              <w:t>중심 소개 인물</w:t>
            </w:r>
          </w:p>
        </w:tc>
        <w:tc>
          <w:tcPr>
            <w:tcW w:type="dxa" w:w="4252"/>
            <w:vAlign w:val="center"/>
            <w:shd w:fill="4E3F74"/>
          </w:tcPr>
          <w:p>
            <w:pPr>
              <w:spacing w:after="0" w:line="269" w:lineRule="auto"/>
            </w:pPr>
            <w:r/>
            <w:r>
              <w:rPr>
                <w:rFonts w:ascii="Noto Sans CJK KR" w:hAnsi="Noto Sans CJK KR" w:eastAsia="Noto Sans CJK KR"/>
                <w:b/>
                <w:color w:val="FFFFFF"/>
                <w:sz w:val="14"/>
              </w:rPr>
              <w:t>소개 원칙</w:t>
            </w:r>
          </w:p>
        </w:tc>
        <w:tc>
          <w:tcPr>
            <w:tcW w:type="dxa" w:w="1984"/>
            <w:vAlign w:val="center"/>
            <w:shd w:fill="4E3F74"/>
          </w:tcPr>
          <w:p>
            <w:pPr>
              <w:spacing w:after="0" w:line="269" w:lineRule="auto"/>
            </w:pPr>
            <w:r/>
            <w:r>
              <w:rPr>
                <w:rFonts w:ascii="Noto Sans CJK KR" w:hAnsi="Noto Sans CJK KR" w:eastAsia="Noto Sans CJK KR"/>
                <w:b/>
                <w:color w:val="FFFFFF"/>
                <w:sz w:val="14"/>
              </w:rPr>
              <w:t>뒤로 미룰 인물</w:t>
            </w:r>
          </w:p>
        </w:tc>
      </w:tr>
      <w:tr>
        <w:tc>
          <w:tcPr>
            <w:tcW w:type="dxa" w:w="1757"/>
            <w:vAlign w:val="center"/>
          </w:tcPr>
          <w:p>
            <w:pPr>
              <w:spacing w:after="0" w:line="269" w:lineRule="auto"/>
            </w:pPr>
            <w:r/>
            <w:r>
              <w:rPr>
                <w:rFonts w:ascii="Noto Sans CJK KR" w:hAnsi="Noto Sans CJK KR" w:eastAsia="Noto Sans CJK KR"/>
                <w:b w:val="0"/>
                <w:sz w:val="14"/>
              </w:rPr>
              <w:t>제7기 초반 1차</w:t>
            </w:r>
          </w:p>
        </w:tc>
        <w:tc>
          <w:tcPr>
            <w:tcW w:type="dxa" w:w="2778"/>
            <w:vAlign w:val="center"/>
          </w:tcPr>
          <w:p>
            <w:pPr>
              <w:spacing w:after="0" w:line="269" w:lineRule="auto"/>
            </w:pPr>
            <w:r/>
            <w:r>
              <w:rPr>
                <w:rFonts w:ascii="Noto Sans CJK KR" w:hAnsi="Noto Sans CJK KR" w:eastAsia="Noto Sans CJK KR"/>
                <w:b w:val="0"/>
                <w:sz w:val="14"/>
              </w:rPr>
              <w:t>라온·카즈린·카인</w:t>
            </w:r>
          </w:p>
        </w:tc>
        <w:tc>
          <w:tcPr>
            <w:tcW w:type="dxa" w:w="4252"/>
            <w:vAlign w:val="center"/>
          </w:tcPr>
          <w:p>
            <w:pPr>
              <w:spacing w:after="0" w:line="269" w:lineRule="auto"/>
            </w:pPr>
            <w:r/>
            <w:r>
              <w:rPr>
                <w:rFonts w:ascii="Noto Sans CJK KR" w:hAnsi="Noto Sans CJK KR" w:eastAsia="Noto Sans CJK KR"/>
                <w:b w:val="0"/>
                <w:sz w:val="14"/>
              </w:rPr>
              <w:t>같은 마을과 과거 관계로 묶어 한 번에 세 이름만 기억시킨다.</w:t>
            </w:r>
          </w:p>
        </w:tc>
        <w:tc>
          <w:tcPr>
            <w:tcW w:type="dxa" w:w="1984"/>
            <w:vAlign w:val="center"/>
          </w:tcPr>
          <w:p>
            <w:pPr>
              <w:spacing w:after="0" w:line="269" w:lineRule="auto"/>
            </w:pPr>
            <w:r/>
            <w:r>
              <w:rPr>
                <w:rFonts w:ascii="Noto Sans CJK KR" w:hAnsi="Noto Sans CJK KR" w:eastAsia="Noto Sans CJK KR"/>
                <w:b w:val="0"/>
                <w:sz w:val="14"/>
              </w:rPr>
              <w:t>황실·2기 교관 다수</w:t>
            </w:r>
          </w:p>
        </w:tc>
      </w:tr>
      <w:tr>
        <w:tc>
          <w:tcPr>
            <w:tcW w:type="dxa" w:w="1757"/>
            <w:vAlign w:val="center"/>
            <w:shd w:fill="F4F1F8"/>
          </w:tcPr>
          <w:p>
            <w:pPr>
              <w:spacing w:after="0" w:line="269" w:lineRule="auto"/>
            </w:pPr>
            <w:r/>
            <w:r>
              <w:rPr>
                <w:rFonts w:ascii="Noto Sans CJK KR" w:hAnsi="Noto Sans CJK KR" w:eastAsia="Noto Sans CJK KR"/>
                <w:b w:val="0"/>
                <w:sz w:val="14"/>
              </w:rPr>
              <w:t>제7기 초반 2차</w:t>
            </w:r>
          </w:p>
        </w:tc>
        <w:tc>
          <w:tcPr>
            <w:tcW w:type="dxa" w:w="2778"/>
            <w:vAlign w:val="center"/>
            <w:shd w:fill="F4F1F8"/>
          </w:tcPr>
          <w:p>
            <w:pPr>
              <w:spacing w:after="0" w:line="269" w:lineRule="auto"/>
            </w:pPr>
            <w:r/>
            <w:r>
              <w:rPr>
                <w:rFonts w:ascii="Noto Sans CJK KR" w:hAnsi="Noto Sans CJK KR" w:eastAsia="Noto Sans CJK KR"/>
                <w:b w:val="0"/>
                <w:sz w:val="14"/>
              </w:rPr>
              <w:t>하도리·레오·크리스</w:t>
            </w:r>
          </w:p>
        </w:tc>
        <w:tc>
          <w:tcPr>
            <w:tcW w:type="dxa" w:w="4252"/>
            <w:vAlign w:val="center"/>
            <w:shd w:fill="F4F1F8"/>
          </w:tcPr>
          <w:p>
            <w:pPr>
              <w:spacing w:after="0" w:line="269" w:lineRule="auto"/>
            </w:pPr>
            <w:r/>
            <w:r>
              <w:rPr>
                <w:rFonts w:ascii="Noto Sans CJK KR" w:hAnsi="Noto Sans CJK KR" w:eastAsia="Noto Sans CJK KR"/>
                <w:b w:val="0"/>
                <w:sz w:val="14"/>
              </w:rPr>
              <w:t>조장 선발의 서로 다른 실루엣으로 소개하고, 각자 한 관계만 붙인다.</w:t>
            </w:r>
          </w:p>
        </w:tc>
        <w:tc>
          <w:tcPr>
            <w:tcW w:type="dxa" w:w="1984"/>
            <w:vAlign w:val="center"/>
            <w:shd w:fill="F4F1F8"/>
          </w:tcPr>
          <w:p>
            <w:pPr>
              <w:spacing w:after="0" w:line="269" w:lineRule="auto"/>
            </w:pPr>
            <w:r/>
            <w:r>
              <w:rPr>
                <w:rFonts w:ascii="Noto Sans CJK KR" w:hAnsi="Noto Sans CJK KR" w:eastAsia="Noto Sans CJK KR"/>
                <w:b w:val="0"/>
                <w:sz w:val="14"/>
              </w:rPr>
              <w:t>4~6기 전체 명단</w:t>
            </w:r>
          </w:p>
        </w:tc>
      </w:tr>
      <w:tr>
        <w:tc>
          <w:tcPr>
            <w:tcW w:type="dxa" w:w="1757"/>
            <w:vAlign w:val="center"/>
          </w:tcPr>
          <w:p>
            <w:pPr>
              <w:spacing w:after="0" w:line="269" w:lineRule="auto"/>
            </w:pPr>
            <w:r/>
            <w:r>
              <w:rPr>
                <w:rFonts w:ascii="Noto Sans CJK KR" w:hAnsi="Noto Sans CJK KR" w:eastAsia="Noto Sans CJK KR"/>
                <w:b w:val="0"/>
                <w:sz w:val="14"/>
              </w:rPr>
              <w:t>교관층</w:t>
            </w:r>
          </w:p>
        </w:tc>
        <w:tc>
          <w:tcPr>
            <w:tcW w:type="dxa" w:w="2778"/>
            <w:vAlign w:val="center"/>
          </w:tcPr>
          <w:p>
            <w:pPr>
              <w:spacing w:after="0" w:line="269" w:lineRule="auto"/>
            </w:pPr>
            <w:r/>
            <w:r>
              <w:rPr>
                <w:rFonts w:ascii="Noto Sans CJK KR" w:hAnsi="Noto Sans CJK KR" w:eastAsia="Noto Sans CJK KR"/>
                <w:b w:val="0"/>
                <w:sz w:val="14"/>
              </w:rPr>
              <w:t>진훤·앤·강림·마루</w:t>
            </w:r>
          </w:p>
        </w:tc>
        <w:tc>
          <w:tcPr>
            <w:tcW w:type="dxa" w:w="4252"/>
            <w:vAlign w:val="center"/>
          </w:tcPr>
          <w:p>
            <w:pPr>
              <w:spacing w:after="0" w:line="269" w:lineRule="auto"/>
            </w:pPr>
            <w:r/>
            <w:r>
              <w:rPr>
                <w:rFonts w:ascii="Noto Sans CJK KR" w:hAnsi="Noto Sans CJK KR" w:eastAsia="Noto Sans CJK KR"/>
                <w:b w:val="0"/>
                <w:sz w:val="14"/>
              </w:rPr>
              <w:t>각 인물은 한 명의 제7기와 기능적으로 먼저 연결한다.</w:t>
            </w:r>
          </w:p>
        </w:tc>
        <w:tc>
          <w:tcPr>
            <w:tcW w:type="dxa" w:w="1984"/>
            <w:vAlign w:val="center"/>
          </w:tcPr>
          <w:p>
            <w:pPr>
              <w:spacing w:after="0" w:line="269" w:lineRule="auto"/>
            </w:pPr>
            <w:r/>
            <w:r>
              <w:rPr>
                <w:rFonts w:ascii="Noto Sans CJK KR" w:hAnsi="Noto Sans CJK KR" w:eastAsia="Noto Sans CJK KR"/>
                <w:b w:val="0"/>
                <w:sz w:val="14"/>
              </w:rPr>
              <w:t>루카·키티·페르세우스 등은 임무와 훈련에 맞춰 순차 등장</w:t>
            </w:r>
          </w:p>
        </w:tc>
      </w:tr>
      <w:tr>
        <w:tc>
          <w:tcPr>
            <w:tcW w:type="dxa" w:w="1757"/>
            <w:vAlign w:val="center"/>
            <w:shd w:fill="F4F1F8"/>
          </w:tcPr>
          <w:p>
            <w:pPr>
              <w:spacing w:after="0" w:line="269" w:lineRule="auto"/>
            </w:pPr>
            <w:r/>
            <w:r>
              <w:rPr>
                <w:rFonts w:ascii="Noto Sans CJK KR" w:hAnsi="Noto Sans CJK KR" w:eastAsia="Noto Sans CJK KR"/>
                <w:b w:val="0"/>
                <w:sz w:val="14"/>
              </w:rPr>
              <w:t>현재 정치층</w:t>
            </w:r>
          </w:p>
        </w:tc>
        <w:tc>
          <w:tcPr>
            <w:tcW w:type="dxa" w:w="2778"/>
            <w:vAlign w:val="center"/>
            <w:shd w:fill="F4F1F8"/>
          </w:tcPr>
          <w:p>
            <w:pPr>
              <w:spacing w:after="0" w:line="269" w:lineRule="auto"/>
            </w:pPr>
            <w:r/>
            <w:r>
              <w:rPr>
                <w:rFonts w:ascii="Noto Sans CJK KR" w:hAnsi="Noto Sans CJK KR" w:eastAsia="Noto Sans CJK KR"/>
                <w:b w:val="0"/>
                <w:sz w:val="14"/>
              </w:rPr>
              <w:t>니아/나비·스피노자·가람</w:t>
            </w:r>
          </w:p>
        </w:tc>
        <w:tc>
          <w:tcPr>
            <w:tcW w:type="dxa" w:w="4252"/>
            <w:vAlign w:val="center"/>
            <w:shd w:fill="F4F1F8"/>
          </w:tcPr>
          <w:p>
            <w:pPr>
              <w:spacing w:after="0" w:line="269" w:lineRule="auto"/>
            </w:pPr>
            <w:r/>
            <w:r>
              <w:rPr>
                <w:rFonts w:ascii="Noto Sans CJK KR" w:hAnsi="Noto Sans CJK KR" w:eastAsia="Noto Sans CJK KR"/>
                <w:b w:val="0"/>
                <w:sz w:val="14"/>
              </w:rPr>
              <w:t>황실·의회·반군이라는 세 축만 먼저 제시한다.</w:t>
            </w:r>
          </w:p>
        </w:tc>
        <w:tc>
          <w:tcPr>
            <w:tcW w:type="dxa" w:w="1984"/>
            <w:vAlign w:val="center"/>
            <w:shd w:fill="F4F1F8"/>
          </w:tcPr>
          <w:p>
            <w:pPr>
              <w:spacing w:after="0" w:line="269" w:lineRule="auto"/>
            </w:pPr>
            <w:r/>
            <w:r>
              <w:rPr>
                <w:rFonts w:ascii="Noto Sans CJK KR" w:hAnsi="Noto Sans CJK KR" w:eastAsia="Noto Sans CJK KR"/>
                <w:b w:val="0"/>
                <w:sz w:val="14"/>
              </w:rPr>
              <w:t>장로회 과거 인물과 세부 종족 정치</w:t>
            </w:r>
          </w:p>
        </w:tc>
      </w:tr>
      <w:tr>
        <w:tc>
          <w:tcPr>
            <w:tcW w:type="dxa" w:w="1757"/>
            <w:vAlign w:val="center"/>
          </w:tcPr>
          <w:p>
            <w:pPr>
              <w:spacing w:after="0" w:line="269" w:lineRule="auto"/>
            </w:pPr>
            <w:r/>
            <w:r>
              <w:rPr>
                <w:rFonts w:ascii="Noto Sans CJK KR" w:hAnsi="Noto Sans CJK KR" w:eastAsia="Noto Sans CJK KR"/>
                <w:b w:val="0"/>
                <w:sz w:val="14"/>
              </w:rPr>
              <w:t>해찬편 1차</w:t>
            </w:r>
          </w:p>
        </w:tc>
        <w:tc>
          <w:tcPr>
            <w:tcW w:type="dxa" w:w="2778"/>
            <w:vAlign w:val="center"/>
          </w:tcPr>
          <w:p>
            <w:pPr>
              <w:spacing w:after="0" w:line="269" w:lineRule="auto"/>
            </w:pPr>
            <w:r/>
            <w:r>
              <w:rPr>
                <w:rFonts w:ascii="Noto Sans CJK KR" w:hAnsi="Noto Sans CJK KR" w:eastAsia="Noto Sans CJK KR"/>
                <w:b w:val="0"/>
                <w:sz w:val="14"/>
              </w:rPr>
              <w:t>해찬·라미</w:t>
            </w:r>
          </w:p>
        </w:tc>
        <w:tc>
          <w:tcPr>
            <w:tcW w:type="dxa" w:w="4252"/>
            <w:vAlign w:val="center"/>
          </w:tcPr>
          <w:p>
            <w:pPr>
              <w:spacing w:after="0" w:line="269" w:lineRule="auto"/>
            </w:pPr>
            <w:r/>
            <w:r>
              <w:rPr>
                <w:rFonts w:ascii="Noto Sans CJK KR" w:hAnsi="Noto Sans CJK KR" w:eastAsia="Noto Sans CJK KR"/>
                <w:b w:val="0"/>
                <w:sz w:val="14"/>
              </w:rPr>
              <w:t>가족 학살과 구조 장면으로 중심 관계부터 고정한다.</w:t>
            </w:r>
          </w:p>
        </w:tc>
        <w:tc>
          <w:tcPr>
            <w:tcW w:type="dxa" w:w="1984"/>
            <w:vAlign w:val="center"/>
          </w:tcPr>
          <w:p>
            <w:pPr>
              <w:spacing w:after="0" w:line="269" w:lineRule="auto"/>
            </w:pPr>
            <w:r/>
            <w:r>
              <w:rPr>
                <w:rFonts w:ascii="Noto Sans CJK KR" w:hAnsi="Noto Sans CJK KR" w:eastAsia="Noto Sans CJK KR"/>
                <w:b w:val="0"/>
                <w:sz w:val="14"/>
              </w:rPr>
              <w:t>여섯 군단을 한꺼번에 소집하지 않는다.</w:t>
            </w:r>
          </w:p>
        </w:tc>
      </w:tr>
      <w:tr>
        <w:tc>
          <w:tcPr>
            <w:tcW w:type="dxa" w:w="1757"/>
            <w:vAlign w:val="center"/>
            <w:shd w:fill="F4F1F8"/>
          </w:tcPr>
          <w:p>
            <w:pPr>
              <w:spacing w:after="0" w:line="269" w:lineRule="auto"/>
            </w:pPr>
            <w:r/>
            <w:r>
              <w:rPr>
                <w:rFonts w:ascii="Noto Sans CJK KR" w:hAnsi="Noto Sans CJK KR" w:eastAsia="Noto Sans CJK KR"/>
                <w:b w:val="0"/>
                <w:sz w:val="14"/>
              </w:rPr>
              <w:t>해찬편 2차</w:t>
            </w:r>
          </w:p>
        </w:tc>
        <w:tc>
          <w:tcPr>
            <w:tcW w:type="dxa" w:w="2778"/>
            <w:vAlign w:val="center"/>
            <w:shd w:fill="F4F1F8"/>
          </w:tcPr>
          <w:p>
            <w:pPr>
              <w:spacing w:after="0" w:line="269" w:lineRule="auto"/>
            </w:pPr>
            <w:r/>
            <w:r>
              <w:rPr>
                <w:rFonts w:ascii="Noto Sans CJK KR" w:hAnsi="Noto Sans CJK KR" w:eastAsia="Noto Sans CJK KR"/>
                <w:b w:val="0"/>
                <w:sz w:val="14"/>
              </w:rPr>
              <w:t>진훤·앤 → 나비/니아 → 마루·키티 → 가람</w:t>
            </w:r>
          </w:p>
        </w:tc>
        <w:tc>
          <w:tcPr>
            <w:tcW w:type="dxa" w:w="4252"/>
            <w:vAlign w:val="center"/>
            <w:shd w:fill="F4F1F8"/>
          </w:tcPr>
          <w:p>
            <w:pPr>
              <w:spacing w:after="0" w:line="269" w:lineRule="auto"/>
            </w:pPr>
            <w:r/>
            <w:r>
              <w:rPr>
                <w:rFonts w:ascii="Noto Sans CJK KR" w:hAnsi="Noto Sans CJK KR" w:eastAsia="Noto Sans CJK KR"/>
                <w:b w:val="0"/>
                <w:sz w:val="14"/>
              </w:rPr>
              <w:t>두세 명씩 합류하고 각 합류 에피소드에 생활 개그와 전투 역할을 붙인다.</w:t>
            </w:r>
          </w:p>
        </w:tc>
        <w:tc>
          <w:tcPr>
            <w:tcW w:type="dxa" w:w="1984"/>
            <w:vAlign w:val="center"/>
            <w:shd w:fill="F4F1F8"/>
          </w:tcPr>
          <w:p>
            <w:pPr>
              <w:spacing w:after="0" w:line="269" w:lineRule="auto"/>
            </w:pPr>
            <w:r/>
            <w:r>
              <w:rPr>
                <w:rFonts w:ascii="Noto Sans CJK KR" w:hAnsi="Noto Sans CJK KR" w:eastAsia="Noto Sans CJK KR"/>
                <w:b w:val="0"/>
                <w:sz w:val="14"/>
              </w:rPr>
              <w:t>사단장은 군단장 관계가 자리 잡은 뒤 등장</w:t>
            </w:r>
          </w:p>
        </w:tc>
      </w:tr>
      <w:tr>
        <w:tc>
          <w:tcPr>
            <w:tcW w:type="dxa" w:w="1757"/>
            <w:vAlign w:val="center"/>
          </w:tcPr>
          <w:p>
            <w:pPr>
              <w:spacing w:after="0" w:line="269" w:lineRule="auto"/>
            </w:pPr>
            <w:r/>
            <w:r>
              <w:rPr>
                <w:rFonts w:ascii="Noto Sans CJK KR" w:hAnsi="Noto Sans CJK KR" w:eastAsia="Noto Sans CJK KR"/>
                <w:b w:val="0"/>
                <w:sz w:val="14"/>
              </w:rPr>
              <w:t>해찬편 군단 확장</w:t>
            </w:r>
          </w:p>
        </w:tc>
        <w:tc>
          <w:tcPr>
            <w:tcW w:type="dxa" w:w="2778"/>
            <w:vAlign w:val="center"/>
          </w:tcPr>
          <w:p>
            <w:pPr>
              <w:spacing w:after="0" w:line="269" w:lineRule="auto"/>
            </w:pPr>
            <w:r/>
            <w:r>
              <w:rPr>
                <w:rFonts w:ascii="Noto Sans CJK KR" w:hAnsi="Noto Sans CJK KR" w:eastAsia="Noto Sans CJK KR"/>
                <w:b w:val="0"/>
                <w:sz w:val="14"/>
              </w:rPr>
              <w:t>에반·에이탄·아카리 등 사단장</w:t>
            </w:r>
          </w:p>
        </w:tc>
        <w:tc>
          <w:tcPr>
            <w:tcW w:type="dxa" w:w="4252"/>
            <w:vAlign w:val="center"/>
          </w:tcPr>
          <w:p>
            <w:pPr>
              <w:spacing w:after="0" w:line="269" w:lineRule="auto"/>
            </w:pPr>
            <w:r/>
            <w:r>
              <w:rPr>
                <w:rFonts w:ascii="Noto Sans CJK KR" w:hAnsi="Noto Sans CJK KR" w:eastAsia="Noto Sans CJK KR"/>
                <w:b w:val="0"/>
                <w:sz w:val="14"/>
              </w:rPr>
              <w:t>각 군단의 첫 임무에서 필요해질 때 소개한다.</w:t>
            </w:r>
          </w:p>
        </w:tc>
        <w:tc>
          <w:tcPr>
            <w:tcW w:type="dxa" w:w="1984"/>
            <w:vAlign w:val="center"/>
          </w:tcPr>
          <w:p>
            <w:pPr>
              <w:spacing w:after="0" w:line="269" w:lineRule="auto"/>
            </w:pPr>
            <w:r/>
            <w:r>
              <w:rPr>
                <w:rFonts w:ascii="Noto Sans CJK KR" w:hAnsi="Noto Sans CJK KR" w:eastAsia="Noto Sans CJK KR"/>
                <w:b w:val="0"/>
                <w:sz w:val="14"/>
              </w:rPr>
              <w:t>명부 낭독식 소개 금지</w:t>
            </w:r>
          </w:p>
        </w:tc>
      </w:tr>
      <w:tr>
        <w:tc>
          <w:tcPr>
            <w:tcW w:type="dxa" w:w="1757"/>
            <w:vAlign w:val="center"/>
            <w:shd w:fill="F4F1F8"/>
          </w:tcPr>
          <w:p>
            <w:pPr>
              <w:spacing w:after="0" w:line="269" w:lineRule="auto"/>
            </w:pPr>
            <w:r/>
            <w:r>
              <w:rPr>
                <w:rFonts w:ascii="Noto Sans CJK KR" w:hAnsi="Noto Sans CJK KR" w:eastAsia="Noto Sans CJK KR"/>
                <w:b w:val="0"/>
                <w:sz w:val="14"/>
              </w:rPr>
              <w:t>현재 복귀</w:t>
            </w:r>
          </w:p>
        </w:tc>
        <w:tc>
          <w:tcPr>
            <w:tcW w:type="dxa" w:w="2778"/>
            <w:vAlign w:val="center"/>
            <w:shd w:fill="F4F1F8"/>
          </w:tcPr>
          <w:p>
            <w:pPr>
              <w:spacing w:after="0" w:line="269" w:lineRule="auto"/>
            </w:pPr>
            <w:r/>
            <w:r>
              <w:rPr>
                <w:rFonts w:ascii="Noto Sans CJK KR" w:hAnsi="Noto Sans CJK KR" w:eastAsia="Noto Sans CJK KR"/>
                <w:b w:val="0"/>
                <w:sz w:val="14"/>
              </w:rPr>
              <w:t>해찬·에반·가람 측 핵심</w:t>
            </w:r>
          </w:p>
        </w:tc>
        <w:tc>
          <w:tcPr>
            <w:tcW w:type="dxa" w:w="4252"/>
            <w:vAlign w:val="center"/>
            <w:shd w:fill="F4F1F8"/>
          </w:tcPr>
          <w:p>
            <w:pPr>
              <w:spacing w:after="0" w:line="269" w:lineRule="auto"/>
            </w:pPr>
            <w:r/>
            <w:r>
              <w:rPr>
                <w:rFonts w:ascii="Noto Sans CJK KR" w:hAnsi="Noto Sans CJK KR" w:eastAsia="Noto Sans CJK KR"/>
                <w:b w:val="0"/>
                <w:sz w:val="14"/>
              </w:rPr>
              <w:t>프리퀄에서 익숙해진 얼굴을 시각·말버릇·무기 모티프로 재소개한다.</w:t>
            </w:r>
          </w:p>
        </w:tc>
        <w:tc>
          <w:tcPr>
            <w:tcW w:type="dxa" w:w="1984"/>
            <w:vAlign w:val="center"/>
            <w:shd w:fill="F4F1F8"/>
          </w:tcPr>
          <w:p>
            <w:pPr>
              <w:spacing w:after="0" w:line="269" w:lineRule="auto"/>
            </w:pPr>
            <w:r/>
            <w:r>
              <w:rPr>
                <w:rFonts w:ascii="Noto Sans CJK KR" w:hAnsi="Noto Sans CJK KR" w:eastAsia="Noto Sans CJK KR"/>
                <w:b w:val="0"/>
                <w:sz w:val="14"/>
              </w:rPr>
              <w:t>새로운 후반부 인물을 동시에 과다 투입하지 않는다.</w:t>
            </w:r>
          </w:p>
        </w:tc>
      </w:tr>
    </w:tbl>
    <w:p>
      <w:pPr>
        <w:pStyle w:val="ListBullet"/>
      </w:pPr>
      <w:r>
        <w:rPr>
          <w:rFonts w:ascii="Noto Sans CJK KR" w:hAnsi="Noto Sans CJK KR" w:eastAsia="Noto Sans CJK KR"/>
          <w:i w:val="0"/>
        </w:rPr>
        <w:t>한 장면에서 독자가 새로 외워야 할 이름은 원칙적으로 세 명을 넘기지 않는다. 더 많은 인물이 필요하면 직위·종족·외형으로 먼저 기능하게 하고 이름은 다음 장면에서 준다.</w:t>
      </w:r>
    </w:p>
    <w:p>
      <w:pPr>
        <w:pStyle w:val="ListBullet"/>
      </w:pPr>
      <w:r>
        <w:rPr>
          <w:rFonts w:ascii="Noto Sans CJK KR" w:hAnsi="Noto Sans CJK KR" w:eastAsia="Noto Sans CJK KR"/>
          <w:i w:val="0"/>
        </w:rPr>
        <w:t>오랫동안 등장하지 않은 인물은 이름부터 부르지 말고 반복 모티프를 먼저 보여준다. 예: 키티의 “한판 뜨자”, 루카의 백발적안과 마루 앞 존댓말, 강림의 지나치게 빠른 시선, 앤의 봉과 고백 농담.</w:t>
      </w:r>
    </w:p>
    <w:p>
      <w:pPr>
        <w:pStyle w:val="ListBullet"/>
      </w:pPr>
      <w:r>
        <w:rPr>
          <w:rFonts w:ascii="Noto Sans CJK KR" w:hAnsi="Noto Sans CJK KR" w:eastAsia="Noto Sans CJK KR"/>
          <w:i w:val="0"/>
        </w:rPr>
        <w:t>첫 장면에는 외형 한 가지, 행동 원리 한 가지, 관계 한 가지만 준다. 설정 네 가지를 동시에 설명하면 인물보다 도감 항목으로 기억된다.</w:t>
      </w:r>
    </w:p>
    <w:p>
      <w:pPr>
        <w:pStyle w:val="Heading2"/>
        <w:keepNext/>
      </w:pPr>
      <w:r>
        <w:rPr>
          <w:rFonts w:ascii="NanumSquare" w:hAnsi="NanumSquare" w:eastAsia="NanumSquare"/>
          <w:i w:val="0"/>
        </w:rPr>
        <w:t>171.24 캐릭터별 장면 최소 할당량</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984"/>
            <w:vAlign w:val="center"/>
            <w:shd w:fill="4E3F74"/>
          </w:tcPr>
          <w:p>
            <w:pPr>
              <w:spacing w:after="0" w:line="269" w:lineRule="auto"/>
            </w:pPr>
            <w:r/>
            <w:r>
              <w:rPr>
                <w:rFonts w:ascii="Noto Sans CJK KR" w:hAnsi="Noto Sans CJK KR" w:eastAsia="Noto Sans CJK KR"/>
                <w:b/>
                <w:color w:val="FFFFFF"/>
                <w:sz w:val="14"/>
              </w:rPr>
              <w:t>인물 등급</w:t>
            </w:r>
          </w:p>
        </w:tc>
        <w:tc>
          <w:tcPr>
            <w:tcW w:type="dxa" w:w="4762"/>
            <w:vAlign w:val="center"/>
            <w:shd w:fill="4E3F74"/>
          </w:tcPr>
          <w:p>
            <w:pPr>
              <w:spacing w:after="0" w:line="269" w:lineRule="auto"/>
            </w:pPr>
            <w:r/>
            <w:r>
              <w:rPr>
                <w:rFonts w:ascii="Noto Sans CJK KR" w:hAnsi="Noto Sans CJK KR" w:eastAsia="Noto Sans CJK KR"/>
                <w:b/>
                <w:color w:val="FFFFFF"/>
                <w:sz w:val="14"/>
              </w:rPr>
              <w:t>큰 반전 전 반드시 필요한 장면</w:t>
            </w:r>
          </w:p>
        </w:tc>
        <w:tc>
          <w:tcPr>
            <w:tcW w:type="dxa" w:w="1757"/>
            <w:vAlign w:val="center"/>
            <w:shd w:fill="4E3F74"/>
          </w:tcPr>
          <w:p>
            <w:pPr>
              <w:spacing w:after="0" w:line="269" w:lineRule="auto"/>
            </w:pPr>
            <w:r/>
            <w:r>
              <w:rPr>
                <w:rFonts w:ascii="Noto Sans CJK KR" w:hAnsi="Noto Sans CJK KR" w:eastAsia="Noto Sans CJK KR"/>
                <w:b/>
                <w:color w:val="FFFFFF"/>
                <w:sz w:val="14"/>
              </w:rPr>
              <w:t>권장 최소치</w:t>
            </w:r>
          </w:p>
        </w:tc>
        <w:tc>
          <w:tcPr>
            <w:tcW w:type="dxa" w:w="2268"/>
            <w:vAlign w:val="center"/>
            <w:shd w:fill="4E3F74"/>
          </w:tcPr>
          <w:p>
            <w:pPr>
              <w:spacing w:after="0" w:line="269" w:lineRule="auto"/>
            </w:pPr>
            <w:r/>
            <w:r>
              <w:rPr>
                <w:rFonts w:ascii="Noto Sans CJK KR" w:hAnsi="Noto Sans CJK KR" w:eastAsia="Noto Sans CJK KR"/>
                <w:b/>
                <w:color w:val="FFFFFF"/>
                <w:sz w:val="14"/>
              </w:rPr>
              <w:t>목적</w:t>
            </w:r>
          </w:p>
        </w:tc>
      </w:tr>
      <w:tr>
        <w:tc>
          <w:tcPr>
            <w:tcW w:type="dxa" w:w="1984"/>
            <w:vAlign w:val="center"/>
          </w:tcPr>
          <w:p>
            <w:pPr>
              <w:spacing w:after="0" w:line="269" w:lineRule="auto"/>
            </w:pPr>
            <w:r/>
            <w:r>
              <w:rPr>
                <w:rFonts w:ascii="Noto Sans CJK KR" w:hAnsi="Noto Sans CJK KR" w:eastAsia="Noto Sans CJK KR"/>
                <w:b w:val="0"/>
                <w:sz w:val="14"/>
              </w:rPr>
              <w:t>핵심 주인공·1세대 핵심</w:t>
            </w:r>
          </w:p>
        </w:tc>
        <w:tc>
          <w:tcPr>
            <w:tcW w:type="dxa" w:w="4762"/>
            <w:vAlign w:val="center"/>
          </w:tcPr>
          <w:p>
            <w:pPr>
              <w:spacing w:after="0" w:line="269" w:lineRule="auto"/>
            </w:pPr>
            <w:r/>
            <w:r>
              <w:rPr>
                <w:rFonts w:ascii="Noto Sans CJK KR" w:hAnsi="Noto Sans CJK KR" w:eastAsia="Noto Sans CJK KR"/>
                <w:b w:val="0"/>
                <w:sz w:val="14"/>
              </w:rPr>
              <w:t>유능함 / 사적 욕망 / 타인과의 애착 / 실제 실패 / 손해를 감수한 선택</w:t>
            </w:r>
          </w:p>
        </w:tc>
        <w:tc>
          <w:tcPr>
            <w:tcW w:type="dxa" w:w="1757"/>
            <w:vAlign w:val="center"/>
          </w:tcPr>
          <w:p>
            <w:pPr>
              <w:spacing w:after="0" w:line="269" w:lineRule="auto"/>
            </w:pPr>
            <w:r/>
            <w:r>
              <w:rPr>
                <w:rFonts w:ascii="Noto Sans CJK KR" w:hAnsi="Noto Sans CJK KR" w:eastAsia="Noto Sans CJK KR"/>
                <w:b w:val="0"/>
                <w:sz w:val="14"/>
              </w:rPr>
              <w:t>각 1장면 이상, 총 5개 축</w:t>
            </w:r>
          </w:p>
        </w:tc>
        <w:tc>
          <w:tcPr>
            <w:tcW w:type="dxa" w:w="2268"/>
            <w:vAlign w:val="center"/>
          </w:tcPr>
          <w:p>
            <w:pPr>
              <w:spacing w:after="0" w:line="269" w:lineRule="auto"/>
            </w:pPr>
            <w:r/>
            <w:r>
              <w:rPr>
                <w:rFonts w:ascii="Noto Sans CJK KR" w:hAnsi="Noto Sans CJK KR" w:eastAsia="Noto Sans CJK KR"/>
                <w:b w:val="0"/>
                <w:sz w:val="14"/>
              </w:rPr>
              <w:t>반전이 설정이 아니라 사람의 변화로 느껴지게 한다.</w:t>
            </w:r>
          </w:p>
        </w:tc>
      </w:tr>
      <w:tr>
        <w:tc>
          <w:tcPr>
            <w:tcW w:type="dxa" w:w="1984"/>
            <w:vAlign w:val="center"/>
            <w:shd w:fill="F4F1F8"/>
          </w:tcPr>
          <w:p>
            <w:pPr>
              <w:spacing w:after="0" w:line="269" w:lineRule="auto"/>
            </w:pPr>
            <w:r/>
            <w:r>
              <w:rPr>
                <w:rFonts w:ascii="Noto Sans CJK KR" w:hAnsi="Noto Sans CJK KR" w:eastAsia="Noto Sans CJK KR"/>
                <w:b w:val="0"/>
                <w:sz w:val="14"/>
              </w:rPr>
              <w:t>주요 조연·교관</w:t>
            </w:r>
          </w:p>
        </w:tc>
        <w:tc>
          <w:tcPr>
            <w:tcW w:type="dxa" w:w="4762"/>
            <w:vAlign w:val="center"/>
            <w:shd w:fill="F4F1F8"/>
          </w:tcPr>
          <w:p>
            <w:pPr>
              <w:spacing w:after="0" w:line="269" w:lineRule="auto"/>
            </w:pPr>
            <w:r/>
            <w:r>
              <w:rPr>
                <w:rFonts w:ascii="Noto Sans CJK KR" w:hAnsi="Noto Sans CJK KR" w:eastAsia="Noto Sans CJK KR"/>
                <w:b w:val="0"/>
                <w:sz w:val="14"/>
              </w:rPr>
              <w:t>유능함 / 생활 장면 / 중심 인물과 다른 관계 / 작은 선택</w:t>
            </w:r>
          </w:p>
        </w:tc>
        <w:tc>
          <w:tcPr>
            <w:tcW w:type="dxa" w:w="1757"/>
            <w:vAlign w:val="center"/>
            <w:shd w:fill="F4F1F8"/>
          </w:tcPr>
          <w:p>
            <w:pPr>
              <w:spacing w:after="0" w:line="269" w:lineRule="auto"/>
            </w:pPr>
            <w:r/>
            <w:r>
              <w:rPr>
                <w:rFonts w:ascii="Noto Sans CJK KR" w:hAnsi="Noto Sans CJK KR" w:eastAsia="Noto Sans CJK KR"/>
                <w:b w:val="0"/>
                <w:sz w:val="14"/>
              </w:rPr>
              <w:t>각 1장면, 총 3~4개 축</w:t>
            </w:r>
          </w:p>
        </w:tc>
        <w:tc>
          <w:tcPr>
            <w:tcW w:type="dxa" w:w="2268"/>
            <w:vAlign w:val="center"/>
            <w:shd w:fill="F4F1F8"/>
          </w:tcPr>
          <w:p>
            <w:pPr>
              <w:spacing w:after="0" w:line="269" w:lineRule="auto"/>
            </w:pPr>
            <w:r/>
            <w:r>
              <w:rPr>
                <w:rFonts w:ascii="Noto Sans CJK KR" w:hAnsi="Noto Sans CJK KR" w:eastAsia="Noto Sans CJK KR"/>
                <w:b w:val="0"/>
                <w:sz w:val="14"/>
              </w:rPr>
              <w:t>주인공과 떨어져도 존재하는 사람으로 만든다.</w:t>
            </w:r>
          </w:p>
        </w:tc>
      </w:tr>
      <w:tr>
        <w:tc>
          <w:tcPr>
            <w:tcW w:type="dxa" w:w="1984"/>
            <w:vAlign w:val="center"/>
          </w:tcPr>
          <w:p>
            <w:pPr>
              <w:spacing w:after="0" w:line="269" w:lineRule="auto"/>
            </w:pPr>
            <w:r/>
            <w:r>
              <w:rPr>
                <w:rFonts w:ascii="Noto Sans CJK KR" w:hAnsi="Noto Sans CJK KR" w:eastAsia="Noto Sans CJK KR"/>
                <w:b w:val="0"/>
                <w:sz w:val="14"/>
              </w:rPr>
              <w:t>사단장·기수 조장</w:t>
            </w:r>
          </w:p>
        </w:tc>
        <w:tc>
          <w:tcPr>
            <w:tcW w:type="dxa" w:w="4762"/>
            <w:vAlign w:val="center"/>
          </w:tcPr>
          <w:p>
            <w:pPr>
              <w:spacing w:after="0" w:line="269" w:lineRule="auto"/>
            </w:pPr>
            <w:r/>
            <w:r>
              <w:rPr>
                <w:rFonts w:ascii="Noto Sans CJK KR" w:hAnsi="Noto Sans CJK KR" w:eastAsia="Noto Sans CJK KR"/>
                <w:b w:val="0"/>
                <w:sz w:val="14"/>
              </w:rPr>
              <w:t>기억 가능한 전투 또는 직무 / 말버릇·소유물 / 한 번의 관계 변화</w:t>
            </w:r>
          </w:p>
        </w:tc>
        <w:tc>
          <w:tcPr>
            <w:tcW w:type="dxa" w:w="1757"/>
            <w:vAlign w:val="center"/>
          </w:tcPr>
          <w:p>
            <w:pPr>
              <w:spacing w:after="0" w:line="269" w:lineRule="auto"/>
            </w:pPr>
            <w:r/>
            <w:r>
              <w:rPr>
                <w:rFonts w:ascii="Noto Sans CJK KR" w:hAnsi="Noto Sans CJK KR" w:eastAsia="Noto Sans CJK KR"/>
                <w:b w:val="0"/>
                <w:sz w:val="14"/>
              </w:rPr>
              <w:t>2~3개 축</w:t>
            </w:r>
          </w:p>
        </w:tc>
        <w:tc>
          <w:tcPr>
            <w:tcW w:type="dxa" w:w="2268"/>
            <w:vAlign w:val="center"/>
          </w:tcPr>
          <w:p>
            <w:pPr>
              <w:spacing w:after="0" w:line="269" w:lineRule="auto"/>
            </w:pPr>
            <w:r/>
            <w:r>
              <w:rPr>
                <w:rFonts w:ascii="Noto Sans CJK KR" w:hAnsi="Noto Sans CJK KR" w:eastAsia="Noto Sans CJK KR"/>
                <w:b w:val="0"/>
                <w:sz w:val="14"/>
              </w:rPr>
              <w:t>대규모 군상극에서 이름과 기능을 함께 기억시킨다.</w:t>
            </w:r>
          </w:p>
        </w:tc>
      </w:tr>
      <w:tr>
        <w:tc>
          <w:tcPr>
            <w:tcW w:type="dxa" w:w="1984"/>
            <w:vAlign w:val="center"/>
            <w:shd w:fill="F4F1F8"/>
          </w:tcPr>
          <w:p>
            <w:pPr>
              <w:spacing w:after="0" w:line="269" w:lineRule="auto"/>
            </w:pPr>
            <w:r/>
            <w:r>
              <w:rPr>
                <w:rFonts w:ascii="Noto Sans CJK KR" w:hAnsi="Noto Sans CJK KR" w:eastAsia="Noto Sans CJK KR"/>
                <w:b w:val="0"/>
                <w:sz w:val="14"/>
              </w:rPr>
              <w:t>일회성 인물·제도 대표</w:t>
            </w:r>
          </w:p>
        </w:tc>
        <w:tc>
          <w:tcPr>
            <w:tcW w:type="dxa" w:w="4762"/>
            <w:vAlign w:val="center"/>
            <w:shd w:fill="F4F1F8"/>
          </w:tcPr>
          <w:p>
            <w:pPr>
              <w:spacing w:after="0" w:line="269" w:lineRule="auto"/>
            </w:pPr>
            <w:r/>
            <w:r>
              <w:rPr>
                <w:rFonts w:ascii="Noto Sans CJK KR" w:hAnsi="Noto Sans CJK KR" w:eastAsia="Noto Sans CJK KR"/>
                <w:b w:val="0"/>
                <w:sz w:val="14"/>
              </w:rPr>
              <w:t>즉시 목표 / 인간적 세부 / 사건에 남기는 결과</w:t>
            </w:r>
          </w:p>
        </w:tc>
        <w:tc>
          <w:tcPr>
            <w:tcW w:type="dxa" w:w="1757"/>
            <w:vAlign w:val="center"/>
            <w:shd w:fill="F4F1F8"/>
          </w:tcPr>
          <w:p>
            <w:pPr>
              <w:spacing w:after="0" w:line="269" w:lineRule="auto"/>
            </w:pPr>
            <w:r/>
            <w:r>
              <w:rPr>
                <w:rFonts w:ascii="Noto Sans CJK KR" w:hAnsi="Noto Sans CJK KR" w:eastAsia="Noto Sans CJK KR"/>
                <w:b w:val="0"/>
                <w:sz w:val="14"/>
              </w:rPr>
              <w:t>1~2개 축</w:t>
            </w:r>
          </w:p>
        </w:tc>
        <w:tc>
          <w:tcPr>
            <w:tcW w:type="dxa" w:w="2268"/>
            <w:vAlign w:val="center"/>
            <w:shd w:fill="F4F1F8"/>
          </w:tcPr>
          <w:p>
            <w:pPr>
              <w:spacing w:after="0" w:line="269" w:lineRule="auto"/>
            </w:pPr>
            <w:r/>
            <w:r>
              <w:rPr>
                <w:rFonts w:ascii="Noto Sans CJK KR" w:hAnsi="Noto Sans CJK KR" w:eastAsia="Noto Sans CJK KR"/>
                <w:b w:val="0"/>
                <w:sz w:val="14"/>
              </w:rPr>
              <w:t>설명 NPC·악역 소모품이 되지 않게 한다.</w:t>
            </w:r>
          </w:p>
        </w:tc>
      </w:tr>
    </w:tbl>
    <w:tbl>
      <w:tblPr>
        <w:tblStyle w:val="TableGrid"/>
        <w:tblW w:type="auto" w:w="0"/>
        <w:tblLook w:firstColumn="1" w:firstRow="1" w:lastColumn="0" w:lastRow="0" w:noHBand="0" w:noVBand="1" w:val="04A0"/>
      </w:tblPr>
      <w:tblGrid>
        <w:gridCol w:w="9978"/>
      </w:tblGrid>
      <w:tr>
        <w:trPr>
          <w:tblHeader w:val="true"/>
        </w:trPr>
        <w:tc>
          <w:tcPr>
            <w:tcW w:type="dxa" w:w="9978"/>
            <w:shd w:fill="EEEAF5"/>
          </w:tcPr>
          <w:p>
            <w:pPr>
              <w:spacing w:after="0"/>
            </w:pPr>
            <w:r/>
            <w:r>
              <w:rPr>
                <w:rFonts w:ascii="Noto Sans CJK KR" w:hAnsi="Noto Sans CJK KR" w:eastAsia="Noto Sans CJK KR"/>
                <w:b/>
                <w:color w:val="4E3F74"/>
                <w:sz w:val="18"/>
              </w:rPr>
              <w:t xml:space="preserve">[반전 전 필수 규칙] </w:t>
            </w:r>
            <w:r>
              <w:rPr>
                <w:rFonts w:ascii="Noto Sans CJK KR" w:hAnsi="Noto Sans CJK KR" w:eastAsia="Noto Sans CJK KR"/>
                <w:sz w:val="18"/>
              </w:rPr>
              <w:t>독자가 그 인물을 좋아할 이유와 불편해할 이유를 모두 경험하기 전에 큰 진실을 공개하지 않는다. 특히 라미·진훤·마루·나비/니아·가람은 “정답”보다 관계와 생활이 먼저다.</w:t>
            </w:r>
          </w:p>
        </w:tc>
      </w:tr>
    </w:tbl>
    <w:p>
      <w:pPr>
        <w:pStyle w:val="Heading2"/>
        <w:keepNext/>
      </w:pPr>
      <w:r>
        <w:rPr>
          <w:rFonts w:ascii="NanumSquare" w:hAnsi="NanumSquare" w:eastAsia="NanumSquare"/>
          <w:i w:val="0"/>
        </w:rPr>
        <w:t>171.25 캐릭터 독자 유도에서 피해야 할 공통 함정</w:t>
      </w:r>
    </w:p>
    <w:p>
      <w:pPr>
        <w:pStyle w:val="ListBullet"/>
      </w:pPr>
      <w:r>
        <w:rPr>
          <w:rFonts w:ascii="Noto Sans CJK KR" w:hAnsi="Noto Sans CJK KR" w:eastAsia="Noto Sans CJK KR"/>
          <w:i w:val="0"/>
        </w:rPr>
        <w:t>모든 1세대를 같은 방식의 죄책감 캐릭터로 만들지 않는다. 진훤은 질서, 앤은 결단, 마루는 계산, 강림은 충성, 니아는 몸과 황권, 가람은 역사적 배신처럼 죄책감의 형태와 현재 행동이 달라야 한다.</w:t>
      </w:r>
    </w:p>
    <w:p>
      <w:pPr>
        <w:pStyle w:val="ListBullet"/>
      </w:pPr>
      <w:r>
        <w:rPr>
          <w:rFonts w:ascii="Noto Sans CJK KR" w:hAnsi="Noto Sans CJK KR" w:eastAsia="Noto Sans CJK KR"/>
          <w:i w:val="0"/>
        </w:rPr>
        <w:t>모든 제7기의 성장을 “자기 유파 창시” 하나로만 표현하지 않는다. 레오는 지도력, 하도리는 힘의 의미, 크리스는 책임, 카즈린은 협업, 카인은 결과의 수용처럼 비전투 성장도 최종 보상이어야 한다.</w:t>
      </w:r>
    </w:p>
    <w:p>
      <w:pPr>
        <w:pStyle w:val="ListBullet"/>
      </w:pPr>
      <w:r>
        <w:rPr>
          <w:rFonts w:ascii="Noto Sans CJK KR" w:hAnsi="Noto Sans CJK KR" w:eastAsia="Noto Sans CJK KR"/>
          <w:i w:val="0"/>
        </w:rPr>
        <w:t>비호감 인물에게 슬픈 과거를 준 뒤 독자가 자동으로 용서할 것이라 기대하지 않는다. 이해와 용서, 호감과 중요성은 서로 다른 감정이다.</w:t>
      </w:r>
    </w:p>
    <w:p>
      <w:pPr>
        <w:pStyle w:val="ListBullet"/>
      </w:pPr>
      <w:r>
        <w:rPr>
          <w:rFonts w:ascii="Noto Sans CJK KR" w:hAnsi="Noto Sans CJK KR" w:eastAsia="Noto Sans CJK KR"/>
          <w:i w:val="0"/>
        </w:rPr>
        <w:t>여성 인물의 매력을 냉미녀·몸매·광기·연애 반응으로만 배분하지 않는다. 카즈린의 사명, 하도리의 리더십, 니아의 제도, 나비의 생존 방식, 앤의 지휘, 키티의 무술, 미르의 교관 역할을 행동으로 먼저 세운다.</w:t>
      </w:r>
    </w:p>
    <w:p>
      <w:pPr>
        <w:pStyle w:val="ListBullet"/>
      </w:pPr>
      <w:r>
        <w:rPr>
          <w:rFonts w:ascii="Noto Sans CJK KR" w:hAnsi="Noto Sans CJK KR" w:eastAsia="Noto Sans CJK KR"/>
          <w:i w:val="0"/>
        </w:rPr>
        <w:t>남성 인물의 감정 표현을 희생·결투·과묵함으로만 제한하지 않는다. 라온의 창피함, 진훤의 돌봄, 마루의 도피, 크리스의 경계 존중, 레오의 요청과 두려움을 보여준다.</w:t>
      </w:r>
    </w:p>
    <w:p>
      <w:pPr>
        <w:pStyle w:val="ListBullet"/>
      </w:pPr>
      <w:r>
        <w:rPr>
          <w:rFonts w:ascii="Noto Sans CJK KR" w:hAnsi="Noto Sans CJK KR" w:eastAsia="Noto Sans CJK KR"/>
          <w:i w:val="0"/>
        </w:rPr>
        <w:t>주요 캐릭터 모두를 해찬과 직접 연결해 중요하게 만들지 않는다. 크리스·테나, 미르·실험체, 캄프타, 로즈Ⅱ처럼 현재 사회와 독립적으로 의미 있는 축을 유지한다.</w:t>
      </w:r>
    </w:p>
    <w:p>
      <w:pPr>
        <w:pStyle w:val="ListBullet"/>
      </w:pPr>
      <w:r>
        <w:rPr>
          <w:rFonts w:ascii="Noto Sans CJK KR" w:hAnsi="Noto Sans CJK KR" w:eastAsia="Noto Sans CJK KR"/>
          <w:i w:val="0"/>
        </w:rPr>
        <w:t>반전 뒤 이전의 가벼운 장면을 부끄러워하며 삭제하지 않는다. 개그와 생활은 비극을 약하게 하는 것이 아니라, 독자가 무엇을 잃었는지 알게 하는 자산이다.</w:t>
      </w:r>
    </w:p>
    <w:p>
      <w:pPr>
        <w:pStyle w:val="Heading2"/>
        <w:keepNext/>
      </w:pPr>
      <w:r>
        <w:rPr>
          <w:rFonts w:ascii="NanumSquare" w:hAnsi="NanumSquare" w:eastAsia="NanumSquare"/>
          <w:i w:val="0"/>
        </w:rPr>
        <w:t>171.26 독자가 인물별로 마지막에 가져가야 할 감정</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587"/>
            <w:vAlign w:val="center"/>
            <w:shd w:fill="4E3F74"/>
          </w:tcPr>
          <w:p>
            <w:pPr>
              <w:spacing w:after="0" w:line="269" w:lineRule="auto"/>
            </w:pPr>
            <w:r/>
            <w:r>
              <w:rPr>
                <w:rFonts w:ascii="Noto Sans CJK KR" w:hAnsi="Noto Sans CJK KR" w:eastAsia="Noto Sans CJK KR"/>
                <w:b/>
                <w:color w:val="FFFFFF"/>
                <w:sz w:val="14"/>
              </w:rPr>
              <w:t>인물</w:t>
            </w:r>
          </w:p>
        </w:tc>
        <w:tc>
          <w:tcPr>
            <w:tcW w:type="dxa" w:w="2381"/>
            <w:vAlign w:val="center"/>
            <w:shd w:fill="4E3F74"/>
          </w:tcPr>
          <w:p>
            <w:pPr>
              <w:spacing w:after="0" w:line="269" w:lineRule="auto"/>
            </w:pPr>
            <w:r/>
            <w:r>
              <w:rPr>
                <w:rFonts w:ascii="Noto Sans CJK KR" w:hAnsi="Noto Sans CJK KR" w:eastAsia="Noto Sans CJK KR"/>
                <w:b/>
                <w:color w:val="FFFFFF"/>
                <w:sz w:val="14"/>
              </w:rPr>
              <w:t>최종 감정</w:t>
            </w:r>
          </w:p>
        </w:tc>
        <w:tc>
          <w:tcPr>
            <w:tcW w:type="dxa" w:w="6463"/>
            <w:vAlign w:val="center"/>
            <w:shd w:fill="4E3F74"/>
          </w:tcPr>
          <w:p>
            <w:pPr>
              <w:spacing w:after="0" w:line="269" w:lineRule="auto"/>
            </w:pPr>
            <w:r/>
            <w:r>
              <w:rPr>
                <w:rFonts w:ascii="Noto Sans CJK KR" w:hAnsi="Noto Sans CJK KR" w:eastAsia="Noto Sans CJK KR"/>
                <w:b/>
                <w:color w:val="FFFFFF"/>
                <w:sz w:val="14"/>
              </w:rPr>
              <w:t>한 문장 결론</w:t>
            </w:r>
          </w:p>
        </w:tc>
      </w:tr>
      <w:tr>
        <w:tc>
          <w:tcPr>
            <w:tcW w:type="dxa" w:w="1587"/>
            <w:vAlign w:val="center"/>
          </w:tcPr>
          <w:p>
            <w:pPr>
              <w:spacing w:after="0" w:line="269" w:lineRule="auto"/>
            </w:pPr>
            <w:r/>
            <w:r>
              <w:rPr>
                <w:rFonts w:ascii="Noto Sans CJK KR" w:hAnsi="Noto Sans CJK KR" w:eastAsia="Noto Sans CJK KR"/>
                <w:b w:val="0"/>
                <w:sz w:val="14"/>
              </w:rPr>
              <w:t>라온</w:t>
            </w:r>
          </w:p>
        </w:tc>
        <w:tc>
          <w:tcPr>
            <w:tcW w:type="dxa" w:w="2381"/>
            <w:vAlign w:val="center"/>
          </w:tcPr>
          <w:p>
            <w:pPr>
              <w:spacing w:after="0" w:line="269" w:lineRule="auto"/>
            </w:pPr>
            <w:r/>
            <w:r>
              <w:rPr>
                <w:rFonts w:ascii="Noto Sans CJK KR" w:hAnsi="Noto Sans CJK KR" w:eastAsia="Noto Sans CJK KR"/>
                <w:b w:val="0"/>
                <w:sz w:val="14"/>
              </w:rPr>
              <w:t>신뢰</w:t>
            </w:r>
          </w:p>
        </w:tc>
        <w:tc>
          <w:tcPr>
            <w:tcW w:type="dxa" w:w="6463"/>
            <w:vAlign w:val="center"/>
          </w:tcPr>
          <w:p>
            <w:pPr>
              <w:spacing w:after="0" w:line="269" w:lineRule="auto"/>
            </w:pPr>
            <w:r/>
            <w:r>
              <w:rPr>
                <w:rFonts w:ascii="Noto Sans CJK KR" w:hAnsi="Noto Sans CJK KR" w:eastAsia="Noto Sans CJK KR"/>
                <w:b w:val="0"/>
                <w:sz w:val="14"/>
              </w:rPr>
              <w:t>혼자 구원자가 되지 않기 때문에 다음 시대를 맡길 수 있다.</w:t>
            </w:r>
          </w:p>
        </w:tc>
      </w:tr>
      <w:tr>
        <w:tc>
          <w:tcPr>
            <w:tcW w:type="dxa" w:w="1587"/>
            <w:vAlign w:val="center"/>
            <w:shd w:fill="F4F1F8"/>
          </w:tcPr>
          <w:p>
            <w:pPr>
              <w:spacing w:after="0" w:line="269" w:lineRule="auto"/>
            </w:pPr>
            <w:r/>
            <w:r>
              <w:rPr>
                <w:rFonts w:ascii="Noto Sans CJK KR" w:hAnsi="Noto Sans CJK KR" w:eastAsia="Noto Sans CJK KR"/>
                <w:b w:val="0"/>
                <w:sz w:val="14"/>
              </w:rPr>
              <w:t>하도리</w:t>
            </w:r>
          </w:p>
        </w:tc>
        <w:tc>
          <w:tcPr>
            <w:tcW w:type="dxa" w:w="2381"/>
            <w:vAlign w:val="center"/>
            <w:shd w:fill="F4F1F8"/>
          </w:tcPr>
          <w:p>
            <w:pPr>
              <w:spacing w:after="0" w:line="269" w:lineRule="auto"/>
            </w:pPr>
            <w:r/>
            <w:r>
              <w:rPr>
                <w:rFonts w:ascii="Noto Sans CJK KR" w:hAnsi="Noto Sans CJK KR" w:eastAsia="Noto Sans CJK KR"/>
                <w:b w:val="0"/>
                <w:sz w:val="14"/>
              </w:rPr>
              <w:t>희망</w:t>
            </w:r>
          </w:p>
        </w:tc>
        <w:tc>
          <w:tcPr>
            <w:tcW w:type="dxa" w:w="6463"/>
            <w:vAlign w:val="center"/>
            <w:shd w:fill="F4F1F8"/>
          </w:tcPr>
          <w:p>
            <w:pPr>
              <w:spacing w:after="0" w:line="269" w:lineRule="auto"/>
            </w:pPr>
            <w:r/>
            <w:r>
              <w:rPr>
                <w:rFonts w:ascii="Noto Sans CJK KR" w:hAnsi="Noto Sans CJK KR" w:eastAsia="Noto Sans CJK KR"/>
                <w:b w:val="0"/>
                <w:sz w:val="14"/>
              </w:rPr>
              <w:t>나비와 같은 힘이 다른 이유를 가질 수 있다.</w:t>
            </w:r>
          </w:p>
        </w:tc>
      </w:tr>
      <w:tr>
        <w:tc>
          <w:tcPr>
            <w:tcW w:type="dxa" w:w="1587"/>
            <w:vAlign w:val="center"/>
          </w:tcPr>
          <w:p>
            <w:pPr>
              <w:spacing w:after="0" w:line="269" w:lineRule="auto"/>
            </w:pPr>
            <w:r/>
            <w:r>
              <w:rPr>
                <w:rFonts w:ascii="Noto Sans CJK KR" w:hAnsi="Noto Sans CJK KR" w:eastAsia="Noto Sans CJK KR"/>
                <w:b w:val="0"/>
                <w:sz w:val="14"/>
              </w:rPr>
              <w:t>카즈린</w:t>
            </w:r>
          </w:p>
        </w:tc>
        <w:tc>
          <w:tcPr>
            <w:tcW w:type="dxa" w:w="2381"/>
            <w:vAlign w:val="center"/>
          </w:tcPr>
          <w:p>
            <w:pPr>
              <w:spacing w:after="0" w:line="269" w:lineRule="auto"/>
            </w:pPr>
            <w:r/>
            <w:r>
              <w:rPr>
                <w:rFonts w:ascii="Noto Sans CJK KR" w:hAnsi="Noto Sans CJK KR" w:eastAsia="Noto Sans CJK KR"/>
                <w:b w:val="0"/>
                <w:sz w:val="14"/>
              </w:rPr>
              <w:t>되찾은 존경</w:t>
            </w:r>
          </w:p>
        </w:tc>
        <w:tc>
          <w:tcPr>
            <w:tcW w:type="dxa" w:w="6463"/>
            <w:vAlign w:val="center"/>
          </w:tcPr>
          <w:p>
            <w:pPr>
              <w:spacing w:after="0" w:line="269" w:lineRule="auto"/>
            </w:pPr>
            <w:r/>
            <w:r>
              <w:rPr>
                <w:rFonts w:ascii="Noto Sans CJK KR" w:hAnsi="Noto Sans CJK KR" w:eastAsia="Noto Sans CJK KR"/>
                <w:b w:val="0"/>
                <w:sz w:val="14"/>
              </w:rPr>
              <w:t>운명을 믿던 천재가 동료의 선택을 믿는 영웅이 된다.</w:t>
            </w:r>
          </w:p>
        </w:tc>
      </w:tr>
      <w:tr>
        <w:tc>
          <w:tcPr>
            <w:tcW w:type="dxa" w:w="1587"/>
            <w:vAlign w:val="center"/>
            <w:shd w:fill="F4F1F8"/>
          </w:tcPr>
          <w:p>
            <w:pPr>
              <w:spacing w:after="0" w:line="269" w:lineRule="auto"/>
            </w:pPr>
            <w:r/>
            <w:r>
              <w:rPr>
                <w:rFonts w:ascii="Noto Sans CJK KR" w:hAnsi="Noto Sans CJK KR" w:eastAsia="Noto Sans CJK KR"/>
                <w:b w:val="0"/>
                <w:sz w:val="14"/>
              </w:rPr>
              <w:t>카인</w:t>
            </w:r>
          </w:p>
        </w:tc>
        <w:tc>
          <w:tcPr>
            <w:tcW w:type="dxa" w:w="2381"/>
            <w:vAlign w:val="center"/>
            <w:shd w:fill="F4F1F8"/>
          </w:tcPr>
          <w:p>
            <w:pPr>
              <w:spacing w:after="0" w:line="269" w:lineRule="auto"/>
            </w:pPr>
            <w:r/>
            <w:r>
              <w:rPr>
                <w:rFonts w:ascii="Noto Sans CJK KR" w:hAnsi="Noto Sans CJK KR" w:eastAsia="Noto Sans CJK KR"/>
                <w:b w:val="0"/>
                <w:sz w:val="14"/>
              </w:rPr>
              <w:t>선택에 대한 정당한 판단</w:t>
            </w:r>
          </w:p>
        </w:tc>
        <w:tc>
          <w:tcPr>
            <w:tcW w:type="dxa" w:w="6463"/>
            <w:vAlign w:val="center"/>
            <w:shd w:fill="F4F1F8"/>
          </w:tcPr>
          <w:p>
            <w:pPr>
              <w:spacing w:after="0" w:line="269" w:lineRule="auto"/>
            </w:pPr>
            <w:r/>
            <w:r>
              <w:rPr>
                <w:rFonts w:ascii="Noto Sans CJK KR" w:hAnsi="Noto Sans CJK KR" w:eastAsia="Noto Sans CJK KR"/>
                <w:b w:val="0"/>
                <w:sz w:val="14"/>
              </w:rPr>
              <w:t>재능이 아니라 끝내 무엇을 선택했는지가 남는다.</w:t>
            </w:r>
          </w:p>
        </w:tc>
      </w:tr>
      <w:tr>
        <w:tc>
          <w:tcPr>
            <w:tcW w:type="dxa" w:w="1587"/>
            <w:vAlign w:val="center"/>
          </w:tcPr>
          <w:p>
            <w:pPr>
              <w:spacing w:after="0" w:line="269" w:lineRule="auto"/>
            </w:pPr>
            <w:r/>
            <w:r>
              <w:rPr>
                <w:rFonts w:ascii="Noto Sans CJK KR" w:hAnsi="Noto Sans CJK KR" w:eastAsia="Noto Sans CJK KR"/>
                <w:b w:val="0"/>
                <w:sz w:val="14"/>
              </w:rPr>
              <w:t>레오</w:t>
            </w:r>
          </w:p>
        </w:tc>
        <w:tc>
          <w:tcPr>
            <w:tcW w:type="dxa" w:w="2381"/>
            <w:vAlign w:val="center"/>
          </w:tcPr>
          <w:p>
            <w:pPr>
              <w:spacing w:after="0" w:line="269" w:lineRule="auto"/>
            </w:pPr>
            <w:r/>
            <w:r>
              <w:rPr>
                <w:rFonts w:ascii="Noto Sans CJK KR" w:hAnsi="Noto Sans CJK KR" w:eastAsia="Noto Sans CJK KR"/>
                <w:b w:val="0"/>
                <w:sz w:val="14"/>
              </w:rPr>
              <w:t>안도와 의지</w:t>
            </w:r>
          </w:p>
        </w:tc>
        <w:tc>
          <w:tcPr>
            <w:tcW w:type="dxa" w:w="6463"/>
            <w:vAlign w:val="center"/>
          </w:tcPr>
          <w:p>
            <w:pPr>
              <w:spacing w:after="0" w:line="269" w:lineRule="auto"/>
            </w:pPr>
            <w:r/>
            <w:r>
              <w:rPr>
                <w:rFonts w:ascii="Noto Sans CJK KR" w:hAnsi="Noto Sans CJK KR" w:eastAsia="Noto Sans CJK KR"/>
                <w:b w:val="0"/>
                <w:sz w:val="14"/>
              </w:rPr>
              <w:t>가장 조용했던 사람이 무너진 조직의 중심이 된다.</w:t>
            </w:r>
          </w:p>
        </w:tc>
      </w:tr>
      <w:tr>
        <w:tc>
          <w:tcPr>
            <w:tcW w:type="dxa" w:w="1587"/>
            <w:vAlign w:val="center"/>
            <w:shd w:fill="F4F1F8"/>
          </w:tcPr>
          <w:p>
            <w:pPr>
              <w:spacing w:after="0" w:line="269" w:lineRule="auto"/>
            </w:pPr>
            <w:r/>
            <w:r>
              <w:rPr>
                <w:rFonts w:ascii="Noto Sans CJK KR" w:hAnsi="Noto Sans CJK KR" w:eastAsia="Noto Sans CJK KR"/>
                <w:b w:val="0"/>
                <w:sz w:val="14"/>
              </w:rPr>
              <w:t>크리스</w:t>
            </w:r>
          </w:p>
        </w:tc>
        <w:tc>
          <w:tcPr>
            <w:tcW w:type="dxa" w:w="2381"/>
            <w:vAlign w:val="center"/>
            <w:shd w:fill="F4F1F8"/>
          </w:tcPr>
          <w:p>
            <w:pPr>
              <w:spacing w:after="0" w:line="269" w:lineRule="auto"/>
            </w:pPr>
            <w:r/>
            <w:r>
              <w:rPr>
                <w:rFonts w:ascii="Noto Sans CJK KR" w:hAnsi="Noto Sans CJK KR" w:eastAsia="Noto Sans CJK KR"/>
                <w:b w:val="0"/>
                <w:sz w:val="14"/>
              </w:rPr>
              <w:t>성숙한 호감</w:t>
            </w:r>
          </w:p>
        </w:tc>
        <w:tc>
          <w:tcPr>
            <w:tcW w:type="dxa" w:w="6463"/>
            <w:vAlign w:val="center"/>
            <w:shd w:fill="F4F1F8"/>
          </w:tcPr>
          <w:p>
            <w:pPr>
              <w:spacing w:after="0" w:line="269" w:lineRule="auto"/>
            </w:pPr>
            <w:r/>
            <w:r>
              <w:rPr>
                <w:rFonts w:ascii="Noto Sans CJK KR" w:hAnsi="Noto Sans CJK KR" w:eastAsia="Noto Sans CJK KR"/>
                <w:b w:val="0"/>
                <w:sz w:val="14"/>
              </w:rPr>
              <w:t>사람을 잘 다루던 사람이 관계와 특권을 책임진다.</w:t>
            </w:r>
          </w:p>
        </w:tc>
      </w:tr>
      <w:tr>
        <w:tc>
          <w:tcPr>
            <w:tcW w:type="dxa" w:w="1587"/>
            <w:vAlign w:val="center"/>
          </w:tcPr>
          <w:p>
            <w:pPr>
              <w:spacing w:after="0" w:line="269" w:lineRule="auto"/>
            </w:pPr>
            <w:r/>
            <w:r>
              <w:rPr>
                <w:rFonts w:ascii="Noto Sans CJK KR" w:hAnsi="Noto Sans CJK KR" w:eastAsia="Noto Sans CJK KR"/>
                <w:b w:val="0"/>
                <w:sz w:val="14"/>
              </w:rPr>
              <w:t>라미</w:t>
            </w:r>
          </w:p>
        </w:tc>
        <w:tc>
          <w:tcPr>
            <w:tcW w:type="dxa" w:w="2381"/>
            <w:vAlign w:val="center"/>
          </w:tcPr>
          <w:p>
            <w:pPr>
              <w:spacing w:after="0" w:line="269" w:lineRule="auto"/>
            </w:pPr>
            <w:r/>
            <w:r>
              <w:rPr>
                <w:rFonts w:ascii="Noto Sans CJK KR" w:hAnsi="Noto Sans CJK KR" w:eastAsia="Noto Sans CJK KR"/>
                <w:b w:val="0"/>
                <w:sz w:val="14"/>
              </w:rPr>
              <w:t>이해와 거부</w:t>
            </w:r>
          </w:p>
        </w:tc>
        <w:tc>
          <w:tcPr>
            <w:tcW w:type="dxa" w:w="6463"/>
            <w:vAlign w:val="center"/>
          </w:tcPr>
          <w:p>
            <w:pPr>
              <w:spacing w:after="0" w:line="269" w:lineRule="auto"/>
            </w:pPr>
            <w:r/>
            <w:r>
              <w:rPr>
                <w:rFonts w:ascii="Noto Sans CJK KR" w:hAnsi="Noto Sans CJK KR" w:eastAsia="Noto Sans CJK KR"/>
                <w:b w:val="0"/>
                <w:sz w:val="14"/>
              </w:rPr>
              <w:t>왜 그런 결론에 갔는지 알지만 그 결론에는 동의할 수 없다.</w:t>
            </w:r>
          </w:p>
        </w:tc>
      </w:tr>
      <w:tr>
        <w:tc>
          <w:tcPr>
            <w:tcW w:type="dxa" w:w="1587"/>
            <w:vAlign w:val="center"/>
            <w:shd w:fill="F4F1F8"/>
          </w:tcPr>
          <w:p>
            <w:pPr>
              <w:spacing w:after="0" w:line="269" w:lineRule="auto"/>
            </w:pPr>
            <w:r/>
            <w:r>
              <w:rPr>
                <w:rFonts w:ascii="Noto Sans CJK KR" w:hAnsi="Noto Sans CJK KR" w:eastAsia="Noto Sans CJK KR"/>
                <w:b w:val="0"/>
                <w:sz w:val="14"/>
              </w:rPr>
              <w:t>해찬</w:t>
            </w:r>
          </w:p>
        </w:tc>
        <w:tc>
          <w:tcPr>
            <w:tcW w:type="dxa" w:w="2381"/>
            <w:vAlign w:val="center"/>
            <w:shd w:fill="F4F1F8"/>
          </w:tcPr>
          <w:p>
            <w:pPr>
              <w:spacing w:after="0" w:line="269" w:lineRule="auto"/>
            </w:pPr>
            <w:r/>
            <w:r>
              <w:rPr>
                <w:rFonts w:ascii="Noto Sans CJK KR" w:hAnsi="Noto Sans CJK KR" w:eastAsia="Noto Sans CJK KR"/>
                <w:b w:val="0"/>
                <w:sz w:val="14"/>
              </w:rPr>
              <w:t>경외와 불편함</w:t>
            </w:r>
          </w:p>
        </w:tc>
        <w:tc>
          <w:tcPr>
            <w:tcW w:type="dxa" w:w="6463"/>
            <w:vAlign w:val="center"/>
            <w:shd w:fill="F4F1F8"/>
          </w:tcPr>
          <w:p>
            <w:pPr>
              <w:spacing w:after="0" w:line="269" w:lineRule="auto"/>
            </w:pPr>
            <w:r/>
            <w:r>
              <w:rPr>
                <w:rFonts w:ascii="Noto Sans CJK KR" w:hAnsi="Noto Sans CJK KR" w:eastAsia="Noto Sans CJK KR"/>
                <w:b w:val="0"/>
                <w:sz w:val="14"/>
              </w:rPr>
              <w:t>모두를 구한 과거는 인정하되 현재의 결론까지 숭배하지 않는다.</w:t>
            </w:r>
          </w:p>
        </w:tc>
      </w:tr>
      <w:tr>
        <w:tc>
          <w:tcPr>
            <w:tcW w:type="dxa" w:w="1587"/>
            <w:vAlign w:val="center"/>
          </w:tcPr>
          <w:p>
            <w:pPr>
              <w:spacing w:after="0" w:line="269" w:lineRule="auto"/>
            </w:pPr>
            <w:r/>
            <w:r>
              <w:rPr>
                <w:rFonts w:ascii="Noto Sans CJK KR" w:hAnsi="Noto Sans CJK KR" w:eastAsia="Noto Sans CJK KR"/>
                <w:b w:val="0"/>
                <w:sz w:val="14"/>
              </w:rPr>
              <w:t>진훤</w:t>
            </w:r>
          </w:p>
        </w:tc>
        <w:tc>
          <w:tcPr>
            <w:tcW w:type="dxa" w:w="2381"/>
            <w:vAlign w:val="center"/>
          </w:tcPr>
          <w:p>
            <w:pPr>
              <w:spacing w:after="0" w:line="269" w:lineRule="auto"/>
            </w:pPr>
            <w:r/>
            <w:r>
              <w:rPr>
                <w:rFonts w:ascii="Noto Sans CJK KR" w:hAnsi="Noto Sans CJK KR" w:eastAsia="Noto Sans CJK KR"/>
                <w:b w:val="0"/>
                <w:sz w:val="14"/>
              </w:rPr>
              <w:t>애도와 비용서</w:t>
            </w:r>
          </w:p>
        </w:tc>
        <w:tc>
          <w:tcPr>
            <w:tcW w:type="dxa" w:w="6463"/>
            <w:vAlign w:val="center"/>
          </w:tcPr>
          <w:p>
            <w:pPr>
              <w:spacing w:after="0" w:line="269" w:lineRule="auto"/>
            </w:pPr>
            <w:r/>
            <w:r>
              <w:rPr>
                <w:rFonts w:ascii="Noto Sans CJK KR" w:hAnsi="Noto Sans CJK KR" w:eastAsia="Noto Sans CJK KR"/>
                <w:b w:val="0"/>
                <w:sz w:val="14"/>
              </w:rPr>
              <w:t>그가 지킨 질서와 지운 사람을 동시에 기억한다.</w:t>
            </w:r>
          </w:p>
        </w:tc>
      </w:tr>
      <w:tr>
        <w:tc>
          <w:tcPr>
            <w:tcW w:type="dxa" w:w="1587"/>
            <w:vAlign w:val="center"/>
            <w:shd w:fill="F4F1F8"/>
          </w:tcPr>
          <w:p>
            <w:pPr>
              <w:spacing w:after="0" w:line="269" w:lineRule="auto"/>
            </w:pPr>
            <w:r/>
            <w:r>
              <w:rPr>
                <w:rFonts w:ascii="Noto Sans CJK KR" w:hAnsi="Noto Sans CJK KR" w:eastAsia="Noto Sans CJK KR"/>
                <w:b w:val="0"/>
                <w:sz w:val="14"/>
              </w:rPr>
              <w:t>앤</w:t>
            </w:r>
          </w:p>
        </w:tc>
        <w:tc>
          <w:tcPr>
            <w:tcW w:type="dxa" w:w="2381"/>
            <w:vAlign w:val="center"/>
            <w:shd w:fill="F4F1F8"/>
          </w:tcPr>
          <w:p>
            <w:pPr>
              <w:spacing w:after="0" w:line="269" w:lineRule="auto"/>
            </w:pPr>
            <w:r/>
            <w:r>
              <w:rPr>
                <w:rFonts w:ascii="Noto Sans CJK KR" w:hAnsi="Noto Sans CJK KR" w:eastAsia="Noto Sans CJK KR"/>
                <w:b w:val="0"/>
                <w:sz w:val="14"/>
              </w:rPr>
              <w:t>따뜻한 슬픔</w:t>
            </w:r>
          </w:p>
        </w:tc>
        <w:tc>
          <w:tcPr>
            <w:tcW w:type="dxa" w:w="6463"/>
            <w:vAlign w:val="center"/>
            <w:shd w:fill="F4F1F8"/>
          </w:tcPr>
          <w:p>
            <w:pPr>
              <w:spacing w:after="0" w:line="269" w:lineRule="auto"/>
            </w:pPr>
            <w:r/>
            <w:r>
              <w:rPr>
                <w:rFonts w:ascii="Noto Sans CJK KR" w:hAnsi="Noto Sans CJK KR" w:eastAsia="Noto Sans CJK KR"/>
                <w:b w:val="0"/>
                <w:sz w:val="14"/>
              </w:rPr>
              <w:t>웃음과 엄격함 모두가 한 번 늦었던 사람의 사랑이었다.</w:t>
            </w:r>
          </w:p>
        </w:tc>
      </w:tr>
      <w:tr>
        <w:tc>
          <w:tcPr>
            <w:tcW w:type="dxa" w:w="1587"/>
            <w:vAlign w:val="center"/>
          </w:tcPr>
          <w:p>
            <w:pPr>
              <w:spacing w:after="0" w:line="269" w:lineRule="auto"/>
            </w:pPr>
            <w:r/>
            <w:r>
              <w:rPr>
                <w:rFonts w:ascii="Noto Sans CJK KR" w:hAnsi="Noto Sans CJK KR" w:eastAsia="Noto Sans CJK KR"/>
                <w:b w:val="0"/>
                <w:sz w:val="14"/>
              </w:rPr>
              <w:t>마루</w:t>
            </w:r>
          </w:p>
        </w:tc>
        <w:tc>
          <w:tcPr>
            <w:tcW w:type="dxa" w:w="2381"/>
            <w:vAlign w:val="center"/>
          </w:tcPr>
          <w:p>
            <w:pPr>
              <w:spacing w:after="0" w:line="269" w:lineRule="auto"/>
            </w:pPr>
            <w:r/>
            <w:r>
              <w:rPr>
                <w:rFonts w:ascii="Noto Sans CJK KR" w:hAnsi="Noto Sans CJK KR" w:eastAsia="Noto Sans CJK KR"/>
                <w:b w:val="0"/>
                <w:sz w:val="14"/>
              </w:rPr>
              <w:t>카타르시스</w:t>
            </w:r>
          </w:p>
        </w:tc>
        <w:tc>
          <w:tcPr>
            <w:tcW w:type="dxa" w:w="6463"/>
            <w:vAlign w:val="center"/>
          </w:tcPr>
          <w:p>
            <w:pPr>
              <w:spacing w:after="0" w:line="269" w:lineRule="auto"/>
            </w:pPr>
            <w:r/>
            <w:r>
              <w:rPr>
                <w:rFonts w:ascii="Noto Sans CJK KR" w:hAnsi="Noto Sans CJK KR" w:eastAsia="Noto Sans CJK KR"/>
                <w:b w:val="0"/>
                <w:sz w:val="14"/>
              </w:rPr>
              <w:t>정답을 계산하던 사람이 마침내 사람을 먼저 선택한다.</w:t>
            </w:r>
          </w:p>
        </w:tc>
      </w:tr>
      <w:tr>
        <w:tc>
          <w:tcPr>
            <w:tcW w:type="dxa" w:w="1587"/>
            <w:vAlign w:val="center"/>
            <w:shd w:fill="F4F1F8"/>
          </w:tcPr>
          <w:p>
            <w:pPr>
              <w:spacing w:after="0" w:line="269" w:lineRule="auto"/>
            </w:pPr>
            <w:r/>
            <w:r>
              <w:rPr>
                <w:rFonts w:ascii="Noto Sans CJK KR" w:hAnsi="Noto Sans CJK KR" w:eastAsia="Noto Sans CJK KR"/>
                <w:b w:val="0"/>
                <w:sz w:val="14"/>
              </w:rPr>
              <w:t>나비/니아</w:t>
            </w:r>
          </w:p>
        </w:tc>
        <w:tc>
          <w:tcPr>
            <w:tcW w:type="dxa" w:w="2381"/>
            <w:vAlign w:val="center"/>
            <w:shd w:fill="F4F1F8"/>
          </w:tcPr>
          <w:p>
            <w:pPr>
              <w:spacing w:after="0" w:line="269" w:lineRule="auto"/>
            </w:pPr>
            <w:r/>
            <w:r>
              <w:rPr>
                <w:rFonts w:ascii="Noto Sans CJK KR" w:hAnsi="Noto Sans CJK KR" w:eastAsia="Noto Sans CJK KR"/>
                <w:b w:val="0"/>
                <w:sz w:val="14"/>
              </w:rPr>
              <w:t>양가감정</w:t>
            </w:r>
          </w:p>
        </w:tc>
        <w:tc>
          <w:tcPr>
            <w:tcW w:type="dxa" w:w="6463"/>
            <w:vAlign w:val="center"/>
            <w:shd w:fill="F4F1F8"/>
          </w:tcPr>
          <w:p>
            <w:pPr>
              <w:spacing w:after="0" w:line="269" w:lineRule="auto"/>
            </w:pPr>
            <w:r/>
            <w:r>
              <w:rPr>
                <w:rFonts w:ascii="Noto Sans CJK KR" w:hAnsi="Noto Sans CJK KR" w:eastAsia="Noto Sans CJK KR"/>
                <w:b w:val="0"/>
                <w:sz w:val="14"/>
              </w:rPr>
              <w:t>두 자아를 각각 사람으로 보면서 공동의 결과를 판단한다.</w:t>
            </w:r>
          </w:p>
        </w:tc>
      </w:tr>
      <w:tr>
        <w:tc>
          <w:tcPr>
            <w:tcW w:type="dxa" w:w="1587"/>
            <w:vAlign w:val="center"/>
          </w:tcPr>
          <w:p>
            <w:pPr>
              <w:spacing w:after="0" w:line="269" w:lineRule="auto"/>
            </w:pPr>
            <w:r/>
            <w:r>
              <w:rPr>
                <w:rFonts w:ascii="Noto Sans CJK KR" w:hAnsi="Noto Sans CJK KR" w:eastAsia="Noto Sans CJK KR"/>
                <w:b w:val="0"/>
                <w:sz w:val="14"/>
              </w:rPr>
              <w:t>가람</w:t>
            </w:r>
          </w:p>
        </w:tc>
        <w:tc>
          <w:tcPr>
            <w:tcW w:type="dxa" w:w="2381"/>
            <w:vAlign w:val="center"/>
          </w:tcPr>
          <w:p>
            <w:pPr>
              <w:spacing w:after="0" w:line="269" w:lineRule="auto"/>
            </w:pPr>
            <w:r/>
            <w:r>
              <w:rPr>
                <w:rFonts w:ascii="Noto Sans CJK KR" w:hAnsi="Noto Sans CJK KR" w:eastAsia="Noto Sans CJK KR"/>
                <w:b w:val="0"/>
                <w:sz w:val="14"/>
              </w:rPr>
              <w:t>뒤늦은 인정과 경계</w:t>
            </w:r>
          </w:p>
        </w:tc>
        <w:tc>
          <w:tcPr>
            <w:tcW w:type="dxa" w:w="6463"/>
            <w:vAlign w:val="center"/>
          </w:tcPr>
          <w:p>
            <w:pPr>
              <w:spacing w:after="0" w:line="269" w:lineRule="auto"/>
            </w:pPr>
            <w:r/>
            <w:r>
              <w:rPr>
                <w:rFonts w:ascii="Noto Sans CJK KR" w:hAnsi="Noto Sans CJK KR" w:eastAsia="Noto Sans CJK KR"/>
                <w:b w:val="0"/>
                <w:sz w:val="14"/>
              </w:rPr>
              <w:t>그는 옳게 기억했지만 현재의 모든 수단이 옳은 것은 아니다.</w:t>
            </w:r>
          </w:p>
        </w:tc>
      </w:tr>
      <w:tr>
        <w:tc>
          <w:tcPr>
            <w:tcW w:type="dxa" w:w="1587"/>
            <w:vAlign w:val="center"/>
            <w:shd w:fill="F4F1F8"/>
          </w:tcPr>
          <w:p>
            <w:pPr>
              <w:spacing w:after="0" w:line="269" w:lineRule="auto"/>
            </w:pPr>
            <w:r/>
            <w:r>
              <w:rPr>
                <w:rFonts w:ascii="Noto Sans CJK KR" w:hAnsi="Noto Sans CJK KR" w:eastAsia="Noto Sans CJK KR"/>
                <w:b w:val="0"/>
                <w:sz w:val="14"/>
              </w:rPr>
              <w:t>강림</w:t>
            </w:r>
          </w:p>
        </w:tc>
        <w:tc>
          <w:tcPr>
            <w:tcW w:type="dxa" w:w="2381"/>
            <w:vAlign w:val="center"/>
            <w:shd w:fill="F4F1F8"/>
          </w:tcPr>
          <w:p>
            <w:pPr>
              <w:spacing w:after="0" w:line="269" w:lineRule="auto"/>
            </w:pPr>
            <w:r/>
            <w:r>
              <w:rPr>
                <w:rFonts w:ascii="Noto Sans CJK KR" w:hAnsi="Noto Sans CJK KR" w:eastAsia="Noto Sans CJK KR"/>
                <w:b w:val="0"/>
                <w:sz w:val="14"/>
              </w:rPr>
              <w:t>존경과 안도</w:t>
            </w:r>
          </w:p>
        </w:tc>
        <w:tc>
          <w:tcPr>
            <w:tcW w:type="dxa" w:w="6463"/>
            <w:vAlign w:val="center"/>
            <w:shd w:fill="F4F1F8"/>
          </w:tcPr>
          <w:p>
            <w:pPr>
              <w:spacing w:after="0" w:line="269" w:lineRule="auto"/>
            </w:pPr>
            <w:r/>
            <w:r>
              <w:rPr>
                <w:rFonts w:ascii="Noto Sans CJK KR" w:hAnsi="Noto Sans CJK KR" w:eastAsia="Noto Sans CJK KR"/>
                <w:b w:val="0"/>
                <w:sz w:val="14"/>
              </w:rPr>
              <w:t>가장 빠른 사람이 다음 사람을 제때 움직이게 만든다.</w:t>
            </w:r>
          </w:p>
        </w:tc>
      </w:tr>
      <w:tr>
        <w:tc>
          <w:tcPr>
            <w:tcW w:type="dxa" w:w="1587"/>
            <w:vAlign w:val="center"/>
          </w:tcPr>
          <w:p>
            <w:pPr>
              <w:spacing w:after="0" w:line="269" w:lineRule="auto"/>
            </w:pPr>
            <w:r/>
            <w:r>
              <w:rPr>
                <w:rFonts w:ascii="Noto Sans CJK KR" w:hAnsi="Noto Sans CJK KR" w:eastAsia="Noto Sans CJK KR"/>
                <w:b w:val="0"/>
                <w:sz w:val="14"/>
              </w:rPr>
              <w:t>루카</w:t>
            </w:r>
          </w:p>
        </w:tc>
        <w:tc>
          <w:tcPr>
            <w:tcW w:type="dxa" w:w="2381"/>
            <w:vAlign w:val="center"/>
          </w:tcPr>
          <w:p>
            <w:pPr>
              <w:spacing w:after="0" w:line="269" w:lineRule="auto"/>
            </w:pPr>
            <w:r/>
            <w:r>
              <w:rPr>
                <w:rFonts w:ascii="Noto Sans CJK KR" w:hAnsi="Noto Sans CJK KR" w:eastAsia="Noto Sans CJK KR"/>
                <w:b w:val="0"/>
                <w:sz w:val="14"/>
              </w:rPr>
              <w:t>불편한 기대</w:t>
            </w:r>
          </w:p>
        </w:tc>
        <w:tc>
          <w:tcPr>
            <w:tcW w:type="dxa" w:w="6463"/>
            <w:vAlign w:val="center"/>
          </w:tcPr>
          <w:p>
            <w:pPr>
              <w:spacing w:after="0" w:line="269" w:lineRule="auto"/>
            </w:pPr>
            <w:r/>
            <w:r>
              <w:rPr>
                <w:rFonts w:ascii="Noto Sans CJK KR" w:hAnsi="Noto Sans CJK KR" w:eastAsia="Noto Sans CJK KR"/>
                <w:b w:val="0"/>
                <w:sz w:val="14"/>
              </w:rPr>
              <w:t>좋아하지 않아도 그가 누구에게 충성할지 끝까지 보게 된다.</w:t>
            </w:r>
          </w:p>
        </w:tc>
      </w:tr>
      <w:tr>
        <w:tc>
          <w:tcPr>
            <w:tcW w:type="dxa" w:w="1587"/>
            <w:vAlign w:val="center"/>
            <w:shd w:fill="F4F1F8"/>
          </w:tcPr>
          <w:p>
            <w:pPr>
              <w:spacing w:after="0" w:line="269" w:lineRule="auto"/>
            </w:pPr>
            <w:r/>
            <w:r>
              <w:rPr>
                <w:rFonts w:ascii="Noto Sans CJK KR" w:hAnsi="Noto Sans CJK KR" w:eastAsia="Noto Sans CJK KR"/>
                <w:b w:val="0"/>
                <w:sz w:val="14"/>
              </w:rPr>
              <w:t>키티</w:t>
            </w:r>
          </w:p>
        </w:tc>
        <w:tc>
          <w:tcPr>
            <w:tcW w:type="dxa" w:w="2381"/>
            <w:vAlign w:val="center"/>
            <w:shd w:fill="F4F1F8"/>
          </w:tcPr>
          <w:p>
            <w:pPr>
              <w:spacing w:after="0" w:line="269" w:lineRule="auto"/>
            </w:pPr>
            <w:r/>
            <w:r>
              <w:rPr>
                <w:rFonts w:ascii="Noto Sans CJK KR" w:hAnsi="Noto Sans CJK KR" w:eastAsia="Noto Sans CJK KR"/>
                <w:b w:val="0"/>
                <w:sz w:val="14"/>
              </w:rPr>
              <w:t>애정과 긴장</w:t>
            </w:r>
          </w:p>
        </w:tc>
        <w:tc>
          <w:tcPr>
            <w:tcW w:type="dxa" w:w="6463"/>
            <w:vAlign w:val="center"/>
            <w:shd w:fill="F4F1F8"/>
          </w:tcPr>
          <w:p>
            <w:pPr>
              <w:spacing w:after="0" w:line="269" w:lineRule="auto"/>
            </w:pPr>
            <w:r/>
            <w:r>
              <w:rPr>
                <w:rFonts w:ascii="Noto Sans CJK KR" w:hAnsi="Noto Sans CJK KR" w:eastAsia="Noto Sans CJK KR"/>
                <w:b w:val="0"/>
                <w:sz w:val="14"/>
              </w:rPr>
              <w:t>누군가의 약점이 아니라 서로를 살아 있게 한 예외다.</w:t>
            </w:r>
          </w:p>
        </w:tc>
      </w:tr>
    </w:tbl>
    <w:p>
      <w:pPr>
        <w:pStyle w:val="Heading1"/>
        <w:keepNext/>
      </w:pPr>
      <w:r>
        <w:t>172. 해찬편에서 독자를 이끄는 순서</w:t>
      </w:r>
    </w:p>
    <w:p>
      <w:pPr>
        <w:pStyle w:val="BodyText"/>
        <w:spacing w:after="100"/>
      </w:pPr>
      <w:r>
        <w:rPr>
          <w:rFonts w:ascii="Noto Sans CJK KR" w:hAnsi="Noto Sans CJK KR" w:eastAsia="Noto Sans CJK KR"/>
          <w:b w:val="0"/>
          <w:color w:val="24242A"/>
          <w:sz w:val="18"/>
        </w:rPr>
        <w:t>해찬편은 첫 장부터 “라미는 멸종론자였다”라고 설명하면 안 된다. 독자가 라미와 1세대를 사랑한 뒤에야 선택의 파국이 아프다.</w:t>
      </w:r>
    </w:p>
    <w:p>
      <w:pPr>
        <w:pStyle w:val="ListNumber"/>
      </w:pPr>
      <w:r>
        <w:rPr>
          <w:rFonts w:ascii="Noto Sans CJK KR" w:hAnsi="Noto Sans CJK KR" w:eastAsia="Noto Sans CJK KR"/>
          <w:b w:val="0"/>
          <w:color w:val="24242A"/>
          <w:sz w:val="18"/>
        </w:rPr>
        <w:t>해찬의 데닌 가족과 처형대 학살로 세계의 부조리를 체험시킨다.</w:t>
      </w:r>
    </w:p>
    <w:p>
      <w:pPr>
        <w:pStyle w:val="ListNumber"/>
      </w:pPr>
      <w:r>
        <w:rPr>
          <w:rFonts w:ascii="Noto Sans CJK KR" w:hAnsi="Noto Sans CJK KR" w:eastAsia="Noto Sans CJK KR"/>
          <w:b w:val="0"/>
          <w:color w:val="24242A"/>
          <w:sz w:val="18"/>
        </w:rPr>
        <w:t>라미가 실제로 사람을 구하고 가장 먼저 위험에 들어가는 모습을 보여 해찬과 독자가 그녀를 믿게 만든다.</w:t>
      </w:r>
    </w:p>
    <w:p>
      <w:pPr>
        <w:pStyle w:val="ListNumber"/>
      </w:pPr>
      <w:r>
        <w:rPr>
          <w:rFonts w:ascii="Noto Sans CJK KR" w:hAnsi="Noto Sans CJK KR" w:eastAsia="Noto Sans CJK KR"/>
          <w:b w:val="0"/>
          <w:color w:val="24242A"/>
          <w:sz w:val="18"/>
        </w:rPr>
        <w:t>1세대의 티격태격과 작은 성공을 반복해 “이들이 가족이 된다”는 감정 보상을 준다.</w:t>
      </w:r>
    </w:p>
    <w:p>
      <w:pPr>
        <w:pStyle w:val="ListNumber"/>
      </w:pPr>
      <w:r>
        <w:rPr>
          <w:rFonts w:ascii="Noto Sans CJK KR" w:hAnsi="Noto Sans CJK KR" w:eastAsia="Noto Sans CJK KR"/>
          <w:b w:val="0"/>
          <w:color w:val="24242A"/>
          <w:sz w:val="18"/>
        </w:rPr>
        <w:t>여섯 군단의 첫 공동작전으로 전성기의 카타르시스를 준다.</w:t>
      </w:r>
    </w:p>
    <w:p>
      <w:pPr>
        <w:pStyle w:val="ListNumber"/>
      </w:pPr>
      <w:r>
        <w:rPr>
          <w:rFonts w:ascii="Noto Sans CJK KR" w:hAnsi="Noto Sans CJK KR" w:eastAsia="Noto Sans CJK KR"/>
          <w:b w:val="0"/>
          <w:color w:val="24242A"/>
          <w:sz w:val="18"/>
        </w:rPr>
        <w:t>라미의 과격함을 처음에는 필요한 전쟁 판단으로 보이게 한다.</w:t>
      </w:r>
    </w:p>
    <w:p>
      <w:pPr>
        <w:pStyle w:val="ListNumber"/>
      </w:pPr>
      <w:r>
        <w:rPr>
          <w:rFonts w:ascii="Noto Sans CJK KR" w:hAnsi="Noto Sans CJK KR" w:eastAsia="Noto Sans CJK KR"/>
          <w:b w:val="0"/>
          <w:color w:val="24242A"/>
          <w:sz w:val="18"/>
        </w:rPr>
        <w:t>대상이 전투원에서 민간인, 혈통, 미래 가능성으로 확대될 때 독자가 해찬과 함께 불편함을 느끼게 한다.</w:t>
      </w:r>
    </w:p>
    <w:p>
      <w:pPr>
        <w:pStyle w:val="ListNumber"/>
      </w:pPr>
      <w:r>
        <w:rPr>
          <w:rFonts w:ascii="Noto Sans CJK KR" w:hAnsi="Noto Sans CJK KR" w:eastAsia="Noto Sans CJK KR"/>
          <w:b w:val="0"/>
          <w:color w:val="24242A"/>
          <w:sz w:val="18"/>
        </w:rPr>
        <w:t>완전한 빛 공개 시점에 독자는 라미를 이해할 수 있으면서도 해찬의 즉각적인 반대를 지지해야 한다.</w:t>
      </w:r>
    </w:p>
    <w:p>
      <w:pPr>
        <w:pStyle w:val="ListNumber"/>
      </w:pPr>
      <w:r>
        <w:rPr>
          <w:rFonts w:ascii="Noto Sans CJK KR" w:hAnsi="Noto Sans CJK KR" w:eastAsia="Noto Sans CJK KR"/>
          <w:b w:val="0"/>
          <w:color w:val="24242A"/>
          <w:sz w:val="18"/>
        </w:rPr>
        <w:t>나머지 인물의 주저함과 라미파의 논리를 충분히 보여 누구도 갑자기 바보나 악당이 되지 않게 한다.</w:t>
      </w:r>
    </w:p>
    <w:p>
      <w:pPr>
        <w:pStyle w:val="ListNumber"/>
      </w:pPr>
      <w:r>
        <w:rPr>
          <w:rFonts w:ascii="Noto Sans CJK KR" w:hAnsi="Noto Sans CJK KR" w:eastAsia="Noto Sans CJK KR"/>
          <w:b w:val="0"/>
          <w:color w:val="24242A"/>
          <w:sz w:val="18"/>
        </w:rPr>
        <w:t>해찬의 극의는 힘의 승리가 아니라 모두를 살리기 위한 선택의 승리로 마무리한다.</w:t>
      </w:r>
    </w:p>
    <w:p>
      <w:pPr>
        <w:pStyle w:val="Heading1"/>
        <w:keepNext/>
      </w:pPr>
      <w:r>
        <w:t>173. 해찬 중심 군상극의 시점 운용</w:t>
      </w:r>
    </w:p>
    <w:p>
      <w:pPr>
        <w:pStyle w:val="BodyText"/>
        <w:spacing w:after="100"/>
      </w:pPr>
      <w:r>
        <w:rPr>
          <w:rFonts w:ascii="Noto Sans CJK KR" w:hAnsi="Noto Sans CJK KR" w:eastAsia="Noto Sans CJK KR"/>
          <w:b w:val="0"/>
          <w:color w:val="24242A"/>
          <w:sz w:val="18"/>
        </w:rPr>
        <w:t>기본 시점은 해찬에게 두되, 전쟁 규모와 군상극을 살리기 위해 제한적인 인물 인터루드를 사용한다. 해찬이 알 수 없는 나비/니아 내부, 마루의 계산, 진훤의 조직 판단, 가람의 혼혈 공동체를 짧게 보여줄 수 있다.</w:t>
      </w:r>
    </w:p>
    <w:p>
      <w:pPr>
        <w:pStyle w:val="ListBullet"/>
      </w:pPr>
      <w:r>
        <w:rPr>
          <w:rFonts w:ascii="Noto Sans CJK KR" w:hAnsi="Noto Sans CJK KR" w:eastAsia="Noto Sans CJK KR"/>
          <w:b w:val="0"/>
          <w:color w:val="24242A"/>
          <w:sz w:val="18"/>
        </w:rPr>
        <w:t>해찬 시점은 도덕적 기준과 반란군에 대한 애착을 담당한다.</w:t>
      </w:r>
    </w:p>
    <w:p>
      <w:pPr>
        <w:pStyle w:val="ListBullet"/>
      </w:pPr>
      <w:r>
        <w:rPr>
          <w:rFonts w:ascii="Noto Sans CJK KR" w:hAnsi="Noto Sans CJK KR" w:eastAsia="Noto Sans CJK KR"/>
          <w:b w:val="0"/>
          <w:color w:val="24242A"/>
          <w:sz w:val="18"/>
        </w:rPr>
        <w:t>다른 인물 시점은 그들이 왜 주저하거나 라미 편에 설 수 있는지 미리 이해시키는 데만 사용한다.</w:t>
      </w:r>
    </w:p>
    <w:p>
      <w:pPr>
        <w:pStyle w:val="ListBullet"/>
      </w:pPr>
      <w:r>
        <w:rPr>
          <w:rFonts w:ascii="Noto Sans CJK KR" w:hAnsi="Noto Sans CJK KR" w:eastAsia="Noto Sans CJK KR"/>
          <w:b w:val="0"/>
          <w:color w:val="24242A"/>
          <w:sz w:val="18"/>
        </w:rPr>
        <w:t>라미의 내면 시점은 너무 일찍 사용하지 않는다. 해찬편에서 그녀의 정확한 기원까지 알면 마지막 라미편의 힘이 약해진다.</w:t>
      </w:r>
    </w:p>
    <w:p>
      <w:pPr>
        <w:pStyle w:val="ListBullet"/>
      </w:pPr>
      <w:r>
        <w:rPr>
          <w:rFonts w:ascii="Noto Sans CJK KR" w:hAnsi="Noto Sans CJK KR" w:eastAsia="Noto Sans CJK KR"/>
          <w:b w:val="0"/>
          <w:color w:val="24242A"/>
          <w:sz w:val="18"/>
        </w:rPr>
        <w:t>아케로의 빛과 라미의 사능 기원, 저주받은 땅의 진실은 외부 단서로만 보여준다.</w:t>
      </w:r>
    </w:p>
    <w:p>
      <w:pPr>
        <w:pStyle w:val="Heading1"/>
        <w:keepNext/>
      </w:pPr>
      <w:r>
        <w:t>174. 해찬편에서 현재로 돌아오는 방법</w:t>
      </w:r>
    </w:p>
    <w:p>
      <w:pPr>
        <w:pStyle w:val="BodyText"/>
        <w:spacing w:after="100"/>
      </w:pPr>
      <w:r>
        <w:rPr>
          <w:rFonts w:ascii="Noto Sans CJK KR" w:hAnsi="Noto Sans CJK KR" w:eastAsia="Noto Sans CJK KR"/>
          <w:b w:val="0"/>
          <w:color w:val="24242A"/>
          <w:sz w:val="18"/>
        </w:rPr>
        <w:t>해찬편 마지막의 다리 붕괴와 현재의 지팡이 소리를 직접 연결한다. 현재로 복귀한 첫 장면에서 라온은 해찬의 정체를 알지 못해도 독자는 안다. 이 짧은 정보 우위를 사용해 진훤, 마루, 강림의 반응을 긴장감 있게 본다.</w:t>
      </w:r>
    </w:p>
    <w:p>
      <w:pPr>
        <w:pStyle w:val="BodyText"/>
        <w:spacing w:after="100"/>
      </w:pPr>
      <w:r>
        <w:rPr>
          <w:rFonts w:ascii="Noto Sans CJK KR" w:hAnsi="Noto Sans CJK KR" w:eastAsia="Noto Sans CJK KR"/>
          <w:b w:val="0"/>
          <w:color w:val="24242A"/>
          <w:sz w:val="18"/>
        </w:rPr>
        <w:t>다만 독자가 이미 본 진실을 라온이 수십 화 동안 조사하게 하지 않는다. 해찬의 등장, 제1군단 기록, 가람의 증언, 마루의 선택 등을 통해 라온도 비교적 빠르게 핵심에 도달해야 한다. 이후의 질문은 “무슨 일이 있었나”가 아니라 “현재의 해찬을 따를 것인가, 선대의 전쟁을 어떻게 끝낼 것인가”로 바뀐다.</w:t>
      </w:r>
    </w:p>
    <w:p>
      <w:pPr>
        <w:pStyle w:val="Heading1"/>
        <w:keepNext/>
      </w:pPr>
      <w:r>
        <w:rPr>
          <w:rFonts w:ascii="NanumSquare" w:hAnsi="NanumSquare" w:eastAsia="NanumSquare"/>
        </w:rPr>
        <w:t>175. 현재의 해찬을 전작의 주인공이자 적대자로 다루기</w:t>
      </w:r>
    </w:p>
    <w:p>
      <w:pPr>
        <w:pStyle w:val="BodyText"/>
        <w:spacing w:after="100"/>
      </w:pPr>
      <w:r>
        <w:rPr>
          <w:rFonts w:ascii="Noto Sans CJK KR" w:hAnsi="Noto Sans CJK KR" w:eastAsia="Noto Sans CJK KR"/>
          <w:b w:val="0"/>
          <w:color w:val="24242A"/>
          <w:sz w:val="18"/>
        </w:rPr>
        <w:t>독자는 해찬편에서 해찬을 사랑하고 그의 구원을 목격했다. 따라서 현재편에서 해찬이 적대자가 될 때 단순히 타락시키면 배신감만 남는다. 그는 여전히 과거에 옳았고, 진훤의 역사 왜곡을 심판하려는 정당한 이유가 있다. 문제는 84년 전의 상처와 결론을 현재 세대에도 강요하는 데서 발생한다.</w:t>
      </w:r>
    </w:p>
    <w:p>
      <w:pPr>
        <w:pStyle w:val="BodyText"/>
        <w:spacing w:after="100"/>
      </w:pPr>
      <w:r>
        <w:rPr>
          <w:rFonts w:ascii="Noto Sans CJK KR" w:hAnsi="Noto Sans CJK KR" w:eastAsia="Noto Sans CJK KR"/>
          <w:b w:val="0"/>
          <w:color w:val="24242A"/>
          <w:sz w:val="18"/>
        </w:rPr>
        <w:t>라온은 해찬의 검을 계승하고 해찬의 공을 인정하지만, 해찬의 현재 결론은 거부한다. 이때 라온류의 완성은 기술적 승리이자 “구원자를 숭배하지 않고도 그의 구원을 계승하는 법”에 대한 답이 된다.</w:t>
      </w:r>
    </w:p>
    <w:p>
      <w:pPr>
        <w:pStyle w:val="Heading1"/>
        <w:keepNext/>
      </w:pPr>
      <w:r>
        <w:t>176. 라미편에서 독자를 이끄는 법</w:t>
      </w:r>
    </w:p>
    <w:p>
      <w:pPr>
        <w:pStyle w:val="BodyText"/>
        <w:spacing w:after="100"/>
      </w:pPr>
      <w:r>
        <w:rPr>
          <w:rFonts w:ascii="Noto Sans CJK KR" w:hAnsi="Noto Sans CJK KR" w:eastAsia="Noto Sans CJK KR"/>
          <w:b w:val="0"/>
          <w:color w:val="24242A"/>
          <w:sz w:val="18"/>
        </w:rPr>
        <w:t>라미편은 본편의 사건을 해결하는 후속편이 아니라, 모든 결말이 난 뒤 최초의 상처로 돌아가는 마지막 해석이다. 독자는 이미 라미가 무엇을 했고 누가 막았는지 안다. 그래서 라미의 어린 선택과 작은 상실 하나하나를 비극적 아이러니로 읽는다.</w:t>
      </w:r>
    </w:p>
    <w:p>
      <w:pPr>
        <w:pStyle w:val="ListBullet"/>
      </w:pPr>
      <w:r>
        <w:rPr>
          <w:rFonts w:ascii="Noto Sans CJK KR" w:hAnsi="Noto Sans CJK KR" w:eastAsia="Noto Sans CJK KR"/>
          <w:b w:val="0"/>
          <w:color w:val="24242A"/>
          <w:sz w:val="18"/>
        </w:rPr>
        <w:t>라미가 왜 체시뿐 아니라 데닌까지 증오했는지 설명한다.</w:t>
      </w:r>
    </w:p>
    <w:p>
      <w:pPr>
        <w:pStyle w:val="ListBullet"/>
      </w:pPr>
      <w:r>
        <w:rPr>
          <w:rFonts w:ascii="Noto Sans CJK KR" w:hAnsi="Noto Sans CJK KR" w:eastAsia="Noto Sans CJK KR"/>
          <w:b w:val="0"/>
          <w:color w:val="24242A"/>
          <w:sz w:val="18"/>
        </w:rPr>
        <w:t>사능과 저주받은 땅, 모든 체능의 원형을 아는 이유를 밝힌다.</w:t>
      </w:r>
    </w:p>
    <w:p>
      <w:pPr>
        <w:pStyle w:val="ListBullet"/>
      </w:pPr>
      <w:r>
        <w:rPr>
          <w:rFonts w:ascii="Noto Sans CJK KR" w:hAnsi="Noto Sans CJK KR" w:eastAsia="Noto Sans CJK KR"/>
          <w:b w:val="0"/>
          <w:color w:val="24242A"/>
          <w:sz w:val="18"/>
        </w:rPr>
        <w:t>라미가 사람을 구하고 싶었던 진짜 순간을 보여준다.</w:t>
      </w:r>
    </w:p>
    <w:p>
      <w:pPr>
        <w:pStyle w:val="ListBullet"/>
      </w:pPr>
      <w:r>
        <w:rPr>
          <w:rFonts w:ascii="Noto Sans CJK KR" w:hAnsi="Noto Sans CJK KR" w:eastAsia="Noto Sans CJK KR"/>
          <w:b w:val="0"/>
          <w:color w:val="24242A"/>
          <w:sz w:val="18"/>
        </w:rPr>
        <w:t>그러나 피해 경험이 멸종 계획을 정당화한다고 결론 내리지 않는다.</w:t>
      </w:r>
    </w:p>
    <w:p>
      <w:pPr>
        <w:pStyle w:val="ListBullet"/>
      </w:pPr>
      <w:r>
        <w:rPr>
          <w:rFonts w:ascii="Noto Sans CJK KR" w:hAnsi="Noto Sans CJK KR" w:eastAsia="Noto Sans CJK KR"/>
          <w:b w:val="0"/>
          <w:color w:val="24242A"/>
          <w:sz w:val="18"/>
        </w:rPr>
        <w:t>라미가 젊은 해찬을 찾아가거나 “다시는 구원이 필요 없는 세계”를 말하는 순간 끝낸다.</w:t>
      </w:r>
    </w:p>
    <w:p>
      <w:pPr>
        <w:pStyle w:val="IntenseQuote"/>
        <w:jc w:val="center"/>
      </w:pPr>
      <w:r>
        <w:rPr>
          <w:rFonts w:ascii="NanumGothic" w:hAnsi="NanumGothic" w:eastAsia="NanumGothic"/>
          <w:b w:val="0"/>
          <w:color w:val="4A3B6E"/>
          <w:sz w:val="21"/>
        </w:rPr>
        <w:t>라미를 이해하게 만들되, 라미를 무죄로 만들지 않는다.</w:t>
      </w:r>
    </w:p>
    <w:p>
      <w:pPr>
        <w:pStyle w:val="Heading1"/>
        <w:keepNext/>
      </w:pPr>
      <w:r>
        <w:t>177. 도덕적 회색지대를 공정하게 유지하는 규칙</w:t>
      </w:r>
    </w:p>
    <w:p>
      <w:pPr>
        <w:pStyle w:val="ListBullet"/>
      </w:pPr>
      <w:r>
        <w:rPr>
          <w:rFonts w:ascii="Noto Sans CJK KR" w:hAnsi="Noto Sans CJK KR" w:eastAsia="Noto Sans CJK KR"/>
          <w:b w:val="0"/>
          <w:color w:val="24242A"/>
          <w:sz w:val="18"/>
        </w:rPr>
        <w:t>라미파는 세뇌된 악당이 아니라 체시에게 가족을 잃고 멸종만이 재발 방지라고 믿는 사람으로 그린다.</w:t>
      </w:r>
    </w:p>
    <w:p>
      <w:pPr>
        <w:pStyle w:val="ListBullet"/>
      </w:pPr>
      <w:r>
        <w:rPr>
          <w:rFonts w:ascii="Noto Sans CJK KR" w:hAnsi="Noto Sans CJK KR" w:eastAsia="Noto Sans CJK KR"/>
          <w:b w:val="0"/>
          <w:color w:val="24242A"/>
          <w:sz w:val="18"/>
        </w:rPr>
        <w:t>주저파는 비겁함만이 아니라 군단원, 내전, 해방 전쟁의 붕괴를 두려워하는 책임자다.</w:t>
      </w:r>
    </w:p>
    <w:p>
      <w:pPr>
        <w:pStyle w:val="ListBullet"/>
      </w:pPr>
      <w:r>
        <w:rPr>
          <w:rFonts w:ascii="Noto Sans CJK KR" w:hAnsi="Noto Sans CJK KR" w:eastAsia="Noto Sans CJK KR"/>
          <w:b w:val="0"/>
          <w:color w:val="24242A"/>
          <w:sz w:val="18"/>
        </w:rPr>
        <w:t>해찬은 그들의 이유를 이해하면서도 종족 멸종에는 즉시 선을 긋는다.</w:t>
      </w:r>
    </w:p>
    <w:p>
      <w:pPr>
        <w:pStyle w:val="ListBullet"/>
      </w:pPr>
      <w:r>
        <w:rPr>
          <w:rFonts w:ascii="Noto Sans CJK KR" w:hAnsi="Noto Sans CJK KR" w:eastAsia="Noto Sans CJK KR"/>
          <w:b w:val="0"/>
          <w:color w:val="24242A"/>
          <w:sz w:val="18"/>
        </w:rPr>
        <w:t>가람은 자기 사람의 생존 때문에 가장 빨리 움직이지만, 해찬은 자기 가족뿐 아니라 적과 반대자까지 살린다.</w:t>
      </w:r>
    </w:p>
    <w:p>
      <w:pPr>
        <w:pStyle w:val="ListBullet"/>
      </w:pPr>
      <w:r>
        <w:rPr>
          <w:rFonts w:ascii="Noto Sans CJK KR" w:hAnsi="Noto Sans CJK KR" w:eastAsia="Noto Sans CJK KR"/>
          <w:b w:val="0"/>
          <w:color w:val="24242A"/>
          <w:sz w:val="18"/>
        </w:rPr>
        <w:t>진훤의 역사 삭제는 국가 안정의 효과가 실제로 있었음을 보여주되, 그 효과가 해찬의 공을 훔친 죄를 없애지는 않는다.</w:t>
      </w:r>
    </w:p>
    <w:p>
      <w:pPr>
        <w:pStyle w:val="ListBullet"/>
      </w:pPr>
      <w:r>
        <w:rPr>
          <w:rFonts w:ascii="Noto Sans CJK KR" w:hAnsi="Noto Sans CJK KR" w:eastAsia="Noto Sans CJK KR"/>
          <w:b w:val="0"/>
          <w:color w:val="24242A"/>
          <w:sz w:val="18"/>
        </w:rPr>
        <w:t>니아의 제국은 억압만 하는 악의 국가가 아니라 실제로 수많은 생명을 유지한 질서이면서 출발부터 거짓을 품은 국가다.</w:t>
      </w:r>
    </w:p>
    <w:p>
      <w:pPr>
        <w:pStyle w:val="Heading1"/>
        <w:keepNext/>
      </w:pPr>
      <w:r>
        <w:t>178. 능력과 전투를 독자에게 가르치는 순서</w:t>
      </w:r>
    </w:p>
    <w:p>
      <w:pPr>
        <w:pStyle w:val="BodyText"/>
        <w:spacing w:after="100"/>
      </w:pPr>
      <w:r>
        <w:rPr>
          <w:rFonts w:ascii="Noto Sans CJK KR" w:hAnsi="Noto Sans CJK KR" w:eastAsia="Noto Sans CJK KR"/>
          <w:b w:val="0"/>
          <w:color w:val="24242A"/>
          <w:sz w:val="18"/>
        </w:rPr>
        <w:t>능력 체계는 사전식 설명보다 문제와 실패를 통해 가르친다.</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70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개념</w:t>
            </w:r>
          </w:p>
        </w:tc>
        <w:tc>
          <w:tcPr>
            <w:tcW w:type="dxa" w:w="430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첫 체험</w:t>
            </w:r>
          </w:p>
        </w:tc>
        <w:tc>
          <w:tcPr>
            <w:tcW w:type="dxa" w:w="419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정식 설명 시점</w:t>
            </w:r>
          </w:p>
        </w:tc>
      </w:tr>
      <w:tr>
        <w:tc>
          <w:tcPr>
            <w:tcW w:type="dxa" w:w="1701"/>
            <w:tcMar>
              <w:top w:w="65" w:type="dxa"/>
              <w:start w:w="90" w:type="dxa"/>
              <w:bottom w:w="65" w:type="dxa"/>
              <w:end w:w="90" w:type="dxa"/>
            </w:tcMar>
            <w:vAlign w:val="top"/>
          </w:tcPr>
          <w:p>
            <w:r>
              <w:rPr>
                <w:rFonts w:ascii="Noto Sans CJK KR" w:hAnsi="Noto Sans CJK KR" w:eastAsia="Noto Sans CJK KR"/>
                <w:b w:val="0"/>
                <w:color w:val="24242A"/>
                <w:sz w:val="16"/>
              </w:rPr>
              <w:t>체능</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조장 선발과 교관 훈련에서 몸과 무기의 차이로 체감</w:t>
            </w:r>
          </w:p>
        </w:tc>
        <w:tc>
          <w:tcPr>
            <w:tcW w:type="dxa" w:w="4195"/>
            <w:tcMar>
              <w:top w:w="65" w:type="dxa"/>
              <w:start w:w="90" w:type="dxa"/>
              <w:bottom w:w="65" w:type="dxa"/>
              <w:end w:w="90" w:type="dxa"/>
            </w:tcMar>
            <w:vAlign w:val="top"/>
          </w:tcPr>
          <w:p>
            <w:r>
              <w:rPr>
                <w:rFonts w:ascii="Noto Sans CJK KR" w:hAnsi="Noto Sans CJK KR" w:eastAsia="Noto Sans CJK KR"/>
                <w:b w:val="0"/>
                <w:color w:val="24242A"/>
                <w:sz w:val="16"/>
              </w:rPr>
              <w:t>라온이 마루에게 해찬류의 원리를 배울 때</w:t>
            </w:r>
          </w:p>
        </w:tc>
      </w:tr>
      <w:tr>
        <w:tc>
          <w:tcPr>
            <w:tcW w:type="dxa" w:w="1701"/>
            <w:tcMar>
              <w:top w:w="65" w:type="dxa"/>
              <w:start w:w="90" w:type="dxa"/>
              <w:bottom w:w="65" w:type="dxa"/>
              <w:end w:w="90" w:type="dxa"/>
            </w:tcMar>
            <w:vAlign w:val="top"/>
            <w:shd w:fill="FAFAFC"/>
          </w:tcPr>
          <w:p>
            <w:r>
              <w:rPr>
                <w:rFonts w:ascii="Noto Sans CJK KR" w:hAnsi="Noto Sans CJK KR" w:eastAsia="Noto Sans CJK KR"/>
                <w:b w:val="0"/>
                <w:color w:val="24242A"/>
                <w:sz w:val="16"/>
              </w:rPr>
              <w:t>이능</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라온의 감각, 나비의 공포, 실험체 후유증으로 체감</w:t>
            </w:r>
          </w:p>
        </w:tc>
        <w:tc>
          <w:tcPr>
            <w:tcW w:type="dxa" w:w="4195"/>
            <w:tcMar>
              <w:top w:w="65" w:type="dxa"/>
              <w:start w:w="90" w:type="dxa"/>
              <w:bottom w:w="65" w:type="dxa"/>
              <w:end w:w="90" w:type="dxa"/>
            </w:tcMar>
            <w:vAlign w:val="top"/>
            <w:shd w:fill="FAFAFC"/>
          </w:tcPr>
          <w:p>
            <w:r>
              <w:rPr>
                <w:rFonts w:ascii="Noto Sans CJK KR" w:hAnsi="Noto Sans CJK KR" w:eastAsia="Noto Sans CJK KR"/>
                <w:b w:val="0"/>
                <w:color w:val="24242A"/>
                <w:sz w:val="16"/>
              </w:rPr>
              <w:t>폐쇄구역 13호와 강림 수업에서</w:t>
            </w:r>
          </w:p>
        </w:tc>
      </w:tr>
      <w:tr>
        <w:tc>
          <w:tcPr>
            <w:tcW w:type="dxa" w:w="1701"/>
            <w:tcMar>
              <w:top w:w="65" w:type="dxa"/>
              <w:start w:w="90" w:type="dxa"/>
              <w:bottom w:w="65" w:type="dxa"/>
              <w:end w:w="90" w:type="dxa"/>
            </w:tcMar>
            <w:vAlign w:val="top"/>
          </w:tcPr>
          <w:p>
            <w:r>
              <w:rPr>
                <w:rFonts w:ascii="Noto Sans CJK KR" w:hAnsi="Noto Sans CJK KR" w:eastAsia="Noto Sans CJK KR"/>
                <w:b w:val="0"/>
                <w:color w:val="24242A"/>
                <w:sz w:val="16"/>
              </w:rPr>
              <w:t>권능</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현재에는 사라진 전설과 빈 자리로 먼저 제시</w:t>
            </w:r>
          </w:p>
        </w:tc>
        <w:tc>
          <w:tcPr>
            <w:tcW w:type="dxa" w:w="4195"/>
            <w:tcMar>
              <w:top w:w="65" w:type="dxa"/>
              <w:start w:w="90" w:type="dxa"/>
              <w:bottom w:w="65" w:type="dxa"/>
              <w:end w:w="90" w:type="dxa"/>
            </w:tcMar>
            <w:vAlign w:val="top"/>
          </w:tcPr>
          <w:p>
            <w:r>
              <w:rPr>
                <w:rFonts w:ascii="Noto Sans CJK KR" w:hAnsi="Noto Sans CJK KR" w:eastAsia="Noto Sans CJK KR"/>
                <w:b w:val="0"/>
                <w:color w:val="24242A"/>
                <w:sz w:val="16"/>
              </w:rPr>
              <w:t>해찬편에서 실제 전투로 보여준 뒤 빛의 폭발에서 소멸</w:t>
            </w:r>
          </w:p>
        </w:tc>
      </w:tr>
      <w:tr>
        <w:tc>
          <w:tcPr>
            <w:tcW w:type="dxa" w:w="1701"/>
            <w:tcMar>
              <w:top w:w="65" w:type="dxa"/>
              <w:start w:w="90" w:type="dxa"/>
              <w:bottom w:w="65" w:type="dxa"/>
              <w:end w:w="90" w:type="dxa"/>
            </w:tcMar>
            <w:vAlign w:val="top"/>
            <w:shd w:fill="FAFAFC"/>
          </w:tcPr>
          <w:p>
            <w:r>
              <w:rPr>
                <w:rFonts w:ascii="Noto Sans CJK KR" w:hAnsi="Noto Sans CJK KR" w:eastAsia="Noto Sans CJK KR"/>
                <w:b w:val="0"/>
                <w:color w:val="24242A"/>
                <w:sz w:val="16"/>
              </w:rPr>
              <w:t>사능</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체시의 고유 능력과 라미의 권능 무효화로 체감</w:t>
            </w:r>
          </w:p>
        </w:tc>
        <w:tc>
          <w:tcPr>
            <w:tcW w:type="dxa" w:w="4195"/>
            <w:tcMar>
              <w:top w:w="65" w:type="dxa"/>
              <w:start w:w="90" w:type="dxa"/>
              <w:bottom w:w="65" w:type="dxa"/>
              <w:end w:w="90" w:type="dxa"/>
            </w:tcMar>
            <w:vAlign w:val="top"/>
            <w:shd w:fill="FAFAFC"/>
          </w:tcPr>
          <w:p>
            <w:r>
              <w:rPr>
                <w:rFonts w:ascii="Noto Sans CJK KR" w:hAnsi="Noto Sans CJK KR" w:eastAsia="Noto Sans CJK KR"/>
                <w:b w:val="0"/>
                <w:color w:val="24242A"/>
                <w:sz w:val="16"/>
              </w:rPr>
              <w:t>해찬과 라미의 전투 직전에 범위·제약 설명</w:t>
            </w:r>
          </w:p>
        </w:tc>
      </w:tr>
      <w:tr>
        <w:tc>
          <w:tcPr>
            <w:tcW w:type="dxa" w:w="1701"/>
            <w:tcMar>
              <w:top w:w="65" w:type="dxa"/>
              <w:start w:w="90" w:type="dxa"/>
              <w:bottom w:w="65" w:type="dxa"/>
              <w:end w:w="90" w:type="dxa"/>
            </w:tcMar>
            <w:vAlign w:val="top"/>
          </w:tcPr>
          <w:p>
            <w:r>
              <w:rPr>
                <w:rFonts w:ascii="Noto Sans CJK KR" w:hAnsi="Noto Sans CJK KR" w:eastAsia="Noto Sans CJK KR"/>
                <w:b w:val="0"/>
                <w:color w:val="24242A"/>
                <w:sz w:val="16"/>
              </w:rPr>
              <w:t>체능의 극의</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의무기록, 선대의 장애, 금기어로 간접 암시</w:t>
            </w:r>
          </w:p>
        </w:tc>
        <w:tc>
          <w:tcPr>
            <w:tcW w:type="dxa" w:w="4195"/>
            <w:tcMar>
              <w:top w:w="65" w:type="dxa"/>
              <w:start w:w="90" w:type="dxa"/>
              <w:bottom w:w="65" w:type="dxa"/>
              <w:end w:w="90" w:type="dxa"/>
            </w:tcMar>
            <w:vAlign w:val="top"/>
          </w:tcPr>
          <w:p>
            <w:r>
              <w:rPr>
                <w:rFonts w:ascii="Noto Sans CJK KR" w:hAnsi="Noto Sans CJK KR" w:eastAsia="Noto Sans CJK KR"/>
                <w:b w:val="0"/>
                <w:color w:val="24242A"/>
                <w:sz w:val="16"/>
              </w:rPr>
              <w:t>해찬이 실제로 발현하는 순간 완전한 의미 공개</w:t>
            </w:r>
          </w:p>
        </w:tc>
      </w:tr>
      <w:tr>
        <w:tc>
          <w:tcPr>
            <w:tcW w:type="dxa" w:w="1701"/>
            <w:tcMar>
              <w:top w:w="65" w:type="dxa"/>
              <w:start w:w="90" w:type="dxa"/>
              <w:bottom w:w="65" w:type="dxa"/>
              <w:end w:w="90" w:type="dxa"/>
            </w:tcMar>
            <w:vAlign w:val="top"/>
            <w:shd w:fill="FAFAFC"/>
          </w:tcPr>
          <w:p>
            <w:r>
              <w:rPr>
                <w:rFonts w:ascii="Noto Sans CJK KR" w:hAnsi="Noto Sans CJK KR" w:eastAsia="Noto Sans CJK KR"/>
                <w:b w:val="0"/>
                <w:color w:val="24242A"/>
                <w:sz w:val="16"/>
              </w:rPr>
              <w:t>총기</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보이지 않는 거리에서의 탄흔과 제3기 생존자의 공포</w:t>
            </w:r>
          </w:p>
        </w:tc>
        <w:tc>
          <w:tcPr>
            <w:tcW w:type="dxa" w:w="4195"/>
            <w:tcMar>
              <w:top w:w="65" w:type="dxa"/>
              <w:start w:w="90" w:type="dxa"/>
              <w:bottom w:w="65" w:type="dxa"/>
              <w:end w:w="90" w:type="dxa"/>
            </w:tcMar>
            <w:vAlign w:val="top"/>
            <w:shd w:fill="FAFAFC"/>
          </w:tcPr>
          <w:p>
            <w:r>
              <w:rPr>
                <w:rFonts w:ascii="Noto Sans CJK KR" w:hAnsi="Noto Sans CJK KR" w:eastAsia="Noto Sans CJK KR"/>
                <w:b w:val="0"/>
                <w:color w:val="24242A"/>
                <w:sz w:val="16"/>
              </w:rPr>
              <w:t>스피노자의 기록과 체시 기술 복원에서 설명</w:t>
            </w:r>
          </w:p>
        </w:tc>
      </w:tr>
    </w:tbl>
    <w:p>
      <w:pPr>
        <w:spacing w:after="0"/>
      </w:pPr>
    </w:p>
    <w:p>
      <w:pPr>
        <w:pStyle w:val="Heading1"/>
        <w:keepNext/>
      </w:pPr>
      <w:r>
        <w:t>179. 일상과 개그가 독자 유도에서 맡는 역할</w:t>
      </w:r>
    </w:p>
    <w:p>
      <w:pPr>
        <w:pStyle w:val="BodyText"/>
        <w:spacing w:after="100"/>
      </w:pPr>
      <w:r>
        <w:rPr>
          <w:rFonts w:ascii="Noto Sans CJK KR" w:hAnsi="Noto Sans CJK KR" w:eastAsia="Noto Sans CJK KR"/>
          <w:b w:val="0"/>
          <w:color w:val="24242A"/>
          <w:sz w:val="18"/>
        </w:rPr>
        <w:t>앤의 108고백 90차임 18무응답, 키티와 마루의 1085무, 라면 연구, 루카의 태도 차이 같은 개그는 부록용 장식이 아니다. 독자가 인물을 “설정”이 아니라 함께 지낸 사람으로 느끼게 하고, 후반의 상실과 재회를 견디게 하는 감정 자산이다.</w:t>
      </w:r>
    </w:p>
    <w:p>
      <w:pPr>
        <w:pStyle w:val="BodyText"/>
        <w:spacing w:after="100"/>
      </w:pPr>
      <w:r>
        <w:rPr>
          <w:rFonts w:ascii="Noto Sans CJK KR" w:hAnsi="Noto Sans CJK KR" w:eastAsia="Noto Sans CJK KR"/>
          <w:b w:val="0"/>
          <w:color w:val="24242A"/>
          <w:sz w:val="18"/>
        </w:rPr>
        <w:t>무거운 진실 직후에는 식사, 부상 치료, 훈련, 말다툼 같은 작은 장면을 배치해 독자의 감정 호흡을 회복한다. 단, 개그가 인물의 상처를 무효화하지 않도록 같은 반복 개그가 해찬편 이후 다른 의미로 들리게 만든다.</w:t>
      </w:r>
    </w:p>
    <w:p>
      <w:pPr>
        <w:pStyle w:val="Heading1"/>
        <w:keepNext/>
      </w:pPr>
      <w:r>
        <w:t>180. 절벽 연출과 편 전환의 문법</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226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구간 끝</w:t>
            </w:r>
          </w:p>
        </w:tc>
        <w:tc>
          <w:tcPr>
            <w:tcW w:type="dxa" w:w="36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표면적 답</w:t>
            </w:r>
          </w:p>
        </w:tc>
        <w:tc>
          <w:tcPr>
            <w:tcW w:type="dxa" w:w="436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새로 생기는 더 큰 질문</w:t>
            </w:r>
          </w:p>
        </w:tc>
      </w:tr>
      <w:tr>
        <w:tc>
          <w:tcPr>
            <w:tcW w:type="dxa" w:w="2268"/>
            <w:tcMar>
              <w:top w:w="65" w:type="dxa"/>
              <w:start w:w="90" w:type="dxa"/>
              <w:bottom w:w="65" w:type="dxa"/>
              <w:end w:w="90" w:type="dxa"/>
            </w:tcMar>
            <w:vAlign w:val="top"/>
          </w:tcPr>
          <w:p>
            <w:r>
              <w:rPr>
                <w:rFonts w:ascii="Noto Sans CJK KR" w:hAnsi="Noto Sans CJK KR" w:eastAsia="Noto Sans CJK KR"/>
                <w:b w:val="0"/>
                <w:color w:val="24242A"/>
                <w:sz w:val="16"/>
              </w:rPr>
              <w:t>제1장 선발전</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라온이 2조장이 되었다.</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왜 그의 검을 본 어른들이 두려워하는가?</w:t>
            </w:r>
          </w:p>
        </w:tc>
      </w:tr>
      <w:tr>
        <w:tc>
          <w:tcPr>
            <w:tcW w:type="dxa" w:w="2268"/>
            <w:tcMar>
              <w:top w:w="65" w:type="dxa"/>
              <w:start w:w="90" w:type="dxa"/>
              <w:bottom w:w="65" w:type="dxa"/>
              <w:end w:w="90" w:type="dxa"/>
            </w:tcMar>
            <w:vAlign w:val="top"/>
            <w:shd w:fill="FAFAFC"/>
          </w:tcPr>
          <w:p>
            <w:r>
              <w:rPr>
                <w:rFonts w:ascii="Noto Sans CJK KR" w:hAnsi="Noto Sans CJK KR" w:eastAsia="Noto Sans CJK KR"/>
                <w:b w:val="0"/>
                <w:color w:val="24242A"/>
                <w:sz w:val="16"/>
              </w:rPr>
              <w:t>회색 교각 호송</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마을과 호송을 살렸다.</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누가 총을 복원했고 왜 반데닌 흔적을 남겼는가?</w:t>
            </w:r>
          </w:p>
        </w:tc>
      </w:tr>
      <w:tr>
        <w:tc>
          <w:tcPr>
            <w:tcW w:type="dxa" w:w="2268"/>
            <w:tcMar>
              <w:top w:w="65" w:type="dxa"/>
              <w:start w:w="90" w:type="dxa"/>
              <w:bottom w:w="65" w:type="dxa"/>
              <w:end w:w="90" w:type="dxa"/>
            </w:tcMar>
            <w:vAlign w:val="top"/>
          </w:tcPr>
          <w:p>
            <w:r>
              <w:rPr>
                <w:rFonts w:ascii="Noto Sans CJK KR" w:hAnsi="Noto Sans CJK KR" w:eastAsia="Noto Sans CJK KR"/>
                <w:b w:val="0"/>
                <w:color w:val="24242A"/>
                <w:sz w:val="16"/>
              </w:rPr>
              <w:t>제7기 전반부 끝</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다리를 저는 검사가 해찬류를 안다.</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그가 해찬인가, 해찬은 왜 배신자로 지워졌는가?</w:t>
            </w:r>
          </w:p>
        </w:tc>
      </w:tr>
      <w:tr>
        <w:tc>
          <w:tcPr>
            <w:tcW w:type="dxa" w:w="2268"/>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 3막 끝</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반란군이 하나의 군대로 승리한다.</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라미의 승리 이후 계획은 무엇인가?</w:t>
            </w:r>
          </w:p>
        </w:tc>
      </w:tr>
      <w:tr>
        <w:tc>
          <w:tcPr>
            <w:tcW w:type="dxa" w:w="2268"/>
            <w:tcMar>
              <w:top w:w="65" w:type="dxa"/>
              <w:start w:w="90" w:type="dxa"/>
              <w:bottom w:w="65" w:type="dxa"/>
              <w:end w:w="90" w:type="dxa"/>
            </w:tcMar>
            <w:vAlign w:val="top"/>
          </w:tcPr>
          <w:p>
            <w:r>
              <w:rPr>
                <w:rFonts w:ascii="Noto Sans CJK KR" w:hAnsi="Noto Sans CJK KR" w:eastAsia="Noto Sans CJK KR"/>
                <w:b w:val="0"/>
                <w:color w:val="24242A"/>
                <w:sz w:val="16"/>
              </w:rPr>
              <w:t>해찬편 끝</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해찬이 모두를 살리고 권능이 사라졌다.</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왜 현재 제국은 그를 지웠고, 그는 왜 돌아왔는가?</w:t>
            </w:r>
          </w:p>
        </w:tc>
      </w:tr>
      <w:tr>
        <w:tc>
          <w:tcPr>
            <w:tcW w:type="dxa" w:w="2268"/>
            <w:tcMar>
              <w:top w:w="65" w:type="dxa"/>
              <w:start w:w="90" w:type="dxa"/>
              <w:bottom w:w="65" w:type="dxa"/>
              <w:end w:w="90" w:type="dxa"/>
            </w:tcMar>
            <w:vAlign w:val="top"/>
            <w:shd w:fill="FAFAFC"/>
          </w:tcPr>
          <w:p>
            <w:r>
              <w:rPr>
                <w:rFonts w:ascii="Noto Sans CJK KR" w:hAnsi="Noto Sans CJK KR" w:eastAsia="Noto Sans CJK KR"/>
                <w:b w:val="0"/>
                <w:color w:val="24242A"/>
                <w:sz w:val="16"/>
              </w:rPr>
              <w:t>본편 끝</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제7기가 두 번째 전쟁을 끝낸다.</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라미는 어디서부터 구원과 멸종을 같은 말로 믿었는가?</w:t>
            </w:r>
          </w:p>
        </w:tc>
      </w:tr>
    </w:tbl>
    <w:p>
      <w:pPr>
        <w:spacing w:after="0"/>
      </w:pPr>
    </w:p>
    <w:p>
      <w:pPr>
        <w:pStyle w:val="Heading1"/>
        <w:keepNext/>
      </w:pPr>
      <w:r>
        <w:t>181. 구간별 금지 정보</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2324"/>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구간</w:t>
            </w:r>
          </w:p>
        </w:tc>
        <w:tc>
          <w:tcPr>
            <w:tcW w:type="dxa" w:w="453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공개 금지 또는 제한</w:t>
            </w:r>
          </w:p>
        </w:tc>
        <w:tc>
          <w:tcPr>
            <w:tcW w:type="dxa" w:w="345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이유</w:t>
            </w:r>
          </w:p>
        </w:tc>
      </w:tr>
      <w:tr>
        <w:tc>
          <w:tcPr>
            <w:tcW w:type="dxa" w:w="2324"/>
            <w:tcMar>
              <w:top w:w="65" w:type="dxa"/>
              <w:start w:w="90" w:type="dxa"/>
              <w:bottom w:w="65" w:type="dxa"/>
              <w:end w:w="90" w:type="dxa"/>
            </w:tcMar>
            <w:vAlign w:val="top"/>
          </w:tcPr>
          <w:p>
            <w:r>
              <w:rPr>
                <w:rFonts w:ascii="Noto Sans CJK KR" w:hAnsi="Noto Sans CJK KR" w:eastAsia="Noto Sans CJK KR"/>
                <w:b w:val="0"/>
                <w:color w:val="24242A"/>
                <w:sz w:val="16"/>
              </w:rPr>
              <w:t>제7기 전반</w:t>
            </w:r>
          </w:p>
        </w:tc>
        <w:tc>
          <w:tcPr>
            <w:tcW w:type="dxa" w:w="4535"/>
            <w:tcMar>
              <w:top w:w="65" w:type="dxa"/>
              <w:start w:w="90" w:type="dxa"/>
              <w:bottom w:w="65" w:type="dxa"/>
              <w:end w:w="90" w:type="dxa"/>
            </w:tcMar>
            <w:vAlign w:val="top"/>
          </w:tcPr>
          <w:p>
            <w:r>
              <w:rPr>
                <w:rFonts w:ascii="Noto Sans CJK KR" w:hAnsi="Noto Sans CJK KR" w:eastAsia="Noto Sans CJK KR"/>
                <w:b w:val="0"/>
                <w:color w:val="24242A"/>
                <w:sz w:val="16"/>
              </w:rPr>
              <w:t>라미의 완전한 빛, 해찬의 극의, 1세대의 최종 선택</w:t>
            </w:r>
          </w:p>
        </w:tc>
        <w:tc>
          <w:tcPr>
            <w:tcW w:type="dxa" w:w="3458"/>
            <w:tcMar>
              <w:top w:w="65" w:type="dxa"/>
              <w:start w:w="90" w:type="dxa"/>
              <w:bottom w:w="65" w:type="dxa"/>
              <w:end w:w="90" w:type="dxa"/>
            </w:tcMar>
            <w:vAlign w:val="top"/>
          </w:tcPr>
          <w:p>
            <w:r>
              <w:rPr>
                <w:rFonts w:ascii="Noto Sans CJK KR" w:hAnsi="Noto Sans CJK KR" w:eastAsia="Noto Sans CJK KR"/>
                <w:b w:val="0"/>
                <w:color w:val="24242A"/>
                <w:sz w:val="16"/>
              </w:rPr>
              <w:t>해찬편의 존재 이유와 인식 반전을 보존</w:t>
            </w:r>
          </w:p>
        </w:tc>
      </w:tr>
      <w:tr>
        <w:tc>
          <w:tcPr>
            <w:tcW w:type="dxa" w:w="2324"/>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 초반</w:t>
            </w:r>
          </w:p>
        </w:tc>
        <w:tc>
          <w:tcPr>
            <w:tcW w:type="dxa" w:w="4535"/>
            <w:tcMar>
              <w:top w:w="65" w:type="dxa"/>
              <w:start w:w="90" w:type="dxa"/>
              <w:bottom w:w="65" w:type="dxa"/>
              <w:end w:w="90" w:type="dxa"/>
            </w:tcMar>
            <w:vAlign w:val="top"/>
            <w:shd w:fill="FAFAFC"/>
          </w:tcPr>
          <w:p>
            <w:r>
              <w:rPr>
                <w:rFonts w:ascii="Noto Sans CJK KR" w:hAnsi="Noto Sans CJK KR" w:eastAsia="Noto Sans CJK KR"/>
                <w:b w:val="0"/>
                <w:color w:val="24242A"/>
                <w:sz w:val="16"/>
              </w:rPr>
              <w:t>라미가 종족 멸종을 계획한다는 단정</w:t>
            </w:r>
          </w:p>
        </w:tc>
        <w:tc>
          <w:tcPr>
            <w:tcW w:type="dxa" w:w="3458"/>
            <w:tcMar>
              <w:top w:w="65" w:type="dxa"/>
              <w:start w:w="90" w:type="dxa"/>
              <w:bottom w:w="65" w:type="dxa"/>
              <w:end w:w="90" w:type="dxa"/>
            </w:tcMar>
            <w:vAlign w:val="top"/>
            <w:shd w:fill="FAFAFC"/>
          </w:tcPr>
          <w:p>
            <w:r>
              <w:rPr>
                <w:rFonts w:ascii="Noto Sans CJK KR" w:hAnsi="Noto Sans CJK KR" w:eastAsia="Noto Sans CJK KR"/>
                <w:b w:val="0"/>
                <w:color w:val="24242A"/>
                <w:sz w:val="16"/>
              </w:rPr>
              <w:t>독자가 라미를 먼저 믿고 사랑해야 함</w:t>
            </w:r>
          </w:p>
        </w:tc>
      </w:tr>
      <w:tr>
        <w:tc>
          <w:tcPr>
            <w:tcW w:type="dxa" w:w="2324"/>
            <w:tcMar>
              <w:top w:w="65" w:type="dxa"/>
              <w:start w:w="90" w:type="dxa"/>
              <w:bottom w:w="65" w:type="dxa"/>
              <w:end w:w="90" w:type="dxa"/>
            </w:tcMar>
            <w:vAlign w:val="top"/>
          </w:tcPr>
          <w:p>
            <w:r>
              <w:rPr>
                <w:rFonts w:ascii="Noto Sans CJK KR" w:hAnsi="Noto Sans CJK KR" w:eastAsia="Noto Sans CJK KR"/>
                <w:b w:val="0"/>
                <w:color w:val="24242A"/>
                <w:sz w:val="16"/>
              </w:rPr>
              <w:t>해찬편 전체</w:t>
            </w:r>
          </w:p>
        </w:tc>
        <w:tc>
          <w:tcPr>
            <w:tcW w:type="dxa" w:w="4535"/>
            <w:tcMar>
              <w:top w:w="65" w:type="dxa"/>
              <w:start w:w="90" w:type="dxa"/>
              <w:bottom w:w="65" w:type="dxa"/>
              <w:end w:w="90" w:type="dxa"/>
            </w:tcMar>
            <w:vAlign w:val="top"/>
          </w:tcPr>
          <w:p>
            <w:r>
              <w:rPr>
                <w:rFonts w:ascii="Noto Sans CJK KR" w:hAnsi="Noto Sans CJK KR" w:eastAsia="Noto Sans CJK KR"/>
                <w:b w:val="0"/>
                <w:color w:val="24242A"/>
                <w:sz w:val="16"/>
              </w:rPr>
              <w:t>라미의 정확한 출생·사능 기원·저주받은 땅의 최초 사건</w:t>
            </w:r>
          </w:p>
        </w:tc>
        <w:tc>
          <w:tcPr>
            <w:tcW w:type="dxa" w:w="3458"/>
            <w:tcMar>
              <w:top w:w="65" w:type="dxa"/>
              <w:start w:w="90" w:type="dxa"/>
              <w:bottom w:w="65" w:type="dxa"/>
              <w:end w:w="90" w:type="dxa"/>
            </w:tcMar>
            <w:vAlign w:val="top"/>
          </w:tcPr>
          <w:p>
            <w:r>
              <w:rPr>
                <w:rFonts w:ascii="Noto Sans CJK KR" w:hAnsi="Noto Sans CJK KR" w:eastAsia="Noto Sans CJK KR"/>
                <w:b w:val="0"/>
                <w:color w:val="24242A"/>
                <w:sz w:val="16"/>
              </w:rPr>
              <w:t>라미편의 최종 해석 보존</w:t>
            </w:r>
          </w:p>
        </w:tc>
      </w:tr>
      <w:tr>
        <w:tc>
          <w:tcPr>
            <w:tcW w:type="dxa" w:w="2324"/>
            <w:tcMar>
              <w:top w:w="65" w:type="dxa"/>
              <w:start w:w="90" w:type="dxa"/>
              <w:bottom w:w="65" w:type="dxa"/>
              <w:end w:w="90" w:type="dxa"/>
            </w:tcMar>
            <w:vAlign w:val="top"/>
            <w:shd w:fill="FAFAFC"/>
          </w:tcPr>
          <w:p>
            <w:r>
              <w:rPr>
                <w:rFonts w:ascii="Noto Sans CJK KR" w:hAnsi="Noto Sans CJK KR" w:eastAsia="Noto Sans CJK KR"/>
                <w:b w:val="0"/>
                <w:color w:val="24242A"/>
                <w:sz w:val="16"/>
              </w:rPr>
              <w:t>제7기 후반 초반</w:t>
            </w:r>
          </w:p>
        </w:tc>
        <w:tc>
          <w:tcPr>
            <w:tcW w:type="dxa" w:w="4535"/>
            <w:tcMar>
              <w:top w:w="65" w:type="dxa"/>
              <w:start w:w="90" w:type="dxa"/>
              <w:bottom w:w="65" w:type="dxa"/>
              <w:end w:w="90" w:type="dxa"/>
            </w:tcMar>
            <w:vAlign w:val="top"/>
            <w:shd w:fill="FAFAFC"/>
          </w:tcPr>
          <w:p>
            <w:r>
              <w:rPr>
                <w:rFonts w:ascii="Noto Sans CJK KR" w:hAnsi="Noto Sans CJK KR" w:eastAsia="Noto Sans CJK KR"/>
                <w:b w:val="0"/>
                <w:color w:val="24242A"/>
                <w:sz w:val="16"/>
              </w:rPr>
              <w:t>해찬의 현 목적 전부</w:t>
            </w:r>
          </w:p>
        </w:tc>
        <w:tc>
          <w:tcPr>
            <w:tcW w:type="dxa" w:w="3458"/>
            <w:tcMar>
              <w:top w:w="65" w:type="dxa"/>
              <w:start w:w="90" w:type="dxa"/>
              <w:bottom w:w="65" w:type="dxa"/>
              <w:end w:w="90" w:type="dxa"/>
            </w:tcMar>
            <w:vAlign w:val="top"/>
            <w:shd w:fill="FAFAFC"/>
          </w:tcPr>
          <w:p>
            <w:r>
              <w:rPr>
                <w:rFonts w:ascii="Noto Sans CJK KR" w:hAnsi="Noto Sans CJK KR" w:eastAsia="Noto Sans CJK KR"/>
                <w:b w:val="0"/>
                <w:color w:val="24242A"/>
                <w:sz w:val="16"/>
              </w:rPr>
              <w:t>former protagonist가 현재 적대자로 보이는 긴장 유지</w:t>
            </w:r>
          </w:p>
        </w:tc>
      </w:tr>
      <w:tr>
        <w:tc>
          <w:tcPr>
            <w:tcW w:type="dxa" w:w="2324"/>
            <w:tcMar>
              <w:top w:w="65" w:type="dxa"/>
              <w:start w:w="90" w:type="dxa"/>
              <w:bottom w:w="65" w:type="dxa"/>
              <w:end w:w="90" w:type="dxa"/>
            </w:tcMar>
            <w:vAlign w:val="top"/>
          </w:tcPr>
          <w:p>
            <w:r>
              <w:rPr>
                <w:rFonts w:ascii="Noto Sans CJK KR" w:hAnsi="Noto Sans CJK KR" w:eastAsia="Noto Sans CJK KR"/>
                <w:b w:val="0"/>
                <w:color w:val="24242A"/>
                <w:sz w:val="16"/>
              </w:rPr>
              <w:t>본편 종결 전</w:t>
            </w:r>
          </w:p>
        </w:tc>
        <w:tc>
          <w:tcPr>
            <w:tcW w:type="dxa" w:w="4535"/>
            <w:tcMar>
              <w:top w:w="65" w:type="dxa"/>
              <w:start w:w="90" w:type="dxa"/>
              <w:bottom w:w="65" w:type="dxa"/>
              <w:end w:w="90" w:type="dxa"/>
            </w:tcMar>
            <w:vAlign w:val="top"/>
          </w:tcPr>
          <w:p>
            <w:r>
              <w:rPr>
                <w:rFonts w:ascii="Noto Sans CJK KR" w:hAnsi="Noto Sans CJK KR" w:eastAsia="Noto Sans CJK KR"/>
                <w:b w:val="0"/>
                <w:color w:val="24242A"/>
                <w:sz w:val="16"/>
              </w:rPr>
              <w:t>라미가 모든 사건을 조종했다는 식의 새 최종 보스 정보</w:t>
            </w:r>
          </w:p>
        </w:tc>
        <w:tc>
          <w:tcPr>
            <w:tcW w:type="dxa" w:w="3458"/>
            <w:tcMar>
              <w:top w:w="65" w:type="dxa"/>
              <w:start w:w="90" w:type="dxa"/>
              <w:bottom w:w="65" w:type="dxa"/>
              <w:end w:w="90" w:type="dxa"/>
            </w:tcMar>
            <w:vAlign w:val="top"/>
          </w:tcPr>
          <w:p>
            <w:r>
              <w:rPr>
                <w:rFonts w:ascii="Noto Sans CJK KR" w:hAnsi="Noto Sans CJK KR" w:eastAsia="Noto Sans CJK KR"/>
                <w:b w:val="0"/>
                <w:color w:val="24242A"/>
                <w:sz w:val="16"/>
              </w:rPr>
              <w:t>해찬과 7기의 선택을 무효화하지 않기 위해</w:t>
            </w:r>
          </w:p>
        </w:tc>
      </w:tr>
    </w:tbl>
    <w:p>
      <w:pPr>
        <w:spacing w:after="0"/>
      </w:pPr>
    </w:p>
    <w:p>
      <w:pPr>
        <w:pStyle w:val="Heading1"/>
        <w:keepNext/>
      </w:pPr>
      <w:r>
        <w:t>182. 독자 피로를 막는 호흡 설계</w:t>
      </w:r>
    </w:p>
    <w:p>
      <w:pPr>
        <w:pStyle w:val="ListBullet"/>
      </w:pPr>
      <w:r>
        <w:rPr>
          <w:rFonts w:ascii="Noto Sans CJK KR" w:hAnsi="Noto Sans CJK KR" w:eastAsia="Noto Sans CJK KR"/>
          <w:b w:val="0"/>
          <w:color w:val="24242A"/>
          <w:sz w:val="18"/>
        </w:rPr>
        <w:t>세계관 설명이 2장 연속 나오면 세 번째 장은 반드시 행동, 관계, 임무 중 하나로 전환한다.</w:t>
      </w:r>
    </w:p>
    <w:p>
      <w:pPr>
        <w:pStyle w:val="ListBullet"/>
      </w:pPr>
      <w:r>
        <w:rPr>
          <w:rFonts w:ascii="Noto Sans CJK KR" w:hAnsi="Noto Sans CJK KR" w:eastAsia="Noto Sans CJK KR"/>
          <w:b w:val="0"/>
          <w:color w:val="24242A"/>
          <w:sz w:val="18"/>
        </w:rPr>
        <w:t>대규모 전투 뒤에는 승전 회의보다 부상자, 식사, 장비 수리, 훈련과 같은 인간적 결과를 먼저 보여준다.</w:t>
      </w:r>
    </w:p>
    <w:p>
      <w:pPr>
        <w:pStyle w:val="ListBullet"/>
      </w:pPr>
      <w:r>
        <w:rPr>
          <w:rFonts w:ascii="Noto Sans CJK KR" w:hAnsi="Noto Sans CJK KR" w:eastAsia="Noto Sans CJK KR"/>
          <w:b w:val="0"/>
          <w:color w:val="24242A"/>
          <w:sz w:val="18"/>
        </w:rPr>
        <w:t>해찬편의 전성기 구간을 충분히 길게 유지해 비극 일변도가 되지 않게 한다.</w:t>
      </w:r>
    </w:p>
    <w:p>
      <w:pPr>
        <w:pStyle w:val="ListBullet"/>
      </w:pPr>
      <w:r>
        <w:rPr>
          <w:rFonts w:ascii="Noto Sans CJK KR" w:hAnsi="Noto Sans CJK KR" w:eastAsia="Noto Sans CJK KR"/>
          <w:b w:val="0"/>
          <w:color w:val="24242A"/>
          <w:sz w:val="18"/>
        </w:rPr>
        <w:t>현재편 복귀 직후에는 또 다른 긴 회상보다 라온과 제7기의 즉각적인 반응을 우선한다.</w:t>
      </w:r>
    </w:p>
    <w:p>
      <w:pPr>
        <w:pStyle w:val="ListBullet"/>
      </w:pPr>
      <w:r>
        <w:rPr>
          <w:rFonts w:ascii="Noto Sans CJK KR" w:hAnsi="Noto Sans CJK KR" w:eastAsia="Noto Sans CJK KR"/>
          <w:b w:val="0"/>
          <w:color w:val="24242A"/>
          <w:sz w:val="18"/>
        </w:rPr>
        <w:t>라미편은 본편보다 규모를 줄여 한 사람의 경험과 작은 공동체에서 시작한다.</w:t>
      </w:r>
    </w:p>
    <w:p>
      <w:pPr>
        <w:pStyle w:val="Heading1"/>
        <w:keepNext/>
      </w:pPr>
      <w:r>
        <w:t>183. 주요 복선과 회수표</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2494"/>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초기 단서</w:t>
            </w:r>
          </w:p>
        </w:tc>
        <w:tc>
          <w:tcPr>
            <w:tcW w:type="dxa" w:w="266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처음의 해석</w:t>
            </w:r>
          </w:p>
        </w:tc>
        <w:tc>
          <w:tcPr>
            <w:tcW w:type="dxa" w:w="391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실제 의미</w:t>
            </w:r>
          </w:p>
        </w:tc>
        <w:tc>
          <w:tcPr>
            <w:tcW w:type="dxa" w:w="238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회수 시점</w:t>
            </w:r>
          </w:p>
        </w:tc>
      </w:tr>
      <w:tr>
        <w:tc>
          <w:tcPr>
            <w:tcW w:type="dxa" w:w="2494"/>
            <w:tcMar>
              <w:top w:w="65" w:type="dxa"/>
              <w:start w:w="90" w:type="dxa"/>
              <w:bottom w:w="65" w:type="dxa"/>
              <w:end w:w="90" w:type="dxa"/>
            </w:tcMar>
            <w:vAlign w:val="top"/>
          </w:tcPr>
          <w:p>
            <w:r>
              <w:rPr>
                <w:rFonts w:ascii="Noto Sans CJK KR" w:hAnsi="Noto Sans CJK KR" w:eastAsia="Noto Sans CJK KR"/>
                <w:b w:val="0"/>
                <w:color w:val="24242A"/>
                <w:sz w:val="16"/>
              </w:rPr>
              <w:t>마루가 검을 들지 않는다.</w:t>
            </w:r>
          </w:p>
        </w:tc>
        <w:tc>
          <w:tcPr>
            <w:tcW w:type="dxa" w:w="2665"/>
            <w:tcMar>
              <w:top w:w="65" w:type="dxa"/>
              <w:start w:w="90" w:type="dxa"/>
              <w:bottom w:w="65" w:type="dxa"/>
              <w:end w:w="90" w:type="dxa"/>
            </w:tcMar>
            <w:vAlign w:val="top"/>
          </w:tcPr>
          <w:p>
            <w:r>
              <w:rPr>
                <w:rFonts w:ascii="Noto Sans CJK KR" w:hAnsi="Noto Sans CJK KR" w:eastAsia="Noto Sans CJK KR"/>
                <w:b w:val="0"/>
                <w:color w:val="24242A"/>
                <w:sz w:val="16"/>
              </w:rPr>
              <w:t>귀찮고 번아웃된 은둔자</w:t>
            </w:r>
          </w:p>
        </w:tc>
        <w:tc>
          <w:tcPr>
            <w:tcW w:type="dxa" w:w="3912"/>
            <w:tcMar>
              <w:top w:w="65" w:type="dxa"/>
              <w:start w:w="90" w:type="dxa"/>
              <w:bottom w:w="65" w:type="dxa"/>
              <w:end w:w="90" w:type="dxa"/>
            </w:tcMar>
            <w:vAlign w:val="top"/>
          </w:tcPr>
          <w:p>
            <w:r>
              <w:rPr>
                <w:rFonts w:ascii="Noto Sans CJK KR" w:hAnsi="Noto Sans CJK KR" w:eastAsia="Noto Sans CJK KR"/>
                <w:b w:val="0"/>
                <w:color w:val="24242A"/>
                <w:sz w:val="16"/>
              </w:rPr>
              <w:t>진훤과의 계약으로 전투를 할 수 없음</w:t>
            </w:r>
          </w:p>
        </w:tc>
        <w:tc>
          <w:tcPr>
            <w:tcW w:type="dxa" w:w="2381"/>
            <w:tcMar>
              <w:top w:w="65" w:type="dxa"/>
              <w:start w:w="90" w:type="dxa"/>
              <w:bottom w:w="65" w:type="dxa"/>
              <w:end w:w="90" w:type="dxa"/>
            </w:tcMar>
            <w:vAlign w:val="top"/>
          </w:tcPr>
          <w:p>
            <w:r>
              <w:rPr>
                <w:rFonts w:ascii="Noto Sans CJK KR" w:hAnsi="Noto Sans CJK KR" w:eastAsia="Noto Sans CJK KR"/>
                <w:b w:val="0"/>
                <w:color w:val="24242A"/>
                <w:sz w:val="16"/>
              </w:rPr>
              <w:t>해찬편 후 현재 복귀</w:t>
            </w:r>
          </w:p>
        </w:tc>
      </w:tr>
      <w:tr>
        <w:tc>
          <w:tcPr>
            <w:tcW w:type="dxa" w:w="2494"/>
            <w:tcMar>
              <w:top w:w="65" w:type="dxa"/>
              <w:start w:w="90" w:type="dxa"/>
              <w:bottom w:w="65" w:type="dxa"/>
              <w:end w:w="90" w:type="dxa"/>
            </w:tcMar>
            <w:vAlign w:val="top"/>
            <w:shd w:fill="FAFAFC"/>
          </w:tcPr>
          <w:p>
            <w:r>
              <w:rPr>
                <w:rFonts w:ascii="Noto Sans CJK KR" w:hAnsi="Noto Sans CJK KR" w:eastAsia="Noto Sans CJK KR"/>
                <w:b w:val="0"/>
                <w:color w:val="24242A"/>
                <w:sz w:val="16"/>
              </w:rPr>
              <w:t>강림이 이능만 가르친다.</w:t>
            </w:r>
          </w:p>
        </w:tc>
        <w:tc>
          <w:tcPr>
            <w:tcW w:type="dxa" w:w="2665"/>
            <w:tcMar>
              <w:top w:w="65" w:type="dxa"/>
              <w:start w:w="90" w:type="dxa"/>
              <w:bottom w:w="65" w:type="dxa"/>
              <w:end w:w="90" w:type="dxa"/>
            </w:tcMar>
            <w:vAlign w:val="top"/>
            <w:shd w:fill="FAFAFC"/>
          </w:tcPr>
          <w:p>
            <w:r>
              <w:rPr>
                <w:rFonts w:ascii="Noto Sans CJK KR" w:hAnsi="Noto Sans CJK KR" w:eastAsia="Noto Sans CJK KR"/>
                <w:b w:val="0"/>
                <w:color w:val="24242A"/>
                <w:sz w:val="16"/>
              </w:rPr>
              <w:t>체능보다 이능이 적성인 교관</w:t>
            </w:r>
          </w:p>
        </w:tc>
        <w:tc>
          <w:tcPr>
            <w:tcW w:type="dxa" w:w="3912"/>
            <w:tcMar>
              <w:top w:w="65" w:type="dxa"/>
              <w:start w:w="90" w:type="dxa"/>
              <w:bottom w:w="65" w:type="dxa"/>
              <w:end w:w="90" w:type="dxa"/>
            </w:tcMar>
            <w:vAlign w:val="top"/>
            <w:shd w:fill="FAFAFC"/>
          </w:tcPr>
          <w:p>
            <w:r>
              <w:rPr>
                <w:rFonts w:ascii="Noto Sans CJK KR" w:hAnsi="Noto Sans CJK KR" w:eastAsia="Noto Sans CJK KR"/>
                <w:b w:val="0"/>
                <w:color w:val="24242A"/>
                <w:sz w:val="16"/>
              </w:rPr>
              <w:t>가장 빠른 체능을 스스로 봉인한 사람</w:t>
            </w:r>
          </w:p>
        </w:tc>
        <w:tc>
          <w:tcPr>
            <w:tcW w:type="dxa" w:w="2381"/>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 마지막 선택</w:t>
            </w:r>
          </w:p>
        </w:tc>
      </w:tr>
      <w:tr>
        <w:tc>
          <w:tcPr>
            <w:tcW w:type="dxa" w:w="2494"/>
            <w:tcMar>
              <w:top w:w="65" w:type="dxa"/>
              <w:start w:w="90" w:type="dxa"/>
              <w:bottom w:w="65" w:type="dxa"/>
              <w:end w:w="90" w:type="dxa"/>
            </w:tcMar>
            <w:vAlign w:val="top"/>
          </w:tcPr>
          <w:p>
            <w:r>
              <w:rPr>
                <w:rFonts w:ascii="Noto Sans CJK KR" w:hAnsi="Noto Sans CJK KR" w:eastAsia="Noto Sans CJK KR"/>
                <w:b w:val="0"/>
                <w:color w:val="24242A"/>
                <w:sz w:val="16"/>
              </w:rPr>
              <w:t>진훤류가 해찬의 검과 닮았다.</w:t>
            </w:r>
          </w:p>
        </w:tc>
        <w:tc>
          <w:tcPr>
            <w:tcW w:type="dxa" w:w="2665"/>
            <w:tcMar>
              <w:top w:w="65" w:type="dxa"/>
              <w:start w:w="90" w:type="dxa"/>
              <w:bottom w:w="65" w:type="dxa"/>
              <w:end w:w="90" w:type="dxa"/>
            </w:tcMar>
            <w:vAlign w:val="top"/>
          </w:tcPr>
          <w:p>
            <w:r>
              <w:rPr>
                <w:rFonts w:ascii="Noto Sans CJK KR" w:hAnsi="Noto Sans CJK KR" w:eastAsia="Noto Sans CJK KR"/>
                <w:b w:val="0"/>
                <w:color w:val="24242A"/>
                <w:sz w:val="16"/>
              </w:rPr>
              <w:t>기본기는 원래 비슷하다.</w:t>
            </w:r>
          </w:p>
        </w:tc>
        <w:tc>
          <w:tcPr>
            <w:tcW w:type="dxa" w:w="3912"/>
            <w:tcMar>
              <w:top w:w="65" w:type="dxa"/>
              <w:start w:w="90" w:type="dxa"/>
              <w:bottom w:w="65" w:type="dxa"/>
              <w:end w:w="90" w:type="dxa"/>
            </w:tcMar>
            <w:vAlign w:val="top"/>
          </w:tcPr>
          <w:p>
            <w:r>
              <w:rPr>
                <w:rFonts w:ascii="Noto Sans CJK KR" w:hAnsi="Noto Sans CJK KR" w:eastAsia="Noto Sans CJK KR"/>
                <w:b w:val="0"/>
                <w:color w:val="24242A"/>
                <w:sz w:val="16"/>
              </w:rPr>
              <w:t>진훤이 존경하면서도 지운 해찬의 흔적</w:t>
            </w:r>
          </w:p>
        </w:tc>
        <w:tc>
          <w:tcPr>
            <w:tcW w:type="dxa" w:w="2381"/>
            <w:tcMar>
              <w:top w:w="65" w:type="dxa"/>
              <w:start w:w="90" w:type="dxa"/>
              <w:bottom w:w="65" w:type="dxa"/>
              <w:end w:w="90" w:type="dxa"/>
            </w:tcMar>
            <w:vAlign w:val="top"/>
          </w:tcPr>
          <w:p>
            <w:r>
              <w:rPr>
                <w:rFonts w:ascii="Noto Sans CJK KR" w:hAnsi="Noto Sans CJK KR" w:eastAsia="Noto Sans CJK KR"/>
                <w:b w:val="0"/>
                <w:color w:val="24242A"/>
                <w:sz w:val="16"/>
              </w:rPr>
              <w:t>해찬편 전성기</w:t>
            </w:r>
          </w:p>
        </w:tc>
      </w:tr>
      <w:tr>
        <w:tc>
          <w:tcPr>
            <w:tcW w:type="dxa" w:w="2494"/>
            <w:tcMar>
              <w:top w:w="65" w:type="dxa"/>
              <w:start w:w="90" w:type="dxa"/>
              <w:bottom w:w="65" w:type="dxa"/>
              <w:end w:w="90" w:type="dxa"/>
            </w:tcMar>
            <w:vAlign w:val="top"/>
            <w:shd w:fill="FAFAFC"/>
          </w:tcPr>
          <w:p>
            <w:r>
              <w:rPr>
                <w:rFonts w:ascii="Noto Sans CJK KR" w:hAnsi="Noto Sans CJK KR" w:eastAsia="Noto Sans CJK KR"/>
                <w:b w:val="0"/>
                <w:color w:val="24242A"/>
                <w:sz w:val="16"/>
              </w:rPr>
              <w:t>니아가 빛 이전 기억을 피한다.</w:t>
            </w:r>
          </w:p>
        </w:tc>
        <w:tc>
          <w:tcPr>
            <w:tcW w:type="dxa" w:w="2665"/>
            <w:tcMar>
              <w:top w:w="65" w:type="dxa"/>
              <w:start w:w="90" w:type="dxa"/>
              <w:bottom w:w="65" w:type="dxa"/>
              <w:end w:w="90" w:type="dxa"/>
            </w:tcMar>
            <w:vAlign w:val="top"/>
            <w:shd w:fill="FAFAFC"/>
          </w:tcPr>
          <w:p>
            <w:r>
              <w:rPr>
                <w:rFonts w:ascii="Noto Sans CJK KR" w:hAnsi="Noto Sans CJK KR" w:eastAsia="Noto Sans CJK KR"/>
                <w:b w:val="0"/>
                <w:color w:val="24242A"/>
                <w:sz w:val="16"/>
              </w:rPr>
              <w:t>이중인격 후유증</w:t>
            </w:r>
          </w:p>
        </w:tc>
        <w:tc>
          <w:tcPr>
            <w:tcW w:type="dxa" w:w="3912"/>
            <w:tcMar>
              <w:top w:w="65" w:type="dxa"/>
              <w:start w:w="90" w:type="dxa"/>
              <w:bottom w:w="65" w:type="dxa"/>
              <w:end w:w="90" w:type="dxa"/>
            </w:tcMar>
            <w:vAlign w:val="top"/>
            <w:shd w:fill="FAFAFC"/>
          </w:tcPr>
          <w:p>
            <w:r>
              <w:rPr>
                <w:rFonts w:ascii="Noto Sans CJK KR" w:hAnsi="Noto Sans CJK KR" w:eastAsia="Noto Sans CJK KR"/>
                <w:b w:val="0"/>
                <w:color w:val="24242A"/>
                <w:sz w:val="16"/>
              </w:rPr>
              <w:t>나비 봉인과 황권 성립의 강제성</w:t>
            </w:r>
          </w:p>
        </w:tc>
        <w:tc>
          <w:tcPr>
            <w:tcW w:type="dxa" w:w="2381"/>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 종결부</w:t>
            </w:r>
          </w:p>
        </w:tc>
      </w:tr>
      <w:tr>
        <w:tc>
          <w:tcPr>
            <w:tcW w:type="dxa" w:w="2494"/>
            <w:tcMar>
              <w:top w:w="65" w:type="dxa"/>
              <w:start w:w="90" w:type="dxa"/>
              <w:bottom w:w="65" w:type="dxa"/>
              <w:end w:w="90" w:type="dxa"/>
            </w:tcMar>
            <w:vAlign w:val="top"/>
          </w:tcPr>
          <w:p>
            <w:r>
              <w:rPr>
                <w:rFonts w:ascii="Noto Sans CJK KR" w:hAnsi="Noto Sans CJK KR" w:eastAsia="Noto Sans CJK KR"/>
                <w:b w:val="0"/>
                <w:color w:val="24242A"/>
                <w:sz w:val="16"/>
              </w:rPr>
              <w:t>루카가 니아를 황제로 인정하지 않는다.</w:t>
            </w:r>
          </w:p>
        </w:tc>
        <w:tc>
          <w:tcPr>
            <w:tcW w:type="dxa" w:w="2665"/>
            <w:tcMar>
              <w:top w:w="65" w:type="dxa"/>
              <w:start w:w="90" w:type="dxa"/>
              <w:bottom w:w="65" w:type="dxa"/>
              <w:end w:w="90" w:type="dxa"/>
            </w:tcMar>
            <w:vAlign w:val="top"/>
          </w:tcPr>
          <w:p>
            <w:r>
              <w:rPr>
                <w:rFonts w:ascii="Noto Sans CJK KR" w:hAnsi="Noto Sans CJK KR" w:eastAsia="Noto Sans CJK KR"/>
                <w:b w:val="0"/>
                <w:color w:val="24242A"/>
                <w:sz w:val="16"/>
              </w:rPr>
              <w:t>나비 광신자의 괴팍함</w:t>
            </w:r>
          </w:p>
        </w:tc>
        <w:tc>
          <w:tcPr>
            <w:tcW w:type="dxa" w:w="3912"/>
            <w:tcMar>
              <w:top w:w="65" w:type="dxa"/>
              <w:start w:w="90" w:type="dxa"/>
              <w:bottom w:w="65" w:type="dxa"/>
              <w:end w:w="90" w:type="dxa"/>
            </w:tcMar>
            <w:vAlign w:val="top"/>
          </w:tcPr>
          <w:p>
            <w:r>
              <w:rPr>
                <w:rFonts w:ascii="Noto Sans CJK KR" w:hAnsi="Noto Sans CJK KR" w:eastAsia="Noto Sans CJK KR"/>
                <w:b w:val="0"/>
                <w:color w:val="24242A"/>
                <w:sz w:val="16"/>
              </w:rPr>
              <w:t>니아의 황권이 나비를 지운 선택 위에 섰다는 인식</w:t>
            </w:r>
          </w:p>
        </w:tc>
        <w:tc>
          <w:tcPr>
            <w:tcW w:type="dxa" w:w="2381"/>
            <w:tcMar>
              <w:top w:w="65" w:type="dxa"/>
              <w:start w:w="90" w:type="dxa"/>
              <w:bottom w:w="65" w:type="dxa"/>
              <w:end w:w="90" w:type="dxa"/>
            </w:tcMar>
            <w:vAlign w:val="top"/>
          </w:tcPr>
          <w:p>
            <w:r>
              <w:rPr>
                <w:rFonts w:ascii="Noto Sans CJK KR" w:hAnsi="Noto Sans CJK KR" w:eastAsia="Noto Sans CJK KR"/>
                <w:b w:val="0"/>
                <w:color w:val="24242A"/>
                <w:sz w:val="16"/>
              </w:rPr>
              <w:t>현재 정치 갈등</w:t>
            </w:r>
          </w:p>
        </w:tc>
      </w:tr>
      <w:tr>
        <w:tc>
          <w:tcPr>
            <w:tcW w:type="dxa" w:w="2494"/>
            <w:tcMar>
              <w:top w:w="65" w:type="dxa"/>
              <w:start w:w="90" w:type="dxa"/>
              <w:bottom w:w="65" w:type="dxa"/>
              <w:end w:w="90" w:type="dxa"/>
            </w:tcMar>
            <w:vAlign w:val="top"/>
            <w:shd w:fill="FAFAFC"/>
          </w:tcPr>
          <w:p>
            <w:r>
              <w:rPr>
                <w:rFonts w:ascii="Noto Sans CJK KR" w:hAnsi="Noto Sans CJK KR" w:eastAsia="Noto Sans CJK KR"/>
                <w:b w:val="0"/>
                <w:color w:val="24242A"/>
                <w:sz w:val="16"/>
              </w:rPr>
              <w:t>체시의 탄피와 제3기 흉터</w:t>
            </w:r>
          </w:p>
        </w:tc>
        <w:tc>
          <w:tcPr>
            <w:tcW w:type="dxa" w:w="2665"/>
            <w:tcMar>
              <w:top w:w="65" w:type="dxa"/>
              <w:start w:w="90" w:type="dxa"/>
              <w:bottom w:w="65" w:type="dxa"/>
              <w:end w:w="90" w:type="dxa"/>
            </w:tcMar>
            <w:vAlign w:val="top"/>
            <w:shd w:fill="FAFAFC"/>
          </w:tcPr>
          <w:p>
            <w:r>
              <w:rPr>
                <w:rFonts w:ascii="Noto Sans CJK KR" w:hAnsi="Noto Sans CJK KR" w:eastAsia="Noto Sans CJK KR"/>
                <w:b w:val="0"/>
                <w:color w:val="24242A"/>
                <w:sz w:val="16"/>
              </w:rPr>
              <w:t>새로운 적의 무기</w:t>
            </w:r>
          </w:p>
        </w:tc>
        <w:tc>
          <w:tcPr>
            <w:tcW w:type="dxa" w:w="3912"/>
            <w:tcMar>
              <w:top w:w="65" w:type="dxa"/>
              <w:start w:w="90" w:type="dxa"/>
              <w:bottom w:w="65" w:type="dxa"/>
              <w:end w:w="90" w:type="dxa"/>
            </w:tcMar>
            <w:vAlign w:val="top"/>
            <w:shd w:fill="FAFAFC"/>
          </w:tcPr>
          <w:p>
            <w:r>
              <w:rPr>
                <w:rFonts w:ascii="Noto Sans CJK KR" w:hAnsi="Noto Sans CJK KR" w:eastAsia="Noto Sans CJK KR"/>
                <w:b w:val="0"/>
                <w:color w:val="24242A"/>
                <w:sz w:val="16"/>
              </w:rPr>
              <w:t>권능 소멸 후 패배한 체시가 먼저 전쟁을 혁신함</w:t>
            </w:r>
          </w:p>
        </w:tc>
        <w:tc>
          <w:tcPr>
            <w:tcW w:type="dxa" w:w="2381"/>
            <w:tcMar>
              <w:top w:w="65" w:type="dxa"/>
              <w:start w:w="90" w:type="dxa"/>
              <w:bottom w:w="65" w:type="dxa"/>
              <w:end w:w="90" w:type="dxa"/>
            </w:tcMar>
            <w:vAlign w:val="top"/>
            <w:shd w:fill="FAFAFC"/>
          </w:tcPr>
          <w:p>
            <w:r>
              <w:rPr>
                <w:rFonts w:ascii="Noto Sans CJK KR" w:hAnsi="Noto Sans CJK KR" w:eastAsia="Noto Sans CJK KR"/>
                <w:b w:val="0"/>
                <w:color w:val="24242A"/>
                <w:sz w:val="16"/>
              </w:rPr>
              <w:t>제3기 참사 진실</w:t>
            </w:r>
          </w:p>
        </w:tc>
      </w:tr>
      <w:tr>
        <w:tc>
          <w:tcPr>
            <w:tcW w:type="dxa" w:w="2494"/>
            <w:tcMar>
              <w:top w:w="65" w:type="dxa"/>
              <w:start w:w="90" w:type="dxa"/>
              <w:bottom w:w="65" w:type="dxa"/>
              <w:end w:w="90" w:type="dxa"/>
            </w:tcMar>
            <w:vAlign w:val="top"/>
          </w:tcPr>
          <w:p>
            <w:r>
              <w:rPr>
                <w:rFonts w:ascii="Noto Sans CJK KR" w:hAnsi="Noto Sans CJK KR" w:eastAsia="Noto Sans CJK KR"/>
                <w:b w:val="0"/>
                <w:color w:val="24242A"/>
                <w:sz w:val="16"/>
              </w:rPr>
              <w:t>절름발이 검사의 짧은 보폭</w:t>
            </w:r>
          </w:p>
        </w:tc>
        <w:tc>
          <w:tcPr>
            <w:tcW w:type="dxa" w:w="2665"/>
            <w:tcMar>
              <w:top w:w="65" w:type="dxa"/>
              <w:start w:w="90" w:type="dxa"/>
              <w:bottom w:w="65" w:type="dxa"/>
              <w:end w:w="90" w:type="dxa"/>
            </w:tcMar>
            <w:vAlign w:val="top"/>
          </w:tcPr>
          <w:p>
            <w:r>
              <w:rPr>
                <w:rFonts w:ascii="Noto Sans CJK KR" w:hAnsi="Noto Sans CJK KR" w:eastAsia="Noto Sans CJK KR"/>
                <w:b w:val="0"/>
                <w:color w:val="24242A"/>
                <w:sz w:val="16"/>
              </w:rPr>
              <w:t>노쇠한 정체불명 인물</w:t>
            </w:r>
          </w:p>
        </w:tc>
        <w:tc>
          <w:tcPr>
            <w:tcW w:type="dxa" w:w="3912"/>
            <w:tcMar>
              <w:top w:w="65" w:type="dxa"/>
              <w:start w:w="90" w:type="dxa"/>
              <w:bottom w:w="65" w:type="dxa"/>
              <w:end w:w="90" w:type="dxa"/>
            </w:tcMar>
            <w:vAlign w:val="top"/>
          </w:tcPr>
          <w:p>
            <w:r>
              <w:rPr>
                <w:rFonts w:ascii="Noto Sans CJK KR" w:hAnsi="Noto Sans CJK KR" w:eastAsia="Noto Sans CJK KR"/>
                <w:b w:val="0"/>
                <w:color w:val="24242A"/>
                <w:sz w:val="16"/>
              </w:rPr>
              <w:t>극의로 다리를 잃은 해찬</w:t>
            </w:r>
          </w:p>
        </w:tc>
        <w:tc>
          <w:tcPr>
            <w:tcW w:type="dxa" w:w="2381"/>
            <w:tcMar>
              <w:top w:w="65" w:type="dxa"/>
              <w:start w:w="90" w:type="dxa"/>
              <w:bottom w:w="65" w:type="dxa"/>
              <w:end w:w="90" w:type="dxa"/>
            </w:tcMar>
            <w:vAlign w:val="top"/>
          </w:tcPr>
          <w:p>
            <w:r>
              <w:rPr>
                <w:rFonts w:ascii="Noto Sans CJK KR" w:hAnsi="Noto Sans CJK KR" w:eastAsia="Noto Sans CJK KR"/>
                <w:b w:val="0"/>
                <w:color w:val="24242A"/>
                <w:sz w:val="16"/>
              </w:rPr>
              <w:t>해찬편 마지막과 현재 복귀</w:t>
            </w:r>
          </w:p>
        </w:tc>
      </w:tr>
    </w:tbl>
    <w:p>
      <w:pPr>
        <w:spacing w:after="0"/>
      </w:pPr>
    </w:p>
    <w:p>
      <w:pPr>
        <w:pStyle w:val="Heading1"/>
        <w:keepNext/>
      </w:pPr>
      <w:r>
        <w:t>184. 독자가 마지막에 가져가야 할 감정</w:t>
      </w:r>
    </w:p>
    <w:p>
      <w:pPr>
        <w:pStyle w:val="IntenseQuote"/>
        <w:jc w:val="center"/>
      </w:pPr>
      <w:r>
        <w:rPr>
          <w:rFonts w:ascii="NanumGothic" w:hAnsi="NanumGothic" w:eastAsia="NanumGothic"/>
          <w:b w:val="0"/>
          <w:color w:val="4A3B6E"/>
          <w:sz w:val="21"/>
        </w:rPr>
        <w:t>라미를 미워하기만 하기에는 너무 이해되고,</w:t>
        <w:br/>
        <w:t>해찬을 숭배하기만 하기에는 현재의 선택이 불편하며,</w:t>
        <w:br/>
        <w:t>진훤을 용서하기에는 지운 것이 너무 크고,</w:t>
        <w:br/>
        <w:t>라온을 믿을 수 있는 이유는 그가 혼자 구원자가 되려 하지 않기 때문이다.</w:t>
      </w:r>
    </w:p>
    <w:p>
      <w:pPr>
        <w:pStyle w:val="BodyText"/>
        <w:spacing w:after="100"/>
      </w:pPr>
      <w:r>
        <w:rPr>
          <w:rFonts w:ascii="Noto Sans CJK KR" w:hAnsi="Noto Sans CJK KR" w:eastAsia="Noto Sans CJK KR"/>
          <w:b w:val="0"/>
          <w:color w:val="24242A"/>
          <w:sz w:val="18"/>
        </w:rPr>
        <w:t>최종 감정은 선대의 심판이 아니라 계승 방식의 선택이다. 독자는 1세대가 틀렸다는 단순 결론보다, 그들이 왜 그런 선택밖에 하지 못했는지 이해하면서도 제7기가 같은 희생을 반복하지 않기를 바라게 되어야 한다.</w:t>
      </w:r>
    </w:p>
    <w:p>
      <w:pPr>
        <w:pageBreakBefore/>
        <w:spacing w:before="1300" w:after="120"/>
      </w:pPr>
      <w:r>
        <w:rPr>
          <w:rFonts w:ascii="NanumSquare" w:hAnsi="NanumSquare" w:eastAsia="NanumSquare"/>
          <w:b/>
          <w:color w:val="2D7A7F"/>
          <w:sz w:val="28"/>
        </w:rPr>
        <w:t>PART XXIV</w:t>
      </w:r>
    </w:p>
    <w:p>
      <w:pPr>
        <w:spacing w:after="280"/>
      </w:pPr>
      <w:r>
        <w:rPr>
          <w:rFonts w:ascii="NanumSquare" w:hAnsi="NanumSquare" w:eastAsia="NanumSquare"/>
          <w:b/>
          <w:color w:val="30224E"/>
          <w:sz w:val="56"/>
        </w:rPr>
        <w:t>대화 진행·설정 개정 연대기</w:t>
      </w:r>
    </w:p>
    <w:p>
      <w:pPr>
        <w:spacing w:after="360"/>
      </w:pPr>
      <w:r>
        <w:rPr>
          <w:rFonts w:ascii="NanumGothic" w:hAnsi="NanumGothic" w:eastAsia="NanumGothic"/>
          <w:b w:val="0"/>
          <w:color w:val="4A3B6E"/>
          <w:sz w:val="20"/>
        </w:rPr>
        <w:t>이번 대화에서 어떤 설정이 추가되고, 어떤 해석이 작가의 정정으로 바뀌었는지 순서대로 보존한다</w:t>
      </w:r>
    </w:p>
    <w:p>
      <w:pPr>
        <w:pStyle w:val="Heading1"/>
        <w:keepNext/>
      </w:pPr>
      <w:r>
        <w:t>185. 1단계 - 원형 설정의 제시</w:t>
      </w:r>
    </w:p>
    <w:p>
      <w:pPr>
        <w:pStyle w:val="BodyText"/>
        <w:spacing w:after="100"/>
      </w:pPr>
      <w:r>
        <w:rPr>
          <w:rFonts w:ascii="Noto Sans CJK KR" w:hAnsi="Noto Sans CJK KR" w:eastAsia="Noto Sans CJK KR"/>
          <w:b w:val="0"/>
          <w:color w:val="24242A"/>
          <w:sz w:val="18"/>
        </w:rPr>
        <w:t>처음 제시된 원형에는 대체지구, 체시의 정복, 아케로와 빛, 데닌, 신성 주입, 권능·사능·이능·체능, 라미의 반란군 여섯 군단, 전후 제국, 프시케 제1~7기, 각 인물의 체능과 관계, 전쟁 전 12장로회와 처형대가 포함되어 있었다. 작품명은 당시 《발할라》 가제였고 이후 《라온제나》로 변경되었다.</w:t>
      </w:r>
    </w:p>
    <w:p>
      <w:pPr>
        <w:pStyle w:val="BodyText"/>
        <w:spacing w:after="100"/>
      </w:pPr>
      <w:r>
        <w:rPr>
          <w:rFonts w:ascii="Noto Sans CJK KR" w:hAnsi="Noto Sans CJK KR" w:eastAsia="Noto Sans CJK KR"/>
          <w:b w:val="0"/>
          <w:color w:val="24242A"/>
          <w:sz w:val="18"/>
        </w:rPr>
        <w:t>이 단계의 중심은 방대한 인물·조직·전투 설정을 하나의 월드 바이블로 정리하는 일이었다.</w:t>
      </w:r>
    </w:p>
    <w:p>
      <w:pPr>
        <w:pStyle w:val="Heading1"/>
        <w:keepNext/>
      </w:pPr>
      <w:r>
        <w:t>186. 2단계 - 전체 공개 순서의 확정</w:t>
      </w:r>
    </w:p>
    <w:p>
      <w:pPr>
        <w:pStyle w:val="BodyText"/>
        <w:spacing w:after="100"/>
      </w:pPr>
      <w:r>
        <w:rPr>
          <w:rFonts w:ascii="Noto Sans CJK KR" w:hAnsi="Noto Sans CJK KR" w:eastAsia="Noto Sans CJK KR"/>
          <w:b w:val="0"/>
          <w:color w:val="24242A"/>
          <w:sz w:val="18"/>
        </w:rPr>
        <w:t>초기 정리에서는 대전쟁에서 현재까지 비교적 직선적인 장기 서사가 제안되었다. 작가는 실제 구상을 다음 순서로 정정했다.</w:t>
      </w:r>
    </w:p>
    <w:p>
      <w:pPr>
        <w:pStyle w:val="IntenseQuote"/>
        <w:jc w:val="center"/>
      </w:pPr>
      <w:r>
        <w:rPr>
          <w:rFonts w:ascii="NanumGothic" w:hAnsi="NanumGothic" w:eastAsia="NanumGothic"/>
          <w:b w:val="0"/>
          <w:color w:val="4A3B6E"/>
          <w:sz w:val="21"/>
        </w:rPr>
        <w:t>프시케 제7기 전반 → 해찬 이야기 → 다시 프시케 제7기 후반 → 모든 스토리 종료 후 라미 이야기</w:t>
      </w:r>
    </w:p>
    <w:p>
      <w:pPr>
        <w:pStyle w:val="BodyText"/>
        <w:spacing w:after="100"/>
      </w:pPr>
      <w:r>
        <w:rPr>
          <w:rFonts w:ascii="Noto Sans CJK KR" w:hAnsi="Noto Sans CJK KR" w:eastAsia="Noto Sans CJK KR"/>
          <w:b w:val="0"/>
          <w:color w:val="24242A"/>
          <w:sz w:val="18"/>
        </w:rPr>
        <w:t>이후 문서는 연대기보다 진실 공개 순서를 중심으로 재편되었다. 해찬편은 공식 역사를 뒤집고, 라미편은 사건을 해결하는 후속편이 아니라 모든 결말의 의미를 바꾸는 프리퀄의 프리퀄로 정리되었다.</w:t>
      </w:r>
    </w:p>
    <w:p>
      <w:pPr>
        <w:pStyle w:val="Heading1"/>
        <w:keepNext/>
      </w:pPr>
      <w:r>
        <w:t>187. 3단계 - 체능의 극의와 마루 계약 추가</w:t>
      </w:r>
    </w:p>
    <w:p>
      <w:pPr>
        <w:pStyle w:val="BodyText"/>
        <w:spacing w:after="100"/>
      </w:pPr>
      <w:r>
        <w:rPr>
          <w:rFonts w:ascii="Noto Sans CJK KR" w:hAnsi="Noto Sans CJK KR" w:eastAsia="Noto Sans CJK KR"/>
          <w:b w:val="0"/>
          <w:color w:val="24242A"/>
          <w:sz w:val="18"/>
        </w:rPr>
        <w:t>1세대가 지나치게 강해 제7기의 공간을 빼앗을 수 있다는 문제를 해결하기 위해 체능의 극의와 마루·진훤 계약이 추가되었다. 핵심 방향은 선대를 약화시키는 것이 아니라 이미 전성기의 대가를 치른 세대로 만드는 것이었다.</w:t>
      </w:r>
    </w:p>
    <w:p>
      <w:pPr>
        <w:pStyle w:val="ListBullet"/>
      </w:pPr>
      <w:r>
        <w:rPr>
          <w:rFonts w:ascii="Noto Sans CJK KR" w:hAnsi="Noto Sans CJK KR" w:eastAsia="Noto Sans CJK KR"/>
          <w:b w:val="0"/>
          <w:color w:val="24242A"/>
          <w:sz w:val="18"/>
        </w:rPr>
        <w:t>해찬은 라미와의 전투에서 극의를 발현해 다리에 영구 장애를 입는다.</w:t>
      </w:r>
    </w:p>
    <w:p>
      <w:pPr>
        <w:pStyle w:val="ListBullet"/>
      </w:pPr>
      <w:r>
        <w:rPr>
          <w:rFonts w:ascii="Noto Sans CJK KR" w:hAnsi="Noto Sans CJK KR" w:eastAsia="Noto Sans CJK KR"/>
          <w:b w:val="0"/>
          <w:color w:val="24242A"/>
          <w:sz w:val="18"/>
        </w:rPr>
        <w:t>마루는 키티가 죽을 위험에 처한 경우를 제외하면 체능과 이능을 사용할 수 없다.</w:t>
      </w:r>
    </w:p>
    <w:p>
      <w:pPr>
        <w:pStyle w:val="ListBullet"/>
      </w:pPr>
      <w:r>
        <w:rPr>
          <w:rFonts w:ascii="Noto Sans CJK KR" w:hAnsi="Noto Sans CJK KR" w:eastAsia="Noto Sans CJK KR"/>
          <w:b w:val="0"/>
          <w:color w:val="24242A"/>
          <w:sz w:val="18"/>
        </w:rPr>
        <w:t>강림은 전후 자신의 체능을 자발적으로 봉인한다.</w:t>
      </w:r>
    </w:p>
    <w:p>
      <w:pPr>
        <w:pStyle w:val="ListBullet"/>
      </w:pPr>
      <w:r>
        <w:rPr>
          <w:rFonts w:ascii="Noto Sans CJK KR" w:hAnsi="Noto Sans CJK KR" w:eastAsia="Noto Sans CJK KR"/>
          <w:b w:val="0"/>
          <w:color w:val="24242A"/>
          <w:sz w:val="18"/>
        </w:rPr>
        <w:t>권능 소멸과 정치적 책임도 1세대의 현재 행동을 제한한다.</w:t>
      </w:r>
    </w:p>
    <w:p>
      <w:pPr>
        <w:pStyle w:val="Heading1"/>
        <w:keepNext/>
      </w:pPr>
      <w:r>
        <w:t>188. 4단계 - 해찬편을 1세대 군상극으로 확정</w:t>
      </w:r>
    </w:p>
    <w:p>
      <w:pPr>
        <w:pStyle w:val="BodyText"/>
        <w:spacing w:after="100"/>
      </w:pPr>
      <w:r>
        <w:rPr>
          <w:rFonts w:ascii="Noto Sans CJK KR" w:hAnsi="Noto Sans CJK KR" w:eastAsia="Noto Sans CJK KR"/>
          <w:b w:val="0"/>
          <w:color w:val="24242A"/>
          <w:sz w:val="18"/>
        </w:rPr>
        <w:t>작가는 해찬편에서 해찬 개인만이 아니라 1세대의 티격태격, 군단 형성, 하나의 반란군으로 전쟁을 이끌어가는 모습까지 담으려 한다고 밝혔다. 이에 따라 해찬편은 “아직 군단이 아니었던 사람들 → 여섯 개의 깃발 → 하나의 반란군 → 같은 승리, 다른 목적 → 해찬과 라미”의 5막 군상극으로 확장되었다.</w:t>
      </w:r>
    </w:p>
    <w:p>
      <w:pPr>
        <w:pStyle w:val="Heading1"/>
        <w:keepNext/>
      </w:pPr>
      <w:r>
        <w:t>189. 5단계 - 불완전한 빛과 모든 권능 소멸</w:t>
      </w:r>
    </w:p>
    <w:p>
      <w:pPr>
        <w:pStyle w:val="BodyText"/>
        <w:spacing w:after="100"/>
      </w:pPr>
      <w:r>
        <w:rPr>
          <w:rFonts w:ascii="Noto Sans CJK KR" w:hAnsi="Noto Sans CJK KR" w:eastAsia="Noto Sans CJK KR"/>
          <w:b w:val="0"/>
          <w:color w:val="24242A"/>
          <w:sz w:val="18"/>
        </w:rPr>
        <w:t>작가는 모두가 멸종하지 않은 이유가 라미의 완전한 빛이 해찬에게 일부 저지되어 불완전한 폭발이 되었기 때문이라고 확정했다. 이때 모든 권능이 사라진다. 체시가 총기를 들게 된 이유, 체시가 완전히 멸종하지 않은 이유, 프시케 제3기 참사는 이 사건에서 연결된다.</w:t>
      </w:r>
    </w:p>
    <w:p>
      <w:pPr>
        <w:pStyle w:val="BodyText"/>
        <w:spacing w:after="100"/>
      </w:pPr>
      <w:r>
        <w:rPr>
          <w:rFonts w:ascii="Noto Sans CJK KR" w:hAnsi="Noto Sans CJK KR" w:eastAsia="Noto Sans CJK KR"/>
          <w:b w:val="0"/>
          <w:color w:val="24242A"/>
          <w:sz w:val="18"/>
        </w:rPr>
        <w:t>이에 따라 현재의 해찬이 시간 권능으로 장애를 보완한다는 초기 제안과, 마루의 권능 운을 계약이 봉인한다는 표현은 폐기·개정되었다.</w:t>
      </w:r>
    </w:p>
    <w:p>
      <w:pPr>
        <w:pStyle w:val="Heading1"/>
        <w:keepNext/>
      </w:pPr>
      <w:r>
        <w:t>190. 6단계 - 해찬이 모두를 구했다는 최종 정정</w:t>
      </w:r>
    </w:p>
    <w:p>
      <w:pPr>
        <w:pStyle w:val="BodyText"/>
        <w:spacing w:after="100"/>
      </w:pPr>
      <w:r>
        <w:rPr>
          <w:rFonts w:ascii="Noto Sans CJK KR" w:hAnsi="Noto Sans CJK KR" w:eastAsia="Noto Sans CJK KR"/>
          <w:b w:val="0"/>
          <w:color w:val="24242A"/>
          <w:sz w:val="18"/>
        </w:rPr>
        <w:t>초기 확장안에서는 반란군 전체가 각자의 자리에서 완전한 빛을 방해하고 해찬이 마지막 결정타를 넣는 “모두의 공동 구원” 구조가 제안되었다. 작가는 이를 정정했다.</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A73A4A"/>
            <w:tcMar>
              <w:top w:w="90" w:type="dxa"/>
              <w:start w:w="120" w:type="dxa"/>
              <w:bottom w:w="90" w:type="dxa"/>
              <w:end w:w="120" w:type="dxa"/>
            </w:tcMar>
            <w:vAlign w:val="center"/>
          </w:tcPr>
          <w:p>
            <w:pPr>
              <w:jc w:val="center"/>
            </w:pPr>
            <w:r>
              <w:rPr>
                <w:rFonts w:ascii="NanumGothic" w:hAnsi="NanumGothic" w:eastAsia="NanumGothic"/>
                <w:b/>
                <w:color w:val="FFFFFF"/>
                <w:sz w:val="17"/>
              </w:rPr>
              <w:t>[폐기·보존]</w:t>
            </w:r>
          </w:p>
        </w:tc>
        <w:tc>
          <w:tcPr>
            <w:tcW w:type="dxa" w:w="4989"/>
            <w:shd w:fill="FBEAEC"/>
            <w:tcMar>
              <w:top w:w="90" w:type="dxa"/>
              <w:start w:w="120" w:type="dxa"/>
              <w:bottom w:w="90" w:type="dxa"/>
              <w:end w:w="120" w:type="dxa"/>
            </w:tcMar>
            <w:vAlign w:val="center"/>
          </w:tcPr>
          <w:p>
            <w:r>
              <w:rPr>
                <w:rFonts w:ascii="Noto Sans CJK KR" w:hAnsi="Noto Sans CJK KR" w:eastAsia="Noto Sans CJK KR"/>
                <w:b w:val="0"/>
                <w:color w:val="24242A"/>
                <w:sz w:val="17"/>
              </w:rPr>
              <w:t>“모두가 각자의 자리에서 멸종을 막았다”는 해석은 최종 정사가 아니다.</w:t>
            </w:r>
          </w:p>
        </w:tc>
      </w:tr>
    </w:tbl>
    <w:p>
      <w:pPr>
        <w:spacing w:after="0"/>
      </w:pP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1361"/>
            <w:shd w:fill="30224E"/>
            <w:tcMar>
              <w:top w:w="90" w:type="dxa"/>
              <w:start w:w="120" w:type="dxa"/>
              <w:bottom w:w="90" w:type="dxa"/>
              <w:end w:w="120" w:type="dxa"/>
            </w:tcMar>
            <w:vAlign w:val="center"/>
          </w:tcPr>
          <w:p>
            <w:pPr>
              <w:jc w:val="center"/>
            </w:pPr>
            <w:r>
              <w:rPr>
                <w:rFonts w:ascii="NanumGothic" w:hAnsi="NanumGothic" w:eastAsia="NanumGothic"/>
                <w:b/>
                <w:color w:val="FFFFFF"/>
                <w:sz w:val="17"/>
              </w:rPr>
              <w:t>[최종 정사]</w:t>
            </w:r>
          </w:p>
        </w:tc>
        <w:tc>
          <w:tcPr>
            <w:tcW w:type="dxa" w:w="4989"/>
            <w:shd w:fill="EEEAF6"/>
            <w:tcMar>
              <w:top w:w="90" w:type="dxa"/>
              <w:start w:w="120" w:type="dxa"/>
              <w:bottom w:w="90" w:type="dxa"/>
              <w:end w:w="120" w:type="dxa"/>
            </w:tcMar>
            <w:vAlign w:val="center"/>
          </w:tcPr>
          <w:p>
            <w:r>
              <w:rPr>
                <w:rFonts w:ascii="Noto Sans CJK KR" w:hAnsi="Noto Sans CJK KR" w:eastAsia="Noto Sans CJK KR"/>
                <w:b w:val="0"/>
                <w:color w:val="24242A"/>
                <w:sz w:val="17"/>
              </w:rPr>
              <w:t>모두를 구한 사람은 해찬이다. 가람만이 처음부터 해찬의 편에 섰다. 다른 1세대는 주저했고, 일부는 라미 편에서 해찬을 막았다. 뒤늦은 활약은 개별 생존자와 피해를 줄였지만, 해찬의 극의가 없었다면 구할 생존자 자체가 남지 않았다.</w:t>
            </w:r>
          </w:p>
        </w:tc>
      </w:tr>
    </w:tbl>
    <w:p>
      <w:pPr>
        <w:spacing w:after="0"/>
      </w:pPr>
    </w:p>
    <w:p>
      <w:pPr>
        <w:pStyle w:val="Heading1"/>
        <w:keepNext/>
      </w:pPr>
      <w:r>
        <w:t>191. 7단계 - 세계관 통합집과 제7기 제1장 개발</w:t>
      </w:r>
    </w:p>
    <w:p>
      <w:pPr>
        <w:pStyle w:val="BodyText"/>
        <w:spacing w:after="100"/>
      </w:pPr>
      <w:r>
        <w:rPr>
          <w:rFonts w:ascii="Noto Sans CJK KR" w:hAnsi="Noto Sans CJK KR" w:eastAsia="Noto Sans CJK KR"/>
          <w:b w:val="0"/>
          <w:color w:val="24242A"/>
          <w:sz w:val="18"/>
        </w:rPr>
        <w:t>작품명이 《라온제나》로 변경된 뒤, 세계관·인물·능력·프시케 전 기수·장기 스토리를 한 문서로 통합하는 작업이 진행되었다. 동시에 프시케 제7기가 첫 장에서 어떻게 성장하고 어떤 임무를 받는지 구체화되었다.</w:t>
      </w:r>
    </w:p>
    <w:p>
      <w:pPr>
        <w:pStyle w:val="ListBullet"/>
      </w:pPr>
      <w:r>
        <w:rPr>
          <w:rFonts w:ascii="Noto Sans CJK KR" w:hAnsi="Noto Sans CJK KR" w:eastAsia="Noto Sans CJK KR"/>
          <w:b w:val="0"/>
          <w:color w:val="24242A"/>
          <w:sz w:val="18"/>
        </w:rPr>
        <w:t>마을 사고와 지원 계기</w:t>
      </w:r>
    </w:p>
    <w:p>
      <w:pPr>
        <w:pStyle w:val="ListBullet"/>
      </w:pPr>
      <w:r>
        <w:rPr>
          <w:rFonts w:ascii="Noto Sans CJK KR" w:hAnsi="Noto Sans CJK KR" w:eastAsia="Noto Sans CJK KR"/>
          <w:b w:val="0"/>
          <w:color w:val="24242A"/>
          <w:sz w:val="18"/>
        </w:rPr>
        <w:t>입단 예비과정과 폐쇄구역 13호</w:t>
      </w:r>
    </w:p>
    <w:p>
      <w:pPr>
        <w:pStyle w:val="ListBullet"/>
      </w:pPr>
      <w:r>
        <w:rPr>
          <w:rFonts w:ascii="Noto Sans CJK KR" w:hAnsi="Noto Sans CJK KR" w:eastAsia="Noto Sans CJK KR"/>
          <w:b w:val="0"/>
          <w:color w:val="24242A"/>
          <w:sz w:val="18"/>
        </w:rPr>
        <w:t>라온의 활동 중단과 마루 수련</w:t>
      </w:r>
    </w:p>
    <w:p>
      <w:pPr>
        <w:pStyle w:val="ListBullet"/>
      </w:pPr>
      <w:r>
        <w:rPr>
          <w:rFonts w:ascii="Noto Sans CJK KR" w:hAnsi="Noto Sans CJK KR" w:eastAsia="Noto Sans CJK KR"/>
          <w:b w:val="0"/>
          <w:color w:val="24242A"/>
          <w:sz w:val="18"/>
        </w:rPr>
        <w:t>16꽃잎과 조장 선발전</w:t>
      </w:r>
    </w:p>
    <w:p>
      <w:pPr>
        <w:pStyle w:val="ListBullet"/>
      </w:pPr>
      <w:r>
        <w:rPr>
          <w:rFonts w:ascii="Noto Sans CJK KR" w:hAnsi="Noto Sans CJK KR" w:eastAsia="Noto Sans CJK KR"/>
          <w:b w:val="0"/>
          <w:color w:val="24242A"/>
          <w:sz w:val="18"/>
        </w:rPr>
        <w:t>제6기와의 갈등</w:t>
      </w:r>
    </w:p>
    <w:p>
      <w:pPr>
        <w:pStyle w:val="ListBullet"/>
      </w:pPr>
      <w:r>
        <w:rPr>
          <w:rFonts w:ascii="Noto Sans CJK KR" w:hAnsi="Noto Sans CJK KR" w:eastAsia="Noto Sans CJK KR"/>
          <w:b w:val="0"/>
          <w:color w:val="24242A"/>
          <w:sz w:val="18"/>
        </w:rPr>
        <w:t>첫 공식 임무 회색 교각 호송</w:t>
      </w:r>
    </w:p>
    <w:p>
      <w:pPr>
        <w:pStyle w:val="ListBullet"/>
      </w:pPr>
      <w:r>
        <w:rPr>
          <w:rFonts w:ascii="Noto Sans CJK KR" w:hAnsi="Noto Sans CJK KR" w:eastAsia="Noto Sans CJK KR"/>
          <w:b w:val="0"/>
          <w:color w:val="24242A"/>
          <w:sz w:val="18"/>
        </w:rPr>
        <w:t>총기·제3기·해찬의 이름으로 이어지는 훅</w:t>
      </w:r>
    </w:p>
    <w:p>
      <w:pPr>
        <w:pStyle w:val="Heading1"/>
        <w:keepNext/>
      </w:pPr>
      <w:r>
        <w:t>192. 8단계 - 대화 전수 반영과 세부 논리 복원</w:t>
      </w:r>
    </w:p>
    <w:p>
      <w:pPr>
        <w:pStyle w:val="BodyText"/>
        <w:spacing w:after="100"/>
      </w:pPr>
      <w:r>
        <w:rPr>
          <w:rFonts w:ascii="Noto Sans CJK KR" w:hAnsi="Noto Sans CJK KR" w:eastAsia="Noto Sans CJK KR"/>
          <w:b w:val="0"/>
          <w:color w:val="24242A"/>
          <w:sz w:val="18"/>
        </w:rPr>
        <w:t>요약 설정집에는 핵심 정사가 들어갔지만, 극의의 정확한 철학, 마루 계약의 우회 방지와 교육 가능성, 해찬편의 다섯 막, 인물별 현재 인식 반전, 프리퀄 전환 장면처럼 “왜 이 설정이 필요한가”를 설명하는 논리가 압축되었다. v3.0에서는 이 부분을 PART XXII에 상세 보존했다.</w:t>
      </w:r>
    </w:p>
    <w:p>
      <w:pPr>
        <w:pStyle w:val="Heading1"/>
        <w:keepNext/>
      </w:pPr>
      <w:r>
        <w:t>193. 9단계 - 독자 유도 설계 추가</w:t>
      </w:r>
    </w:p>
    <w:p>
      <w:pPr>
        <w:pStyle w:val="BodyText"/>
        <w:spacing w:after="100"/>
      </w:pPr>
      <w:r>
        <w:rPr>
          <w:rFonts w:ascii="Noto Sans CJK KR" w:hAnsi="Noto Sans CJK KR" w:eastAsia="Noto Sans CJK KR"/>
          <w:b w:val="0"/>
          <w:color w:val="24242A"/>
          <w:sz w:val="18"/>
        </w:rPr>
        <w:t>작가는 세계관의 사실뿐 아니라 독자를 어떻게 이끌어갈지도 포함해달라고 요청했다. 이에 따라 PART XXIII에서 감정 곡선, 정보 비대칭, 공식 역사 체험 방식, 해찬 단서 사다리, 제1장 임무의 독자 기능, 해찬편의 신뢰와 배신 순서, 현재 복귀 속도, 라미편의 이해와 비면죄 원칙을 통합했다.</w:t>
      </w:r>
    </w:p>
    <w:p>
      <w:pPr>
        <w:pStyle w:val="Heading2"/>
        <w:keepNext/>
      </w:pPr>
      <w:r>
        <w:rPr>
          <w:rFonts w:ascii="NanumSquare" w:hAnsi="NanumSquare" w:eastAsia="NanumSquare"/>
          <w:i w:val="0"/>
        </w:rPr>
        <w:t>193.1 10단계 - 해찬 외 전 캐릭터의 독자 유도 확장</w:t>
      </w:r>
    </w:p>
    <w:p>
      <w:pPr>
        <w:pStyle w:val="BodyText"/>
      </w:pPr>
      <w:r>
        <w:rPr>
          <w:rFonts w:ascii="Noto Sans CJK KR" w:hAnsi="Noto Sans CJK KR" w:eastAsia="Noto Sans CJK KR"/>
          <w:i w:val="0"/>
        </w:rPr>
        <w:t>작가는 해찬뿐 아니라 다른 캐릭터들도 독자가 어떤 순서로 좋아하고, 불편해하고, 재해석하게 할지 설계해 달라고 요청했다. 이에 따라 제7기 6명, 라미를 포함한 1세대 핵심, 루카·키티·교관·사단장·후대 조장·민간 인물·제도까지 첫인상, 감정 곡선, 공개 게이트, 관계 엔진, 최종 보상과 금지선을 PART XXIII 171번에 통합했다.</w:t>
      </w:r>
    </w:p>
    <w:p>
      <w:pPr>
        <w:pStyle w:val="Heading1"/>
        <w:keepNext/>
      </w:pPr>
      <w:r>
        <w:t>194. 주요 변경 판정표</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19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항목</w:t>
            </w:r>
          </w:p>
        </w:tc>
        <w:tc>
          <w:tcPr>
            <w:tcW w:type="dxa" w:w="36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초기·중간안</w:t>
            </w:r>
          </w:p>
        </w:tc>
        <w:tc>
          <w:tcPr>
            <w:tcW w:type="dxa" w:w="430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최종 판정</w:t>
            </w:r>
          </w:p>
        </w:tc>
        <w:tc>
          <w:tcPr>
            <w:tcW w:type="dxa" w:w="1531"/>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상태</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작품명</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《발할라》 가제</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《라온제나》</w:t>
            </w:r>
          </w:p>
        </w:tc>
        <w:tc>
          <w:tcPr>
            <w:tcW w:type="dxa" w:w="1531"/>
            <w:tcMar>
              <w:top w:w="65" w:type="dxa"/>
              <w:start w:w="90" w:type="dxa"/>
              <w:bottom w:w="65" w:type="dxa"/>
              <w:end w:w="90" w:type="dxa"/>
            </w:tcMar>
            <w:vAlign w:val="top"/>
          </w:tcPr>
          <w:p>
            <w:r>
              <w:rPr>
                <w:rFonts w:ascii="Noto Sans CJK KR" w:hAnsi="Noto Sans CJK KR" w:eastAsia="Noto Sans CJK KR"/>
                <w:b w:val="0"/>
                <w:color w:val="24242A"/>
                <w:sz w:val="16"/>
              </w:rPr>
              <w:t>개정 정사</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스토리 순서</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대전쟁부터 현재까지 직선형 제안</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제7기 전반 → 해찬편 → 제7기 후반 → 라미편</w:t>
            </w:r>
          </w:p>
        </w:tc>
        <w:tc>
          <w:tcPr>
            <w:tcW w:type="dxa" w:w="1531"/>
            <w:tcMar>
              <w:top w:w="65" w:type="dxa"/>
              <w:start w:w="90" w:type="dxa"/>
              <w:bottom w:w="65" w:type="dxa"/>
              <w:end w:w="90" w:type="dxa"/>
            </w:tcMar>
            <w:vAlign w:val="top"/>
            <w:shd w:fill="FAFAFC"/>
          </w:tcPr>
          <w:p>
            <w:r>
              <w:rPr>
                <w:rFonts w:ascii="Noto Sans CJK KR" w:hAnsi="Noto Sans CJK KR" w:eastAsia="Noto Sans CJK KR"/>
                <w:b w:val="0"/>
                <w:color w:val="24242A"/>
                <w:sz w:val="16"/>
              </w:rPr>
              <w:t>최종 정사</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빛 저지 공로</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모두가 함께 멸종을 막고 해찬이 결정타</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해찬이 모두를 구함. 가람만 즉시 동조. 나머지는 주저 또는 라미파</w:t>
            </w:r>
          </w:p>
        </w:tc>
        <w:tc>
          <w:tcPr>
            <w:tcW w:type="dxa" w:w="1531"/>
            <w:tcMar>
              <w:top w:w="65" w:type="dxa"/>
              <w:start w:w="90" w:type="dxa"/>
              <w:bottom w:w="65" w:type="dxa"/>
              <w:end w:w="90" w:type="dxa"/>
            </w:tcMar>
            <w:vAlign w:val="top"/>
          </w:tcPr>
          <w:p>
            <w:r>
              <w:rPr>
                <w:rFonts w:ascii="Noto Sans CJK KR" w:hAnsi="Noto Sans CJK KR" w:eastAsia="Noto Sans CJK KR"/>
                <w:b w:val="0"/>
                <w:color w:val="24242A"/>
                <w:sz w:val="16"/>
              </w:rPr>
              <w:t>최종 정사</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권능의 현재</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일부 인물이 계속 사용 가능하다는 초기 묘사</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불완전한 빛으로 모든 권능이 예외 없이 소멸</w:t>
            </w:r>
          </w:p>
        </w:tc>
        <w:tc>
          <w:tcPr>
            <w:tcW w:type="dxa" w:w="1531"/>
            <w:tcMar>
              <w:top w:w="65" w:type="dxa"/>
              <w:start w:w="90" w:type="dxa"/>
              <w:bottom w:w="65" w:type="dxa"/>
              <w:end w:w="90" w:type="dxa"/>
            </w:tcMar>
            <w:vAlign w:val="top"/>
            <w:shd w:fill="FAFAFC"/>
          </w:tcPr>
          <w:p>
            <w:r>
              <w:rPr>
                <w:rFonts w:ascii="Noto Sans CJK KR" w:hAnsi="Noto Sans CJK KR" w:eastAsia="Noto Sans CJK KR"/>
                <w:b w:val="0"/>
                <w:color w:val="24242A"/>
                <w:sz w:val="16"/>
              </w:rPr>
              <w:t>최종 정사</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현재 해찬</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시간 권능으로 보폭을 순간 보완 가능</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권능 없음. 지팡이·짧은 검격 중심</w:t>
            </w:r>
          </w:p>
        </w:tc>
        <w:tc>
          <w:tcPr>
            <w:tcW w:type="dxa" w:w="1531"/>
            <w:tcMar>
              <w:top w:w="65" w:type="dxa"/>
              <w:start w:w="90" w:type="dxa"/>
              <w:bottom w:w="65" w:type="dxa"/>
              <w:end w:w="90" w:type="dxa"/>
            </w:tcMar>
            <w:vAlign w:val="top"/>
          </w:tcPr>
          <w:p>
            <w:r>
              <w:rPr>
                <w:rFonts w:ascii="Noto Sans CJK KR" w:hAnsi="Noto Sans CJK KR" w:eastAsia="Noto Sans CJK KR"/>
                <w:b w:val="0"/>
                <w:color w:val="24242A"/>
                <w:sz w:val="16"/>
              </w:rPr>
              <w:t>개정 정사</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마루 계약 대상</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체능과 권능 또는 초상능력 봉인</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권능 운은 이미 소멸. 체능·이능·능동적 전투행위 봉인</w:t>
            </w:r>
          </w:p>
        </w:tc>
        <w:tc>
          <w:tcPr>
            <w:tcW w:type="dxa" w:w="1531"/>
            <w:tcMar>
              <w:top w:w="65" w:type="dxa"/>
              <w:start w:w="90" w:type="dxa"/>
              <w:bottom w:w="65" w:type="dxa"/>
              <w:end w:w="90" w:type="dxa"/>
            </w:tcMar>
            <w:vAlign w:val="top"/>
            <w:shd w:fill="FAFAFC"/>
          </w:tcPr>
          <w:p>
            <w:r>
              <w:rPr>
                <w:rFonts w:ascii="Noto Sans CJK KR" w:hAnsi="Noto Sans CJK KR" w:eastAsia="Noto Sans CJK KR"/>
                <w:b w:val="0"/>
                <w:color w:val="24242A"/>
                <w:sz w:val="16"/>
              </w:rPr>
              <w:t>개정 정사</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마루의 군단 번호</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일부 라온 항목에서 제4군단장으로 표기</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대전쟁 제5군단장</w:t>
            </w:r>
          </w:p>
        </w:tc>
        <w:tc>
          <w:tcPr>
            <w:tcW w:type="dxa" w:w="1531"/>
            <w:tcMar>
              <w:top w:w="65" w:type="dxa"/>
              <w:start w:w="90" w:type="dxa"/>
              <w:bottom w:w="65" w:type="dxa"/>
              <w:end w:w="90" w:type="dxa"/>
            </w:tcMar>
            <w:vAlign w:val="top"/>
          </w:tcPr>
          <w:p>
            <w:r>
              <w:rPr>
                <w:rFonts w:ascii="Noto Sans CJK KR" w:hAnsi="Noto Sans CJK KR" w:eastAsia="Noto Sans CJK KR"/>
                <w:b w:val="0"/>
                <w:color w:val="24242A"/>
                <w:sz w:val="16"/>
              </w:rPr>
              <w:t>오류 수정</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해찬편 성격</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해찬 개인 프리퀄로 오해 가능</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해찬 중심의 1세대 전체 군상극</w:t>
            </w:r>
          </w:p>
        </w:tc>
        <w:tc>
          <w:tcPr>
            <w:tcW w:type="dxa" w:w="1531"/>
            <w:tcMar>
              <w:top w:w="65" w:type="dxa"/>
              <w:start w:w="90" w:type="dxa"/>
              <w:bottom w:w="65" w:type="dxa"/>
              <w:end w:w="90" w:type="dxa"/>
            </w:tcMar>
            <w:vAlign w:val="top"/>
            <w:shd w:fill="FAFAFC"/>
          </w:tcPr>
          <w:p>
            <w:r>
              <w:rPr>
                <w:rFonts w:ascii="Noto Sans CJK KR" w:hAnsi="Noto Sans CJK KR" w:eastAsia="Noto Sans CJK KR"/>
                <w:b w:val="0"/>
                <w:color w:val="24242A"/>
                <w:sz w:val="16"/>
              </w:rPr>
              <w:t>최종 정사</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극치·극의</w:t>
            </w:r>
          </w:p>
        </w:tc>
        <w:tc>
          <w:tcPr>
            <w:tcW w:type="dxa" w:w="3628"/>
            <w:tcMar>
              <w:top w:w="65" w:type="dxa"/>
              <w:start w:w="90" w:type="dxa"/>
              <w:bottom w:w="65" w:type="dxa"/>
              <w:end w:w="90" w:type="dxa"/>
            </w:tcMar>
            <w:vAlign w:val="top"/>
          </w:tcPr>
          <w:p>
            <w:r>
              <w:rPr>
                <w:rFonts w:ascii="Noto Sans CJK KR" w:hAnsi="Noto Sans CJK KR" w:eastAsia="Noto Sans CJK KR"/>
                <w:b w:val="0"/>
                <w:color w:val="24242A"/>
                <w:sz w:val="16"/>
              </w:rPr>
              <w:t>용어가 혼용될 가능성</w:t>
            </w:r>
          </w:p>
        </w:tc>
        <w:tc>
          <w:tcPr>
            <w:tcW w:type="dxa" w:w="4309"/>
            <w:tcMar>
              <w:top w:w="65" w:type="dxa"/>
              <w:start w:w="90" w:type="dxa"/>
              <w:bottom w:w="65" w:type="dxa"/>
              <w:end w:w="90" w:type="dxa"/>
            </w:tcMar>
            <w:vAlign w:val="top"/>
          </w:tcPr>
          <w:p>
            <w:r>
              <w:rPr>
                <w:rFonts w:ascii="Noto Sans CJK KR" w:hAnsi="Noto Sans CJK KR" w:eastAsia="Noto Sans CJK KR"/>
                <w:b w:val="0"/>
                <w:color w:val="24242A"/>
                <w:sz w:val="16"/>
              </w:rPr>
              <w:t>극치=반복 가능한 숙련, 극의=영구 대가 초월</w:t>
            </w:r>
          </w:p>
        </w:tc>
        <w:tc>
          <w:tcPr>
            <w:tcW w:type="dxa" w:w="1531"/>
            <w:tcMar>
              <w:top w:w="65" w:type="dxa"/>
              <w:start w:w="90" w:type="dxa"/>
              <w:bottom w:w="65" w:type="dxa"/>
              <w:end w:w="90" w:type="dxa"/>
            </w:tcMar>
            <w:vAlign w:val="top"/>
          </w:tcPr>
          <w:p>
            <w:r>
              <w:rPr>
                <w:rFonts w:ascii="Noto Sans CJK KR" w:hAnsi="Noto Sans CJK KR" w:eastAsia="Noto Sans CJK KR"/>
                <w:b w:val="0"/>
                <w:color w:val="24242A"/>
                <w:sz w:val="16"/>
              </w:rPr>
              <w:t>정리 정사</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라온류의 우위</w:t>
            </w:r>
          </w:p>
        </w:tc>
        <w:tc>
          <w:tcPr>
            <w:tcW w:type="dxa" w:w="3628"/>
            <w:tcMar>
              <w:top w:w="65" w:type="dxa"/>
              <w:start w:w="90" w:type="dxa"/>
              <w:bottom w:w="65" w:type="dxa"/>
              <w:end w:w="90" w:type="dxa"/>
            </w:tcMar>
            <w:vAlign w:val="top"/>
            <w:shd w:fill="FAFAFC"/>
          </w:tcPr>
          <w:p>
            <w:r>
              <w:rPr>
                <w:rFonts w:ascii="Noto Sans CJK KR" w:hAnsi="Noto Sans CJK KR" w:eastAsia="Noto Sans CJK KR"/>
                <w:b w:val="0"/>
                <w:color w:val="24242A"/>
                <w:sz w:val="16"/>
              </w:rPr>
              <w:t>해찬류보다 단순히 강한 발전형</w:t>
            </w:r>
          </w:p>
        </w:tc>
        <w:tc>
          <w:tcPr>
            <w:tcW w:type="dxa" w:w="4309"/>
            <w:tcMar>
              <w:top w:w="65" w:type="dxa"/>
              <w:start w:w="90" w:type="dxa"/>
              <w:bottom w:w="65" w:type="dxa"/>
              <w:end w:w="90" w:type="dxa"/>
            </w:tcMar>
            <w:vAlign w:val="top"/>
            <w:shd w:fill="FAFAFC"/>
          </w:tcPr>
          <w:p>
            <w:r>
              <w:rPr>
                <w:rFonts w:ascii="Noto Sans CJK KR" w:hAnsi="Noto Sans CJK KR" w:eastAsia="Noto Sans CJK KR"/>
                <w:b w:val="0"/>
                <w:color w:val="24242A"/>
                <w:sz w:val="16"/>
              </w:rPr>
              <w:t>해찬류의 자멸 구조와 세대의 희생 방식을 극복</w:t>
            </w:r>
          </w:p>
        </w:tc>
        <w:tc>
          <w:tcPr>
            <w:tcW w:type="dxa" w:w="1531"/>
            <w:tcMar>
              <w:top w:w="65" w:type="dxa"/>
              <w:start w:w="90" w:type="dxa"/>
              <w:bottom w:w="65" w:type="dxa"/>
              <w:end w:w="90" w:type="dxa"/>
            </w:tcMar>
            <w:vAlign w:val="top"/>
            <w:shd w:fill="FAFAFC"/>
          </w:tcPr>
          <w:p>
            <w:r>
              <w:rPr>
                <w:rFonts w:ascii="Noto Sans CJK KR" w:hAnsi="Noto Sans CJK KR" w:eastAsia="Noto Sans CJK KR"/>
                <w:b w:val="0"/>
                <w:color w:val="24242A"/>
                <w:sz w:val="16"/>
              </w:rPr>
              <w:t>해석 정사</w:t>
            </w:r>
          </w:p>
        </w:tc>
      </w:tr>
    </w:tbl>
    <w:p>
      <w:pPr>
        <w:spacing w:after="0"/>
      </w:pPr>
    </w:p>
    <w:p>
      <w:pPr>
        <w:pageBreakBefore/>
        <w:spacing w:before="1300" w:after="120"/>
      </w:pPr>
      <w:r>
        <w:rPr>
          <w:rFonts w:ascii="NanumSquare" w:hAnsi="NanumSquare" w:eastAsia="NanumSquare"/>
          <w:b/>
          <w:color w:val="2D7A7F"/>
          <w:sz w:val="28"/>
        </w:rPr>
        <w:t>PART XXV</w:t>
      </w:r>
    </w:p>
    <w:p>
      <w:pPr>
        <w:spacing w:after="280"/>
      </w:pPr>
      <w:r>
        <w:rPr>
          <w:rFonts w:ascii="NanumSquare" w:hAnsi="NanumSquare" w:eastAsia="NanumSquare"/>
          <w:b/>
          <w:color w:val="30224E"/>
          <w:sz w:val="56"/>
        </w:rPr>
        <w:t>정합성 판정·누락 점검 원장</w:t>
      </w:r>
    </w:p>
    <w:p>
      <w:pPr>
        <w:spacing w:after="360"/>
      </w:pPr>
      <w:r>
        <w:rPr>
          <w:rFonts w:ascii="NanumGothic" w:hAnsi="NanumGothic" w:eastAsia="NanumGothic"/>
          <w:b w:val="0"/>
          <w:color w:val="4A3B6E"/>
          <w:sz w:val="20"/>
        </w:rPr>
        <w:t>원문 설정, 개정 정사, 독자 유도, 미확정 질문을 한 번 더 대조하는 최종 검수 장</w:t>
      </w:r>
    </w:p>
    <w:p>
      <w:pPr>
        <w:pStyle w:val="Heading1"/>
        <w:keepNext/>
      </w:pPr>
      <w:r>
        <w:t>195. 대화 전수 반영 체크리스트</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92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영역</w:t>
            </w:r>
          </w:p>
        </w:tc>
        <w:tc>
          <w:tcPr>
            <w:tcW w:type="dxa" w:w="5499"/>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포함 내용</w:t>
            </w:r>
          </w:p>
        </w:tc>
        <w:tc>
          <w:tcPr>
            <w:tcW w:type="dxa" w:w="3288"/>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반영 위치</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세계의 기원</w:t>
            </w:r>
          </w:p>
        </w:tc>
        <w:tc>
          <w:tcPr>
            <w:tcW w:type="dxa" w:w="5499"/>
            <w:tcMar>
              <w:top w:w="65" w:type="dxa"/>
              <w:start w:w="90" w:type="dxa"/>
              <w:bottom w:w="65" w:type="dxa"/>
              <w:end w:w="90" w:type="dxa"/>
            </w:tcMar>
            <w:vAlign w:val="top"/>
          </w:tcPr>
          <w:p>
            <w:r>
              <w:rPr>
                <w:rFonts w:ascii="Noto Sans CJK KR" w:hAnsi="Noto Sans CJK KR" w:eastAsia="Noto Sans CJK KR"/>
                <w:b w:val="0"/>
                <w:color w:val="24242A"/>
                <w:sz w:val="16"/>
              </w:rPr>
              <w:t>대체지구, 체시 정복, 아케로, 최초의 빛, 데닌, 신성 주입</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PART II·III·XVI</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능력 체계</w:t>
            </w:r>
          </w:p>
        </w:tc>
        <w:tc>
          <w:tcPr>
            <w:tcW w:type="dxa" w:w="5499"/>
            <w:tcMar>
              <w:top w:w="65" w:type="dxa"/>
              <w:start w:w="90" w:type="dxa"/>
              <w:bottom w:w="65" w:type="dxa"/>
              <w:end w:w="90" w:type="dxa"/>
            </w:tcMar>
            <w:vAlign w:val="top"/>
            <w:shd w:fill="FAFAFC"/>
          </w:tcPr>
          <w:p>
            <w:r>
              <w:rPr>
                <w:rFonts w:ascii="Noto Sans CJK KR" w:hAnsi="Noto Sans CJK KR" w:eastAsia="Noto Sans CJK KR"/>
                <w:b w:val="0"/>
                <w:color w:val="24242A"/>
                <w:sz w:val="16"/>
              </w:rPr>
              <w:t>권능·사능·이능·체능·원소, 극치와 극의, 권능 소멸</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PART IV·VII·XXII</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반란군</w:t>
            </w:r>
          </w:p>
        </w:tc>
        <w:tc>
          <w:tcPr>
            <w:tcW w:type="dxa" w:w="5499"/>
            <w:tcMar>
              <w:top w:w="65" w:type="dxa"/>
              <w:start w:w="90" w:type="dxa"/>
              <w:bottom w:w="65" w:type="dxa"/>
              <w:end w:w="90" w:type="dxa"/>
            </w:tcMar>
            <w:vAlign w:val="top"/>
          </w:tcPr>
          <w:p>
            <w:r>
              <w:rPr>
                <w:rFonts w:ascii="Noto Sans CJK KR" w:hAnsi="Noto Sans CJK KR" w:eastAsia="Noto Sans CJK KR"/>
                <w:b w:val="0"/>
                <w:color w:val="24242A"/>
                <w:sz w:val="16"/>
              </w:rPr>
              <w:t>라미와 여섯 군단, 전 사단장·단원, 전성기 역할</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PART VI·XVI·XVIII</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미완성된 구원</w:t>
            </w:r>
          </w:p>
        </w:tc>
        <w:tc>
          <w:tcPr>
            <w:tcW w:type="dxa" w:w="5499"/>
            <w:tcMar>
              <w:top w:w="65" w:type="dxa"/>
              <w:start w:w="90" w:type="dxa"/>
              <w:bottom w:w="65" w:type="dxa"/>
              <w:end w:w="90" w:type="dxa"/>
            </w:tcMar>
            <w:vAlign w:val="top"/>
            <w:shd w:fill="FAFAFC"/>
          </w:tcPr>
          <w:p>
            <w:r>
              <w:rPr>
                <w:rFonts w:ascii="Noto Sans CJK KR" w:hAnsi="Noto Sans CJK KR" w:eastAsia="Noto Sans CJK KR"/>
                <w:b w:val="0"/>
                <w:color w:val="24242A"/>
                <w:sz w:val="16"/>
              </w:rPr>
              <w:t>해찬·가람의 즉시 반대, 주저파·라미파, 극의, 불완전한 빛</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PART VII·XVIII·XXII</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전후 제국</w:t>
            </w:r>
          </w:p>
        </w:tc>
        <w:tc>
          <w:tcPr>
            <w:tcW w:type="dxa" w:w="5499"/>
            <w:tcMar>
              <w:top w:w="65" w:type="dxa"/>
              <w:start w:w="90" w:type="dxa"/>
              <w:bottom w:w="65" w:type="dxa"/>
              <w:end w:w="90" w:type="dxa"/>
            </w:tcMar>
            <w:vAlign w:val="top"/>
          </w:tcPr>
          <w:p>
            <w:r>
              <w:rPr>
                <w:rFonts w:ascii="Noto Sans CJK KR" w:hAnsi="Noto Sans CJK KR" w:eastAsia="Noto Sans CJK KR"/>
                <w:b w:val="0"/>
                <w:color w:val="24242A"/>
                <w:sz w:val="16"/>
              </w:rPr>
              <w:t>니아 황권, 진훤, 마루 계약, 강림 봉인, 바이올렛</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PART VIII·XVI·XXII</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프시케 전 기수</w:t>
            </w:r>
          </w:p>
        </w:tc>
        <w:tc>
          <w:tcPr>
            <w:tcW w:type="dxa" w:w="5499"/>
            <w:tcMar>
              <w:top w:w="65" w:type="dxa"/>
              <w:start w:w="90" w:type="dxa"/>
              <w:bottom w:w="65" w:type="dxa"/>
              <w:end w:w="90" w:type="dxa"/>
            </w:tcMar>
            <w:vAlign w:val="top"/>
            <w:shd w:fill="FAFAFC"/>
          </w:tcPr>
          <w:p>
            <w:r>
              <w:rPr>
                <w:rFonts w:ascii="Noto Sans CJK KR" w:hAnsi="Noto Sans CJK KR" w:eastAsia="Noto Sans CJK KR"/>
                <w:b w:val="0"/>
                <w:color w:val="24242A"/>
                <w:sz w:val="16"/>
              </w:rPr>
              <w:t>제1기부터 제7기까지 인물·체능·관계·사고</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PART IX·X·XVI</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제7기 첫 장</w:t>
            </w:r>
          </w:p>
        </w:tc>
        <w:tc>
          <w:tcPr>
            <w:tcW w:type="dxa" w:w="5499"/>
            <w:tcMar>
              <w:top w:w="65" w:type="dxa"/>
              <w:start w:w="90" w:type="dxa"/>
              <w:bottom w:w="65" w:type="dxa"/>
              <w:end w:w="90" w:type="dxa"/>
            </w:tcMar>
            <w:vAlign w:val="top"/>
          </w:tcPr>
          <w:p>
            <w:r>
              <w:rPr>
                <w:rFonts w:ascii="Noto Sans CJK KR" w:hAnsi="Noto Sans CJK KR" w:eastAsia="Noto Sans CJK KR"/>
                <w:b w:val="0"/>
                <w:color w:val="24242A"/>
                <w:sz w:val="16"/>
              </w:rPr>
              <w:t>외형·성장·선발·훈련·회색 교각·임무 은행</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PART XIII·XVII·XXIII</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장기 공개 구조</w:t>
            </w:r>
          </w:p>
        </w:tc>
        <w:tc>
          <w:tcPr>
            <w:tcW w:type="dxa" w:w="5499"/>
            <w:tcMar>
              <w:top w:w="65" w:type="dxa"/>
              <w:start w:w="90" w:type="dxa"/>
              <w:bottom w:w="65" w:type="dxa"/>
              <w:end w:w="90" w:type="dxa"/>
            </w:tcMar>
            <w:vAlign w:val="top"/>
            <w:shd w:fill="FAFAFC"/>
          </w:tcPr>
          <w:p>
            <w:r>
              <w:rPr>
                <w:rFonts w:ascii="Noto Sans CJK KR" w:hAnsi="Noto Sans CJK KR" w:eastAsia="Noto Sans CJK KR"/>
                <w:b w:val="0"/>
                <w:color w:val="24242A"/>
                <w:sz w:val="16"/>
              </w:rPr>
              <w:t>제7기 전반, 해찬편, 제7기 후반, 라미편</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PART I·XI·XIX·XXIII</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해찬편 군상극</w:t>
            </w:r>
          </w:p>
        </w:tc>
        <w:tc>
          <w:tcPr>
            <w:tcW w:type="dxa" w:w="5499"/>
            <w:tcMar>
              <w:top w:w="65" w:type="dxa"/>
              <w:start w:w="90" w:type="dxa"/>
              <w:bottom w:w="65" w:type="dxa"/>
              <w:end w:w="90" w:type="dxa"/>
            </w:tcMar>
            <w:vAlign w:val="top"/>
          </w:tcPr>
          <w:p>
            <w:r>
              <w:rPr>
                <w:rFonts w:ascii="Noto Sans CJK KR" w:hAnsi="Noto Sans CJK KR" w:eastAsia="Noto Sans CJK KR"/>
                <w:b w:val="0"/>
                <w:color w:val="24242A"/>
                <w:sz w:val="16"/>
              </w:rPr>
              <w:t>티격태격, 군단 형성, 공동작전, 분열, 종결 몽타주</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PART XII·XVIII·XXII</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세대론</w:t>
            </w:r>
          </w:p>
        </w:tc>
        <w:tc>
          <w:tcPr>
            <w:tcW w:type="dxa" w:w="5499"/>
            <w:tcMar>
              <w:top w:w="65" w:type="dxa"/>
              <w:start w:w="90" w:type="dxa"/>
              <w:bottom w:w="65" w:type="dxa"/>
              <w:end w:w="90" w:type="dxa"/>
            </w:tcMar>
            <w:vAlign w:val="top"/>
            <w:shd w:fill="FAFAFC"/>
          </w:tcPr>
          <w:p>
            <w:r>
              <w:rPr>
                <w:rFonts w:ascii="Noto Sans CJK KR" w:hAnsi="Noto Sans CJK KR" w:eastAsia="Noto Sans CJK KR"/>
                <w:b w:val="0"/>
                <w:color w:val="24242A"/>
                <w:sz w:val="16"/>
              </w:rPr>
              <w:t>1세대의 대가와 7세대의 희생 구조 극복</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PART XIV·XXII</w:t>
            </w:r>
          </w:p>
        </w:tc>
      </w:tr>
      <w:tr>
        <w:tc>
          <w:tcPr>
            <w:tcW w:type="dxa" w:w="1928"/>
            <w:tcMar>
              <w:top w:w="65" w:type="dxa"/>
              <w:start w:w="90" w:type="dxa"/>
              <w:bottom w:w="65" w:type="dxa"/>
              <w:end w:w="90" w:type="dxa"/>
            </w:tcMar>
            <w:vAlign w:val="top"/>
          </w:tcPr>
          <w:p>
            <w:r>
              <w:rPr>
                <w:rFonts w:ascii="Noto Sans CJK KR" w:hAnsi="Noto Sans CJK KR" w:eastAsia="Noto Sans CJK KR"/>
                <w:b w:val="0"/>
                <w:color w:val="24242A"/>
                <w:sz w:val="16"/>
              </w:rPr>
              <w:t>개정 이력</w:t>
            </w:r>
          </w:p>
        </w:tc>
        <w:tc>
          <w:tcPr>
            <w:tcW w:type="dxa" w:w="5499"/>
            <w:tcMar>
              <w:top w:w="65" w:type="dxa"/>
              <w:start w:w="90" w:type="dxa"/>
              <w:bottom w:w="65" w:type="dxa"/>
              <w:end w:w="90" w:type="dxa"/>
            </w:tcMar>
            <w:vAlign w:val="top"/>
          </w:tcPr>
          <w:p>
            <w:r>
              <w:rPr>
                <w:rFonts w:ascii="Noto Sans CJK KR" w:hAnsi="Noto Sans CJK KR" w:eastAsia="Noto Sans CJK KR"/>
                <w:b w:val="0"/>
                <w:color w:val="24242A"/>
                <w:sz w:val="16"/>
              </w:rPr>
              <w:t>공동 구원안 폐기, 권능 소멸 반영, 계약 범위 수정</w:t>
            </w:r>
          </w:p>
        </w:tc>
        <w:tc>
          <w:tcPr>
            <w:tcW w:type="dxa" w:w="3288"/>
            <w:tcMar>
              <w:top w:w="65" w:type="dxa"/>
              <w:start w:w="90" w:type="dxa"/>
              <w:bottom w:w="65" w:type="dxa"/>
              <w:end w:w="90" w:type="dxa"/>
            </w:tcMar>
            <w:vAlign w:val="top"/>
          </w:tcPr>
          <w:p>
            <w:r>
              <w:rPr>
                <w:rFonts w:ascii="Noto Sans CJK KR" w:hAnsi="Noto Sans CJK KR" w:eastAsia="Noto Sans CJK KR"/>
                <w:b w:val="0"/>
                <w:color w:val="24242A"/>
                <w:sz w:val="16"/>
              </w:rPr>
              <w:t>PART XX·XXIV</w:t>
            </w:r>
          </w:p>
        </w:tc>
      </w:tr>
      <w:tr>
        <w:tc>
          <w:tcPr>
            <w:tcW w:type="dxa" w:w="1928"/>
            <w:tcMar>
              <w:top w:w="65" w:type="dxa"/>
              <w:start w:w="90" w:type="dxa"/>
              <w:bottom w:w="65" w:type="dxa"/>
              <w:end w:w="90" w:type="dxa"/>
            </w:tcMar>
            <w:vAlign w:val="top"/>
            <w:shd w:fill="FAFAFC"/>
          </w:tcPr>
          <w:p>
            <w:r>
              <w:rPr>
                <w:rFonts w:ascii="Noto Sans CJK KR" w:hAnsi="Noto Sans CJK KR" w:eastAsia="Noto Sans CJK KR"/>
                <w:b w:val="0"/>
                <w:color w:val="24242A"/>
                <w:sz w:val="16"/>
              </w:rPr>
              <w:t>독자 유도</w:t>
            </w:r>
          </w:p>
        </w:tc>
        <w:tc>
          <w:tcPr>
            <w:tcW w:type="dxa" w:w="5499"/>
            <w:tcMar>
              <w:top w:w="65" w:type="dxa"/>
              <w:start w:w="90" w:type="dxa"/>
              <w:bottom w:w="65" w:type="dxa"/>
              <w:end w:w="90" w:type="dxa"/>
            </w:tcMar>
            <w:vAlign w:val="top"/>
            <w:shd w:fill="FAFAFC"/>
          </w:tcPr>
          <w:p>
            <w:r>
              <w:rPr>
                <w:rFonts w:ascii="Noto Sans CJK KR" w:hAnsi="Noto Sans CJK KR" w:eastAsia="Noto Sans CJK KR"/>
                <w:b w:val="0"/>
                <w:color w:val="24242A"/>
                <w:sz w:val="16"/>
              </w:rPr>
              <w:t>감정 곡선, 정보 공개, 복선, 시점, 피로 조절, 반전 공정성</w:t>
            </w:r>
          </w:p>
        </w:tc>
        <w:tc>
          <w:tcPr>
            <w:tcW w:type="dxa" w:w="3288"/>
            <w:tcMar>
              <w:top w:w="65" w:type="dxa"/>
              <w:start w:w="90" w:type="dxa"/>
              <w:bottom w:w="65" w:type="dxa"/>
              <w:end w:w="90" w:type="dxa"/>
            </w:tcMar>
            <w:vAlign w:val="top"/>
            <w:shd w:fill="FAFAFC"/>
          </w:tcPr>
          <w:p>
            <w:r>
              <w:rPr>
                <w:rFonts w:ascii="Noto Sans CJK KR" w:hAnsi="Noto Sans CJK KR" w:eastAsia="Noto Sans CJK KR"/>
                <w:b w:val="0"/>
                <w:color w:val="24242A"/>
                <w:sz w:val="16"/>
              </w:rPr>
              <w:t>PART XXIII</w:t>
            </w:r>
          </w:p>
        </w:tc>
      </w:tr>
    </w:tbl>
    <w:p>
      <w:pPr>
        <w:spacing w:after="0"/>
      </w:pPr>
    </w:p>
    <w:p>
      <w:pPr>
        <w:pStyle w:val="Heading2"/>
        <w:keepNext/>
      </w:pPr>
      <w:r>
        <w:rPr>
          <w:rFonts w:ascii="NanumSquare" w:hAnsi="NanumSquare" w:eastAsia="NanumSquare"/>
          <w:i w:val="0"/>
        </w:rPr>
        <w:t>195.1 인물별 독자 유도 반영 체크</w:t>
      </w:r>
    </w:p>
    <w:p>
      <w:pPr>
        <w:pStyle w:val="ListBullet"/>
      </w:pPr>
      <w:r>
        <w:rPr>
          <w:rFonts w:ascii="Noto Sans CJK KR" w:hAnsi="Noto Sans CJK KR" w:eastAsia="Noto Sans CJK KR"/>
          <w:i w:val="0"/>
        </w:rPr>
        <w:t>핵심 인물마다 첫 매력·실제 유능함·불편한 결함·전쟁 밖 욕망·비용을 치르는 선택이 최소 한 번씩 있는가?</w:t>
      </w:r>
    </w:p>
    <w:p>
      <w:pPr>
        <w:pStyle w:val="ListBullet"/>
      </w:pPr>
      <w:r>
        <w:rPr>
          <w:rFonts w:ascii="Noto Sans CJK KR" w:hAnsi="Noto Sans CJK KR" w:eastAsia="Noto Sans CJK KR"/>
          <w:i w:val="0"/>
        </w:rPr>
        <w:t>큰 폭로가 해당 인물의 이전 장면을 다시 읽게 하는가, 아니면 새 설정만 추가하는가?</w:t>
      </w:r>
    </w:p>
    <w:p>
      <w:pPr>
        <w:pStyle w:val="ListBullet"/>
      </w:pPr>
      <w:r>
        <w:rPr>
          <w:rFonts w:ascii="Noto Sans CJK KR" w:hAnsi="Noto Sans CJK KR" w:eastAsia="Noto Sans CJK KR"/>
          <w:i w:val="0"/>
        </w:rPr>
        <w:t>비호감 인물의 이유를 이해시키면서도 피해와 책임을 흐리지 않았는가?</w:t>
      </w:r>
    </w:p>
    <w:p>
      <w:pPr>
        <w:pStyle w:val="ListBullet"/>
      </w:pPr>
      <w:r>
        <w:rPr>
          <w:rFonts w:ascii="Noto Sans CJK KR" w:hAnsi="Noto Sans CJK KR" w:eastAsia="Noto Sans CJK KR"/>
          <w:i w:val="0"/>
        </w:rPr>
        <w:t>로맨스 관계의 양쪽 인물이 서로와 독립적인 목표와 장면을 갖는가?</w:t>
      </w:r>
    </w:p>
    <w:p>
      <w:pPr>
        <w:pStyle w:val="ListBullet"/>
      </w:pPr>
      <w:r>
        <w:rPr>
          <w:rFonts w:ascii="Noto Sans CJK KR" w:hAnsi="Noto Sans CJK KR" w:eastAsia="Noto Sans CJK KR"/>
          <w:i w:val="0"/>
        </w:rPr>
        <w:t>조연이 주인공과 떨어져도 직무·관계·욕망 중 하나로 존재하는가?</w:t>
      </w:r>
    </w:p>
    <w:p>
      <w:pPr>
        <w:pStyle w:val="ListBullet"/>
      </w:pPr>
      <w:r>
        <w:rPr>
          <w:rFonts w:ascii="Noto Sans CJK KR" w:hAnsi="Noto Sans CJK KR" w:eastAsia="Noto Sans CJK KR"/>
          <w:i w:val="0"/>
        </w:rPr>
        <w:t>많은 이름을 한 장면에 몰아넣지 않고, 외형·행동·관계의 세 표식으로 재소개했는가?</w:t>
      </w:r>
    </w:p>
    <w:p>
      <w:pPr>
        <w:pStyle w:val="ListBullet"/>
      </w:pPr>
      <w:r>
        <w:rPr>
          <w:rFonts w:ascii="Noto Sans CJK KR" w:hAnsi="Noto Sans CJK KR" w:eastAsia="Noto Sans CJK KR"/>
          <w:i w:val="0"/>
        </w:rPr>
        <w:t>해찬 외 인물도 현재-과거-현재의 재해석을 가지되, 모두가 같은 죄책감 구조로 반복되지 않는가?</w:t>
      </w:r>
    </w:p>
    <w:p>
      <w:pPr>
        <w:pStyle w:val="Heading1"/>
        <w:keepNext/>
      </w:pPr>
      <w:r>
        <w:t>196. 최종 정사와 설계안을 혼동하지 않기 위한 기준</w:t>
      </w:r>
    </w:p>
    <w:p>
      <w:pPr>
        <w:pStyle w:val="ListBullet"/>
      </w:pPr>
      <w:r>
        <w:rPr>
          <w:rFonts w:ascii="Noto Sans CJK KR" w:hAnsi="Noto Sans CJK KR" w:eastAsia="Noto Sans CJK KR"/>
          <w:b w:val="0"/>
          <w:color w:val="24242A"/>
          <w:sz w:val="18"/>
        </w:rPr>
        <w:t>작가가 직접 확정한 사건 인과는 [정사]로 취급한다. 예: 해찬이 모두를 구함, 가람만 즉시 동조, 모든 권능 소멸.</w:t>
      </w:r>
    </w:p>
    <w:p>
      <w:pPr>
        <w:pStyle w:val="ListBullet"/>
      </w:pPr>
      <w:r>
        <w:rPr>
          <w:rFonts w:ascii="Noto Sans CJK KR" w:hAnsi="Noto Sans CJK KR" w:eastAsia="Noto Sans CJK KR"/>
          <w:b w:val="0"/>
          <w:color w:val="24242A"/>
          <w:sz w:val="18"/>
        </w:rPr>
        <w:t>대화에서 제안되었지만 작가가 세부를 확정하지 않은 장면·원리는 [설계안]으로 남긴다. 예: 계약 파기 대가, 라미에게 남는 정확한 상처.</w:t>
      </w:r>
    </w:p>
    <w:p>
      <w:pPr>
        <w:pStyle w:val="ListBullet"/>
      </w:pPr>
      <w:r>
        <w:rPr>
          <w:rFonts w:ascii="Noto Sans CJK KR" w:hAnsi="Noto Sans CJK KR" w:eastAsia="Noto Sans CJK KR"/>
          <w:b w:val="0"/>
          <w:color w:val="24242A"/>
          <w:sz w:val="18"/>
        </w:rPr>
        <w:t>뒤의 정사와 충돌한 아이디어는 삭제하지 않고 [폐기·보존]으로 이동한다. 예: 현재 해찬의 시간 권능 보폭 보완.</w:t>
      </w:r>
    </w:p>
    <w:p>
      <w:pPr>
        <w:pStyle w:val="ListBullet"/>
      </w:pPr>
      <w:r>
        <w:rPr>
          <w:rFonts w:ascii="Noto Sans CJK KR" w:hAnsi="Noto Sans CJK KR" w:eastAsia="Noto Sans CJK KR"/>
          <w:b w:val="0"/>
          <w:color w:val="24242A"/>
          <w:sz w:val="18"/>
        </w:rPr>
        <w:t>인물 이름 중복, 종족 정의, 장수 원리처럼 선택이 필요한 것은 [미확정] 목록에 둔다.</w:t>
      </w:r>
    </w:p>
    <w:p>
      <w:pPr>
        <w:pStyle w:val="ListBullet"/>
      </w:pPr>
      <w:r>
        <w:rPr>
          <w:rFonts w:ascii="Noto Sans CJK KR" w:hAnsi="Noto Sans CJK KR" w:eastAsia="Noto Sans CJK KR"/>
          <w:b w:val="0"/>
          <w:color w:val="24242A"/>
          <w:sz w:val="18"/>
        </w:rPr>
        <w:t>앞부분의 요약과 후반부 상세가 다르게 보일 경우, PART XXI의 최우선 정사와 PART XXIV의 변경 판정을 우선한다.</w:t>
      </w:r>
    </w:p>
    <w:p>
      <w:pPr>
        <w:pStyle w:val="Heading1"/>
        <w:keepNext/>
      </w:pPr>
      <w:r>
        <w:t>197. 아직 확정해야 할 핵심 질문 - 갱신본</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1134"/>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우선도</w:t>
            </w:r>
          </w:p>
        </w:tc>
        <w:tc>
          <w:tcPr>
            <w:tcW w:type="dxa" w:w="5272"/>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질문</w:t>
            </w:r>
          </w:p>
        </w:tc>
        <w:tc>
          <w:tcPr>
            <w:tcW w:type="dxa" w:w="4365"/>
            <w:shd w:fill="30224E"/>
            <w:tcMar>
              <w:top w:w="80" w:type="dxa"/>
              <w:start w:w="100" w:type="dxa"/>
              <w:bottom w:w="80" w:type="dxa"/>
              <w:end w:w="100" w:type="dxa"/>
            </w:tcMar>
            <w:vAlign w:val="center"/>
          </w:tcPr>
          <w:p>
            <w:pPr>
              <w:jc w:val="center"/>
            </w:pPr>
            <w:r>
              <w:rPr>
                <w:rFonts w:ascii="NanumGothic" w:hAnsi="NanumGothic" w:eastAsia="NanumGothic"/>
                <w:b/>
                <w:color w:val="FFFFFF"/>
                <w:sz w:val="16"/>
              </w:rPr>
              <w:t>결정이 필요한 이유</w:t>
            </w:r>
          </w:p>
        </w:tc>
      </w:tr>
      <w:tr>
        <w:tc>
          <w:tcPr>
            <w:tcW w:type="dxa" w:w="1134"/>
            <w:tcMar>
              <w:top w:w="65" w:type="dxa"/>
              <w:start w:w="90" w:type="dxa"/>
              <w:bottom w:w="65" w:type="dxa"/>
              <w:end w:w="90" w:type="dxa"/>
            </w:tcMar>
            <w:vAlign w:val="top"/>
          </w:tcPr>
          <w:p>
            <w:r>
              <w:rPr>
                <w:rFonts w:ascii="Noto Sans CJK KR" w:hAnsi="Noto Sans CJK KR" w:eastAsia="Noto Sans CJK KR"/>
                <w:b w:val="0"/>
                <w:color w:val="24242A"/>
                <w:sz w:val="16"/>
              </w:rPr>
              <w:t>최상</w:t>
            </w:r>
          </w:p>
        </w:tc>
        <w:tc>
          <w:tcPr>
            <w:tcW w:type="dxa" w:w="5272"/>
            <w:tcMar>
              <w:top w:w="65" w:type="dxa"/>
              <w:start w:w="90" w:type="dxa"/>
              <w:bottom w:w="65" w:type="dxa"/>
              <w:end w:w="90" w:type="dxa"/>
            </w:tcMar>
            <w:vAlign w:val="top"/>
          </w:tcPr>
          <w:p>
            <w:r>
              <w:rPr>
                <w:rFonts w:ascii="Noto Sans CJK KR" w:hAnsi="Noto Sans CJK KR" w:eastAsia="Noto Sans CJK KR"/>
                <w:b w:val="0"/>
                <w:color w:val="24242A"/>
                <w:sz w:val="16"/>
              </w:rPr>
              <w:t>라미파에 선 구체 인물·사단·병력은 누구인가?</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해찬편 5막의 전투 배치와 이후 죄책감이 달라진다.</w:t>
            </w:r>
          </w:p>
        </w:tc>
      </w:tr>
      <w:tr>
        <w:tc>
          <w:tcPr>
            <w:tcW w:type="dxa" w:w="1134"/>
            <w:tcMar>
              <w:top w:w="65" w:type="dxa"/>
              <w:start w:w="90" w:type="dxa"/>
              <w:bottom w:w="65" w:type="dxa"/>
              <w:end w:w="90" w:type="dxa"/>
            </w:tcMar>
            <w:vAlign w:val="top"/>
            <w:shd w:fill="FAFAFC"/>
          </w:tcPr>
          <w:p>
            <w:r>
              <w:rPr>
                <w:rFonts w:ascii="Noto Sans CJK KR" w:hAnsi="Noto Sans CJK KR" w:eastAsia="Noto Sans CJK KR"/>
                <w:b w:val="0"/>
                <w:color w:val="24242A"/>
                <w:sz w:val="16"/>
              </w:rPr>
              <w:t>최상</w:t>
            </w:r>
          </w:p>
        </w:tc>
        <w:tc>
          <w:tcPr>
            <w:tcW w:type="dxa" w:w="5272"/>
            <w:tcMar>
              <w:top w:w="65" w:type="dxa"/>
              <w:start w:w="90" w:type="dxa"/>
              <w:bottom w:w="65" w:type="dxa"/>
              <w:end w:w="90" w:type="dxa"/>
            </w:tcMar>
            <w:vAlign w:val="top"/>
            <w:shd w:fill="FAFAFC"/>
          </w:tcPr>
          <w:p>
            <w:r>
              <w:rPr>
                <w:rFonts w:ascii="Noto Sans CJK KR" w:hAnsi="Noto Sans CJK KR" w:eastAsia="Noto Sans CJK KR"/>
                <w:b w:val="0"/>
                <w:color w:val="24242A"/>
                <w:sz w:val="16"/>
              </w:rPr>
              <w:t>해찬은 빛의 폭발 이후 A.S.84까지 어떻게 생존·실종·귀환하는가?</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현재편 전환과 노화·장수 규칙의 핵심이다.</w:t>
            </w:r>
          </w:p>
        </w:tc>
      </w:tr>
      <w:tr>
        <w:tc>
          <w:tcPr>
            <w:tcW w:type="dxa" w:w="1134"/>
            <w:tcMar>
              <w:top w:w="65" w:type="dxa"/>
              <w:start w:w="90" w:type="dxa"/>
              <w:bottom w:w="65" w:type="dxa"/>
              <w:end w:w="90" w:type="dxa"/>
            </w:tcMar>
            <w:vAlign w:val="top"/>
          </w:tcPr>
          <w:p>
            <w:r>
              <w:rPr>
                <w:rFonts w:ascii="Noto Sans CJK KR" w:hAnsi="Noto Sans CJK KR" w:eastAsia="Noto Sans CJK KR"/>
                <w:b w:val="0"/>
                <w:color w:val="24242A"/>
                <w:sz w:val="16"/>
              </w:rPr>
              <w:t>최상</w:t>
            </w:r>
          </w:p>
        </w:tc>
        <w:tc>
          <w:tcPr>
            <w:tcW w:type="dxa" w:w="5272"/>
            <w:tcMar>
              <w:top w:w="65" w:type="dxa"/>
              <w:start w:w="90" w:type="dxa"/>
              <w:bottom w:w="65" w:type="dxa"/>
              <w:end w:w="90" w:type="dxa"/>
            </w:tcMar>
            <w:vAlign w:val="top"/>
          </w:tcPr>
          <w:p>
            <w:r>
              <w:rPr>
                <w:rFonts w:ascii="Noto Sans CJK KR" w:hAnsi="Noto Sans CJK KR" w:eastAsia="Noto Sans CJK KR"/>
                <w:b w:val="0"/>
                <w:color w:val="24242A"/>
                <w:sz w:val="16"/>
              </w:rPr>
              <w:t>라미가 아케로의 빛에 접근하고 완전한 빛을 설계한 원리는 무엇인가?</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해찬편 결말과 라미편 미스터리를 연결한다.</w:t>
            </w:r>
          </w:p>
        </w:tc>
      </w:tr>
      <w:tr>
        <w:tc>
          <w:tcPr>
            <w:tcW w:type="dxa" w:w="1134"/>
            <w:tcMar>
              <w:top w:w="65" w:type="dxa"/>
              <w:start w:w="90" w:type="dxa"/>
              <w:bottom w:w="65" w:type="dxa"/>
              <w:end w:w="90" w:type="dxa"/>
            </w:tcMar>
            <w:vAlign w:val="top"/>
            <w:shd w:fill="FAFAFC"/>
          </w:tcPr>
          <w:p>
            <w:r>
              <w:rPr>
                <w:rFonts w:ascii="Noto Sans CJK KR" w:hAnsi="Noto Sans CJK KR" w:eastAsia="Noto Sans CJK KR"/>
                <w:b w:val="0"/>
                <w:color w:val="24242A"/>
                <w:sz w:val="16"/>
              </w:rPr>
              <w:t>상</w:t>
            </w:r>
          </w:p>
        </w:tc>
        <w:tc>
          <w:tcPr>
            <w:tcW w:type="dxa" w:w="5272"/>
            <w:tcMar>
              <w:top w:w="65" w:type="dxa"/>
              <w:start w:w="90" w:type="dxa"/>
              <w:bottom w:w="65" w:type="dxa"/>
              <w:end w:w="90" w:type="dxa"/>
            </w:tcMar>
            <w:vAlign w:val="top"/>
            <w:shd w:fill="FAFAFC"/>
          </w:tcPr>
          <w:p>
            <w:r>
              <w:rPr>
                <w:rFonts w:ascii="Noto Sans CJK KR" w:hAnsi="Noto Sans CJK KR" w:eastAsia="Noto Sans CJK KR"/>
                <w:b w:val="0"/>
                <w:color w:val="24242A"/>
                <w:sz w:val="16"/>
              </w:rPr>
              <w:t>데닌과 아케로 반대파는 완전히 같은 집단인가? 반데닌은 무엇인가?</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종족 정치와 가람 세력의 정체를 정한다.</w:t>
            </w:r>
          </w:p>
        </w:tc>
      </w:tr>
      <w:tr>
        <w:tc>
          <w:tcPr>
            <w:tcW w:type="dxa" w:w="1134"/>
            <w:tcMar>
              <w:top w:w="65" w:type="dxa"/>
              <w:start w:w="90" w:type="dxa"/>
              <w:bottom w:w="65" w:type="dxa"/>
              <w:end w:w="90" w:type="dxa"/>
            </w:tcMar>
            <w:vAlign w:val="top"/>
          </w:tcPr>
          <w:p>
            <w:r>
              <w:rPr>
                <w:rFonts w:ascii="Noto Sans CJK KR" w:hAnsi="Noto Sans CJK KR" w:eastAsia="Noto Sans CJK KR"/>
                <w:b w:val="0"/>
                <w:color w:val="24242A"/>
                <w:sz w:val="16"/>
              </w:rPr>
              <w:t>상</w:t>
            </w:r>
          </w:p>
        </w:tc>
        <w:tc>
          <w:tcPr>
            <w:tcW w:type="dxa" w:w="5272"/>
            <w:tcMar>
              <w:top w:w="65" w:type="dxa"/>
              <w:start w:w="90" w:type="dxa"/>
              <w:bottom w:w="65" w:type="dxa"/>
              <w:end w:w="90" w:type="dxa"/>
            </w:tcMar>
            <w:vAlign w:val="top"/>
          </w:tcPr>
          <w:p>
            <w:r>
              <w:rPr>
                <w:rFonts w:ascii="Noto Sans CJK KR" w:hAnsi="Noto Sans CJK KR" w:eastAsia="Noto Sans CJK KR"/>
                <w:b w:val="0"/>
                <w:color w:val="24242A"/>
                <w:sz w:val="16"/>
              </w:rPr>
              <w:t>대전쟁 생존자의 장수 원리는 무엇인가?</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84년 후 1세대와 키티 150년 설정을 자연스럽게 만든다.</w:t>
            </w:r>
          </w:p>
        </w:tc>
      </w:tr>
      <w:tr>
        <w:tc>
          <w:tcPr>
            <w:tcW w:type="dxa" w:w="1134"/>
            <w:tcMar>
              <w:top w:w="65" w:type="dxa"/>
              <w:start w:w="90" w:type="dxa"/>
              <w:bottom w:w="65" w:type="dxa"/>
              <w:end w:w="90" w:type="dxa"/>
            </w:tcMar>
            <w:vAlign w:val="top"/>
            <w:shd w:fill="FAFAFC"/>
          </w:tcPr>
          <w:p>
            <w:r>
              <w:rPr>
                <w:rFonts w:ascii="Noto Sans CJK KR" w:hAnsi="Noto Sans CJK KR" w:eastAsia="Noto Sans CJK KR"/>
                <w:b w:val="0"/>
                <w:color w:val="24242A"/>
                <w:sz w:val="16"/>
              </w:rPr>
              <w:t>상</w:t>
            </w:r>
          </w:p>
        </w:tc>
        <w:tc>
          <w:tcPr>
            <w:tcW w:type="dxa" w:w="5272"/>
            <w:tcMar>
              <w:top w:w="65" w:type="dxa"/>
              <w:start w:w="90" w:type="dxa"/>
              <w:bottom w:w="65" w:type="dxa"/>
              <w:end w:w="90" w:type="dxa"/>
            </w:tcMar>
            <w:vAlign w:val="top"/>
            <w:shd w:fill="FAFAFC"/>
          </w:tcPr>
          <w:p>
            <w:r>
              <w:rPr>
                <w:rFonts w:ascii="Noto Sans CJK KR" w:hAnsi="Noto Sans CJK KR" w:eastAsia="Noto Sans CJK KR"/>
                <w:b w:val="0"/>
                <w:color w:val="24242A"/>
                <w:sz w:val="16"/>
              </w:rPr>
              <w:t>마루 계약은 자기 집행형인가? 파기 대가는 무엇인가?</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진훤 사후 전력 균형과 키티 클라이맥스에 필요하다.</w:t>
            </w:r>
          </w:p>
        </w:tc>
      </w:tr>
      <w:tr>
        <w:tc>
          <w:tcPr>
            <w:tcW w:type="dxa" w:w="1134"/>
            <w:tcMar>
              <w:top w:w="65" w:type="dxa"/>
              <w:start w:w="90" w:type="dxa"/>
              <w:bottom w:w="65" w:type="dxa"/>
              <w:end w:w="90" w:type="dxa"/>
            </w:tcMar>
            <w:vAlign w:val="top"/>
          </w:tcPr>
          <w:p>
            <w:r>
              <w:rPr>
                <w:rFonts w:ascii="Noto Sans CJK KR" w:hAnsi="Noto Sans CJK KR" w:eastAsia="Noto Sans CJK KR"/>
                <w:b w:val="0"/>
                <w:color w:val="24242A"/>
                <w:sz w:val="16"/>
              </w:rPr>
              <w:t>상</w:t>
            </w:r>
          </w:p>
        </w:tc>
        <w:tc>
          <w:tcPr>
            <w:tcW w:type="dxa" w:w="5272"/>
            <w:tcMar>
              <w:top w:w="65" w:type="dxa"/>
              <w:start w:w="90" w:type="dxa"/>
              <w:bottom w:w="65" w:type="dxa"/>
              <w:end w:w="90" w:type="dxa"/>
            </w:tcMar>
            <w:vAlign w:val="top"/>
          </w:tcPr>
          <w:p>
            <w:r>
              <w:rPr>
                <w:rFonts w:ascii="Noto Sans CJK KR" w:hAnsi="Noto Sans CJK KR" w:eastAsia="Noto Sans CJK KR"/>
                <w:b w:val="0"/>
                <w:color w:val="24242A"/>
                <w:sz w:val="16"/>
              </w:rPr>
              <w:t>나비·니아의 최종 자아 관계와 니아의 이능은 무엇인가?</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황권, 폭주, 루카와 하도리의 선택에 영향을 준다.</w:t>
            </w:r>
          </w:p>
        </w:tc>
      </w:tr>
      <w:tr>
        <w:tc>
          <w:tcPr>
            <w:tcW w:type="dxa" w:w="1134"/>
            <w:tcMar>
              <w:top w:w="65" w:type="dxa"/>
              <w:start w:w="90" w:type="dxa"/>
              <w:bottom w:w="65" w:type="dxa"/>
              <w:end w:w="90" w:type="dxa"/>
            </w:tcMar>
            <w:vAlign w:val="top"/>
            <w:shd w:fill="FAFAFC"/>
          </w:tcPr>
          <w:p>
            <w:r>
              <w:rPr>
                <w:rFonts w:ascii="Noto Sans CJK KR" w:hAnsi="Noto Sans CJK KR" w:eastAsia="Noto Sans CJK KR"/>
                <w:b w:val="0"/>
                <w:color w:val="24242A"/>
                <w:sz w:val="16"/>
              </w:rPr>
              <w:t>중</w:t>
            </w:r>
          </w:p>
        </w:tc>
        <w:tc>
          <w:tcPr>
            <w:tcW w:type="dxa" w:w="5272"/>
            <w:tcMar>
              <w:top w:w="65" w:type="dxa"/>
              <w:start w:w="90" w:type="dxa"/>
              <w:bottom w:w="65" w:type="dxa"/>
              <w:end w:w="90" w:type="dxa"/>
            </w:tcMar>
            <w:vAlign w:val="top"/>
            <w:shd w:fill="FAFAFC"/>
          </w:tcPr>
          <w:p>
            <w:r>
              <w:rPr>
                <w:rFonts w:ascii="Noto Sans CJK KR" w:hAnsi="Noto Sans CJK KR" w:eastAsia="Noto Sans CJK KR"/>
                <w:b w:val="0"/>
                <w:color w:val="24242A"/>
                <w:sz w:val="16"/>
              </w:rPr>
              <w:t>라온류에서 이능 감각을 실제 전투 동력으로 사용할 것인가?</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해찬류의 구조적 한계 극복 방식이 달라진다.</w:t>
            </w:r>
          </w:p>
        </w:tc>
      </w:tr>
      <w:tr>
        <w:tc>
          <w:tcPr>
            <w:tcW w:type="dxa" w:w="1134"/>
            <w:tcMar>
              <w:top w:w="65" w:type="dxa"/>
              <w:start w:w="90" w:type="dxa"/>
              <w:bottom w:w="65" w:type="dxa"/>
              <w:end w:w="90" w:type="dxa"/>
            </w:tcMar>
            <w:vAlign w:val="top"/>
          </w:tcPr>
          <w:p>
            <w:r>
              <w:rPr>
                <w:rFonts w:ascii="Noto Sans CJK KR" w:hAnsi="Noto Sans CJK KR" w:eastAsia="Noto Sans CJK KR"/>
                <w:b w:val="0"/>
                <w:color w:val="24242A"/>
                <w:sz w:val="16"/>
              </w:rPr>
              <w:t>중</w:t>
            </w:r>
          </w:p>
        </w:tc>
        <w:tc>
          <w:tcPr>
            <w:tcW w:type="dxa" w:w="5272"/>
            <w:tcMar>
              <w:top w:w="65" w:type="dxa"/>
              <w:start w:w="90" w:type="dxa"/>
              <w:bottom w:w="65" w:type="dxa"/>
              <w:end w:w="90" w:type="dxa"/>
            </w:tcMar>
            <w:vAlign w:val="top"/>
          </w:tcPr>
          <w:p>
            <w:r>
              <w:rPr>
                <w:rFonts w:ascii="Noto Sans CJK KR" w:hAnsi="Noto Sans CJK KR" w:eastAsia="Noto Sans CJK KR"/>
                <w:b w:val="0"/>
                <w:color w:val="24242A"/>
                <w:sz w:val="16"/>
              </w:rPr>
              <w:t>전쟁기 로즈·카인과 후대 동명 인물의 새 이름은 무엇인가?</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세대 혼동을 막는다.</w:t>
            </w:r>
          </w:p>
        </w:tc>
      </w:tr>
      <w:tr>
        <w:tc>
          <w:tcPr>
            <w:tcW w:type="dxa" w:w="1134"/>
            <w:tcMar>
              <w:top w:w="65" w:type="dxa"/>
              <w:start w:w="90" w:type="dxa"/>
              <w:bottom w:w="65" w:type="dxa"/>
              <w:end w:w="90" w:type="dxa"/>
            </w:tcMar>
            <w:vAlign w:val="top"/>
            <w:shd w:fill="FAFAFC"/>
          </w:tcPr>
          <w:p>
            <w:r>
              <w:rPr>
                <w:rFonts w:ascii="Noto Sans CJK KR" w:hAnsi="Noto Sans CJK KR" w:eastAsia="Noto Sans CJK KR"/>
                <w:b w:val="0"/>
                <w:color w:val="24242A"/>
                <w:sz w:val="16"/>
              </w:rPr>
              <w:t>중</w:t>
            </w:r>
          </w:p>
        </w:tc>
        <w:tc>
          <w:tcPr>
            <w:tcW w:type="dxa" w:w="5272"/>
            <w:tcMar>
              <w:top w:w="65" w:type="dxa"/>
              <w:start w:w="90" w:type="dxa"/>
              <w:bottom w:w="65" w:type="dxa"/>
              <w:end w:w="90" w:type="dxa"/>
            </w:tcMar>
            <w:vAlign w:val="top"/>
            <w:shd w:fill="FAFAFC"/>
          </w:tcPr>
          <w:p>
            <w:r>
              <w:rPr>
                <w:rFonts w:ascii="Noto Sans CJK KR" w:hAnsi="Noto Sans CJK KR" w:eastAsia="Noto Sans CJK KR"/>
                <w:b w:val="0"/>
                <w:color w:val="24242A"/>
                <w:sz w:val="16"/>
              </w:rPr>
              <w:t>미르의 제1기 조장 지위, 복송아·송아 동일인 여부, 리스트류 상세</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프시케 조직표 완성에 필요하다.</w:t>
            </w:r>
          </w:p>
        </w:tc>
      </w:tr>
      <w:tr>
        <w:tc>
          <w:tcPr>
            <w:tcW w:type="dxa" w:w="1134"/>
            <w:tcMar>
              <w:top w:w="65" w:type="dxa"/>
              <w:start w:w="90" w:type="dxa"/>
              <w:bottom w:w="65" w:type="dxa"/>
              <w:end w:w="90" w:type="dxa"/>
            </w:tcMar>
            <w:vAlign w:val="top"/>
          </w:tcPr>
          <w:p>
            <w:r>
              <w:rPr>
                <w:rFonts w:ascii="Noto Sans CJK KR" w:hAnsi="Noto Sans CJK KR" w:eastAsia="Noto Sans CJK KR"/>
                <w:b w:val="0"/>
                <w:color w:val="24242A"/>
                <w:sz w:val="16"/>
              </w:rPr>
              <w:t>중</w:t>
            </w:r>
          </w:p>
        </w:tc>
        <w:tc>
          <w:tcPr>
            <w:tcW w:type="dxa" w:w="5272"/>
            <w:tcMar>
              <w:top w:w="65" w:type="dxa"/>
              <w:start w:w="90" w:type="dxa"/>
              <w:bottom w:w="65" w:type="dxa"/>
              <w:end w:w="90" w:type="dxa"/>
            </w:tcMar>
            <w:vAlign w:val="top"/>
          </w:tcPr>
          <w:p>
            <w:r>
              <w:rPr>
                <w:rFonts w:ascii="Noto Sans CJK KR" w:hAnsi="Noto Sans CJK KR" w:eastAsia="Noto Sans CJK KR"/>
                <w:b w:val="0"/>
                <w:color w:val="24242A"/>
                <w:sz w:val="16"/>
              </w:rPr>
              <w:t>카인의 최종 결말은 몰락·각성·속죄·반면교사 중 무엇인가?</w:t>
            </w:r>
          </w:p>
        </w:tc>
        <w:tc>
          <w:tcPr>
            <w:tcW w:type="dxa" w:w="4365"/>
            <w:tcMar>
              <w:top w:w="65" w:type="dxa"/>
              <w:start w:w="90" w:type="dxa"/>
              <w:bottom w:w="65" w:type="dxa"/>
              <w:end w:w="90" w:type="dxa"/>
            </w:tcMar>
            <w:vAlign w:val="top"/>
          </w:tcPr>
          <w:p>
            <w:r>
              <w:rPr>
                <w:rFonts w:ascii="Noto Sans CJK KR" w:hAnsi="Noto Sans CJK KR" w:eastAsia="Noto Sans CJK KR"/>
                <w:b w:val="0"/>
                <w:color w:val="24242A"/>
                <w:sz w:val="16"/>
              </w:rPr>
              <w:t>제7기의 부정적 성장선을 닫는다.</w:t>
            </w:r>
          </w:p>
        </w:tc>
      </w:tr>
      <w:tr>
        <w:tc>
          <w:tcPr>
            <w:tcW w:type="dxa" w:w="1134"/>
            <w:tcMar>
              <w:top w:w="65" w:type="dxa"/>
              <w:start w:w="90" w:type="dxa"/>
              <w:bottom w:w="65" w:type="dxa"/>
              <w:end w:w="90" w:type="dxa"/>
            </w:tcMar>
            <w:vAlign w:val="top"/>
            <w:shd w:fill="FAFAFC"/>
          </w:tcPr>
          <w:p>
            <w:r>
              <w:rPr>
                <w:rFonts w:ascii="Noto Sans CJK KR" w:hAnsi="Noto Sans CJK KR" w:eastAsia="Noto Sans CJK KR"/>
                <w:b w:val="0"/>
                <w:color w:val="24242A"/>
                <w:sz w:val="16"/>
              </w:rPr>
              <w:t>중</w:t>
            </w:r>
          </w:p>
        </w:tc>
        <w:tc>
          <w:tcPr>
            <w:tcW w:type="dxa" w:w="5272"/>
            <w:tcMar>
              <w:top w:w="65" w:type="dxa"/>
              <w:start w:w="90" w:type="dxa"/>
              <w:bottom w:w="65" w:type="dxa"/>
              <w:end w:w="90" w:type="dxa"/>
            </w:tcMar>
            <w:vAlign w:val="top"/>
            <w:shd w:fill="FAFAFC"/>
          </w:tcPr>
          <w:p>
            <w:r>
              <w:rPr>
                <w:rFonts w:ascii="Noto Sans CJK KR" w:hAnsi="Noto Sans CJK KR" w:eastAsia="Noto Sans CJK KR"/>
                <w:b w:val="0"/>
                <w:color w:val="24242A"/>
                <w:sz w:val="16"/>
              </w:rPr>
              <w:t>《라온제나》라는 제목이 세계관 안에서 무엇을 뜻하는가?</w:t>
            </w:r>
          </w:p>
        </w:tc>
        <w:tc>
          <w:tcPr>
            <w:tcW w:type="dxa" w:w="4365"/>
            <w:tcMar>
              <w:top w:w="65" w:type="dxa"/>
              <w:start w:w="90" w:type="dxa"/>
              <w:bottom w:w="65" w:type="dxa"/>
              <w:end w:w="90" w:type="dxa"/>
            </w:tcMar>
            <w:vAlign w:val="top"/>
            <w:shd w:fill="FAFAFC"/>
          </w:tcPr>
          <w:p>
            <w:r>
              <w:rPr>
                <w:rFonts w:ascii="Noto Sans CJK KR" w:hAnsi="Noto Sans CJK KR" w:eastAsia="Noto Sans CJK KR"/>
                <w:b w:val="0"/>
                <w:color w:val="24242A"/>
                <w:sz w:val="16"/>
              </w:rPr>
              <w:t>작품 제목과 최종 주제의 결속을 높인다.</w:t>
            </w:r>
          </w:p>
        </w:tc>
      </w:tr>
    </w:tbl>
    <w:p>
      <w:pPr>
        <w:spacing w:after="0"/>
      </w:pPr>
    </w:p>
    <w:p>
      <w:pPr>
        <w:pStyle w:val="Heading1"/>
        <w:keepNext/>
      </w:pPr>
      <w:r>
        <w:t>198. 집필 때 문서를 확인하는 권장 순서</w:t>
      </w:r>
    </w:p>
    <w:p>
      <w:pPr>
        <w:pStyle w:val="ListNumber"/>
      </w:pPr>
      <w:r>
        <w:rPr>
          <w:rFonts w:ascii="Noto Sans CJK KR" w:hAnsi="Noto Sans CJK KR" w:eastAsia="Noto Sans CJK KR"/>
          <w:b w:val="0"/>
          <w:color w:val="24242A"/>
          <w:sz w:val="18"/>
        </w:rPr>
        <w:t>사건 인과와 절대 금지선을 확인할 때: PART XXI 최우선 정사 원장.</w:t>
      </w:r>
    </w:p>
    <w:p>
      <w:pPr>
        <w:pStyle w:val="ListNumber"/>
      </w:pPr>
      <w:r>
        <w:rPr>
          <w:rFonts w:ascii="Noto Sans CJK KR" w:hAnsi="Noto Sans CJK KR" w:eastAsia="Noto Sans CJK KR"/>
          <w:b w:val="0"/>
          <w:color w:val="24242A"/>
          <w:sz w:val="18"/>
        </w:rPr>
        <w:t>세부 인물·기수·전적을 찾을 때: PART XVI 전수 세부 설정 원장.</w:t>
      </w:r>
    </w:p>
    <w:p>
      <w:pPr>
        <w:pStyle w:val="ListNumber"/>
      </w:pPr>
      <w:r>
        <w:rPr>
          <w:rFonts w:ascii="Noto Sans CJK KR" w:hAnsi="Noto Sans CJK KR" w:eastAsia="Noto Sans CJK KR"/>
        </w:rPr>
        <w:t>제7기 첫 장을 집필할 때: PART XIII·XVII와 PART XXIII 163~171.26의 독자·인물별 유도 장.</w:t>
      </w:r>
    </w:p>
    <w:p>
      <w:pPr>
        <w:pStyle w:val="ListNumber"/>
      </w:pPr>
      <w:r>
        <w:rPr>
          <w:rFonts w:ascii="Noto Sans CJK KR" w:hAnsi="Noto Sans CJK KR" w:eastAsia="Noto Sans CJK KR"/>
          <w:b w:val="0"/>
          <w:color w:val="24242A"/>
          <w:sz w:val="18"/>
        </w:rPr>
        <w:t>해찬편을 집필할 때: PART XVIII의 요약 뒤 PART XXII의 완전 확장본.</w:t>
      </w:r>
    </w:p>
    <w:p>
      <w:pPr>
        <w:pStyle w:val="ListNumber"/>
      </w:pPr>
      <w:r>
        <w:rPr>
          <w:rFonts w:ascii="Noto Sans CJK KR" w:hAnsi="Noto Sans CJK KR" w:eastAsia="Noto Sans CJK KR"/>
          <w:b w:val="0"/>
          <w:color w:val="24242A"/>
          <w:sz w:val="18"/>
        </w:rPr>
        <w:t>설정이 충돌할 때: PART XXIV 변경 연대기와 PART XX의 충돌표.</w:t>
      </w:r>
    </w:p>
    <w:p>
      <w:pPr>
        <w:pStyle w:val="ListNumber"/>
      </w:pPr>
      <w:r>
        <w:rPr>
          <w:rFonts w:ascii="Noto Sans CJK KR" w:hAnsi="Noto Sans CJK KR" w:eastAsia="Noto Sans CJK KR"/>
          <w:b w:val="0"/>
          <w:color w:val="24242A"/>
          <w:sz w:val="18"/>
        </w:rPr>
        <w:t>다음으로 무엇을 확정할지 결정할 때: 197번 핵심 질문 갱신본.</w:t>
      </w:r>
    </w:p>
    <w:p>
      <w:pPr>
        <w:pStyle w:val="Heading1"/>
        <w:keepNext/>
      </w:pPr>
      <w:r>
        <w:t>199. 최종 집필 원칙</w:t>
      </w:r>
    </w:p>
    <w:p>
      <w:pPr>
        <w:pStyle w:val="IntenseQuote"/>
        <w:jc w:val="center"/>
      </w:pPr>
      <w:r>
        <w:rPr>
          <w:rFonts w:ascii="NanumGothic" w:hAnsi="NanumGothic" w:eastAsia="NanumGothic"/>
          <w:b w:val="0"/>
          <w:color w:val="4A3B6E"/>
          <w:sz w:val="21"/>
        </w:rPr>
        <w:t>세계관의 진실은 독자에게 한 번에 주는 정보가 아니라,</w:t>
        <w:br/>
        <w:t>인물을 사랑한 대가로 알게 되는 사실이어야 한다.</w:t>
      </w:r>
    </w:p>
    <w:p>
      <w:pPr>
        <w:pStyle w:val="BodyText"/>
        <w:spacing w:after="100"/>
      </w:pPr>
      <w:r>
        <w:rPr>
          <w:rFonts w:ascii="Noto Sans CJK KR" w:hAnsi="Noto Sans CJK KR" w:eastAsia="Noto Sans CJK KR"/>
          <w:b w:val="0"/>
          <w:color w:val="24242A"/>
          <w:sz w:val="18"/>
        </w:rPr>
        <w:t>《라온제나》의 가장 큰 힘은 강한 인물과 복잡한 능력의 양이 아니라, 같은 사람을 현재와 과거에서 전혀 다르게 보게 만드는 구조다. 모든 설정은 독자가 인물을 더 사랑하거나, 더 의심하거나, 더 어려운 판단을 하게 만드는 방향으로 사용한다.</w:t>
      </w:r>
    </w:p>
    <w:p>
      <w:pPr>
        <w:pStyle w:val="Heading1"/>
        <w:keepNext/>
      </w:pPr>
      <w:r>
        <w:rPr>
          <w:rFonts w:ascii="NanumSquare" w:hAnsi="NanumSquare" w:eastAsia="NanumSquare"/>
        </w:rPr>
        <w:t>v3.1 개정 기록</w:t>
      </w:r>
    </w:p>
    <w:p>
      <w:pPr>
        <w:pStyle w:val="ListBullet"/>
      </w:pPr>
      <w:r>
        <w:rPr>
          <w:rFonts w:ascii="Noto Sans CJK KR" w:hAnsi="Noto Sans CJK KR" w:eastAsia="Noto Sans CJK KR"/>
        </w:rPr>
        <w:t>해찬 중심으로 치우쳐 있던 독자 유도 설계를 제7기 6명, 라미·진훤·앤·마루·나비/니아·가람·강림, 루카·키티와 주요 사단장·조장·민간·제도까지 확장했다.</w:t>
      </w:r>
    </w:p>
    <w:p>
      <w:pPr>
        <w:pStyle w:val="ListBullet"/>
      </w:pPr>
      <w:r>
        <w:rPr>
          <w:rFonts w:ascii="Noto Sans CJK KR" w:hAnsi="Noto Sans CJK KR" w:eastAsia="Noto Sans CJK KR"/>
        </w:rPr>
        <w:t>각 인물의 첫인상, 호감과 불편의 순서, 정보 공개 게이트, 관계 엔진, 결말 감정, 공통 금지선과 등장 순서를 추가했다.</w:t>
      </w:r>
    </w:p>
    <w:p>
      <w:pPr>
        <w:pStyle w:val="ListBullet"/>
      </w:pPr>
      <w:r>
        <w:rPr>
          <w:rFonts w:ascii="Noto Sans CJK KR" w:hAnsi="Noto Sans CJK KR" w:eastAsia="Noto Sans CJK KR"/>
        </w:rPr>
        <w:t>지원 인물은 아직 정사가 적은 부분을 새로 단정하지 않고, 독자 기능과 장면 방향을 [설계안]으로 구분했다.</w:t>
      </w:r>
    </w:p>
    <w:p>
      <w:pPr>
        <w:pStyle w:val="ListBullet"/>
      </w:pPr>
      <w:r>
        <w:rPr>
          <w:rFonts w:ascii="Noto Sans CJK KR" w:hAnsi="Noto Sans CJK KR" w:eastAsia="Noto Sans CJK KR"/>
          <w:b w:val="0"/>
          <w:color w:val="24242A"/>
          <w:sz w:val="18"/>
        </w:rPr>
        <w:t>사용자가 별도로 붙여준 체능의 극의, 해찬의 극의, 라온류의 의미, 마루·진훤 계약, 1세대 현상태, 해찬편 5막, 인물별 서사, 인식 반전, 프리퀄 전환 장면을 요약 없이 상세 반영했다.</w:t>
      </w:r>
    </w:p>
    <w:p>
      <w:pPr>
        <w:pStyle w:val="ListBullet"/>
      </w:pPr>
      <w:r>
        <w:rPr>
          <w:rFonts w:ascii="Noto Sans CJK KR" w:hAnsi="Noto Sans CJK KR" w:eastAsia="Noto Sans CJK KR"/>
          <w:b w:val="0"/>
          <w:color w:val="24242A"/>
          <w:sz w:val="18"/>
        </w:rPr>
        <w:t>모든 권능 소멸 이후와 충돌하는 초기 제안(현재 해찬의 시간 권능, 마루 계약의 운 봉인)을 폐기·개정 항목으로 명시했다.</w:t>
      </w:r>
    </w:p>
    <w:p>
      <w:pPr>
        <w:pStyle w:val="ListBullet"/>
      </w:pPr>
      <w:r>
        <w:rPr>
          <w:rFonts w:ascii="Noto Sans CJK KR" w:hAnsi="Noto Sans CJK KR" w:eastAsia="Noto Sans CJK KR"/>
          <w:b w:val="0"/>
          <w:color w:val="24242A"/>
          <w:sz w:val="18"/>
        </w:rPr>
        <w:t>전체 시리즈와 제7기 제1장에서 독자를 어떤 감정·정보 순서로 이끌지 PART XXIII에 신설했다.</w:t>
      </w:r>
    </w:p>
    <w:p>
      <w:pPr>
        <w:pStyle w:val="ListBullet"/>
      </w:pPr>
      <w:r>
        <w:rPr>
          <w:rFonts w:ascii="Noto Sans CJK KR" w:hAnsi="Noto Sans CJK KR" w:eastAsia="Noto Sans CJK KR"/>
          <w:b w:val="0"/>
          <w:color w:val="24242A"/>
          <w:sz w:val="18"/>
        </w:rPr>
        <w:t>대화 진행에 따른 설정 변경 과정을 PART XXIV에 연대기로 보존했다.</w:t>
      </w:r>
    </w:p>
    <w:p>
      <w:pPr>
        <w:pStyle w:val="ListBullet"/>
      </w:pPr>
      <w:r>
        <w:rPr>
          <w:rFonts w:ascii="Noto Sans CJK KR" w:hAnsi="Noto Sans CJK KR" w:eastAsia="Noto Sans CJK KR"/>
          <w:b w:val="0"/>
          <w:color w:val="24242A"/>
          <w:sz w:val="18"/>
        </w:rPr>
        <w:t>대화 전수 반영 체크리스트와 미확정 질문 갱신본을 PART XXV에 추가했다.</w:t>
      </w:r>
    </w:p>
    <w:sectPr w:rsidR="00FC693F" w:rsidRPr="0006063C" w:rsidSect="00034616">
      <w:headerReference w:type="default" r:id="rId9"/>
      <w:footerReference w:type="default" r:id="rId10"/>
      <w:pgSz w:w="11906" w:h="16838"/>
      <w:pgMar w:top="879"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F6F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828282"/>
        <w:sz w:val="16"/>
      </w:rPr>
      <w:t>라온제나 · 전체 세계관·스토리·인물별 독자 유도 통합 정리집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20" w:after="100"/>
      <w:outlineLvl w:val="0"/>
    </w:pPr>
    <w:rPr>
      <w:rFonts w:asciiTheme="majorHAnsi" w:eastAsiaTheme="majorEastAsia" w:hAnsiTheme="majorHAnsi" w:cstheme="majorBidi" w:ascii="NanumSquare" w:hAnsi="NanumSquare" w:eastAsia="NanumSquare"/>
      <w:b/>
      <w:bCs/>
      <w:color w:val="30224E"/>
      <w:sz w:val="41"/>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anumSquare" w:hAnsi="NanumSquare" w:eastAsia="NanumSquare"/>
      <w:b/>
      <w:bCs/>
      <w:color w:val="30224E"/>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anumSquare" w:hAnsi="NanumSquare" w:eastAsia="NanumSquare"/>
      <w:b/>
      <w:bCs/>
      <w:color w:val="5942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24" w:lineRule="auto"/>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8"/>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라온제나 전체 세계관 정리집 v3.1 - 인물별 독자 유도 확장판</dc:title>
  <dc:subject>세계관·인물·능력·조직·서사·전 캐릭터 독자 유도 통합 원장</dc:subject>
  <dc:creator>OpenAI</dc:creator>
  <cp:keywords>라온제나, 세계관, 프시케, 라온, 해찬, 라미, 캐릭터 아크, 독자 유도, 월드 바이블</cp:keywords>
  <dc:description>v3.1 expanded character journey edition</dc:description>
  <cp:lastModifiedBy/>
  <cp:revision>1</cp:revision>
  <dcterms:created xsi:type="dcterms:W3CDTF">2013-12-23T23:15:00Z</dcterms:created>
  <dcterms:modified xsi:type="dcterms:W3CDTF">2013-12-23T23:15:00Z</dcterms:modified>
  <cp:category/>
</cp:coreProperties>
</file>